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7"/>
        <w:gridCol w:w="5400"/>
      </w:tblGrid>
      <w:tr w:rsidR="00563BDF" w14:paraId="033759DD" w14:textId="77777777" w:rsidTr="00C742E2">
        <w:trPr>
          <w:trHeight w:val="1276"/>
        </w:trPr>
        <w:tc>
          <w:tcPr>
            <w:tcW w:w="10967" w:type="dxa"/>
            <w:gridSpan w:val="2"/>
            <w:shd w:val="clear" w:color="auto" w:fill="FFFFFF"/>
          </w:tcPr>
          <w:p w14:paraId="7C166BED" w14:textId="77777777" w:rsidR="00563BDF" w:rsidRDefault="00000000">
            <w:pPr>
              <w:jc w:val="center"/>
            </w:pPr>
            <w:r>
              <w:rPr>
                <w:noProof/>
              </w:rPr>
              <w:drawing>
                <wp:inline distT="0" distB="0" distL="0" distR="0" wp14:anchorId="4C790954" wp14:editId="24AAFC47">
                  <wp:extent cx="6745985" cy="91382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header.png"/>
                          <pic:cNvPicPr/>
                        </pic:nvPicPr>
                        <pic:blipFill>
                          <a:blip r:embed="rId6"/>
                          <a:stretch>
                            <a:fillRect/>
                          </a:stretch>
                        </pic:blipFill>
                        <pic:spPr>
                          <a:xfrm>
                            <a:off x="0" y="0"/>
                            <a:ext cx="6834798" cy="925852"/>
                          </a:xfrm>
                          <a:prstGeom prst="rect">
                            <a:avLst/>
                          </a:prstGeom>
                        </pic:spPr>
                      </pic:pic>
                    </a:graphicData>
                  </a:graphic>
                </wp:inline>
              </w:drawing>
            </w:r>
          </w:p>
        </w:tc>
      </w:tr>
      <w:tr w:rsidR="00563BDF" w14:paraId="15380371" w14:textId="77777777" w:rsidTr="00C742E2">
        <w:tc>
          <w:tcPr>
            <w:tcW w:w="10967" w:type="dxa"/>
            <w:gridSpan w:val="2"/>
            <w:shd w:val="clear" w:color="auto" w:fill="2E6DA4"/>
          </w:tcPr>
          <w:p w14:paraId="7D7F2303" w14:textId="77777777" w:rsidR="00563BDF" w:rsidRPr="00733464" w:rsidRDefault="00000000">
            <w:pPr>
              <w:spacing w:before="280"/>
              <w:jc w:val="center"/>
              <w:rPr>
                <w:sz w:val="32"/>
                <w:szCs w:val="32"/>
              </w:rPr>
            </w:pPr>
            <w:r>
              <w:rPr>
                <w:b/>
                <w:color w:val="FFFFFF"/>
                <w:sz w:val="32"/>
                <w:szCs w:val="32"/>
              </w:rPr>
              <w:t>DEPARTMENT OF COMPUTER SCIENCE &amp; ENGINEERING</w:t>
            </w:r>
          </w:p>
          <w:p w14:paraId="116F1EFC" w14:textId="77777777" w:rsidR="00563BDF" w:rsidRPr="00733464" w:rsidRDefault="00000000">
            <w:pPr>
              <w:spacing w:before="60" w:after="60"/>
              <w:jc w:val="center"/>
              <w:rPr>
                <w:sz w:val="32"/>
                <w:szCs w:val="32"/>
              </w:rPr>
            </w:pPr>
            <w:r>
              <w:rPr>
                <w:b/>
                <w:color w:val="D0EEFF"/>
                <w:sz w:val="32"/>
                <w:szCs w:val="32"/>
              </w:rPr>
              <w:t>(Artificial Intelligence &amp; Machine Learning)</w:t>
            </w:r>
          </w:p>
          <w:p w14:paraId="6F045B86" w14:textId="44E795A1" w:rsidR="00563BDF" w:rsidRDefault="00000000">
            <w:pPr>
              <w:spacing w:before="20" w:after="280"/>
              <w:jc w:val="center"/>
            </w:pPr>
            <w:r>
              <w:rPr>
                <w:b/>
                <w:color w:val="C8A951"/>
                <w:sz w:val="36"/>
              </w:rPr>
              <w:t>────────────────────────────────────</w:t>
            </w:r>
          </w:p>
        </w:tc>
      </w:tr>
      <w:tr w:rsidR="00563BDF" w14:paraId="1A95A97C" w14:textId="77777777" w:rsidTr="00C742E2">
        <w:tc>
          <w:tcPr>
            <w:tcW w:w="10967" w:type="dxa"/>
            <w:gridSpan w:val="2"/>
            <w:shd w:val="clear" w:color="auto" w:fill="EAF2FB"/>
          </w:tcPr>
          <w:p w14:paraId="20E8BEEC" w14:textId="77777777" w:rsidR="00563BDF" w:rsidRDefault="00563BDF"/>
          <w:p w14:paraId="1BF13868" w14:textId="5FC23217" w:rsidR="00563BDF" w:rsidRDefault="00000000">
            <w:pPr>
              <w:spacing w:before="320" w:after="160"/>
              <w:jc w:val="center"/>
            </w:pPr>
            <w:r>
              <w:rPr>
                <w:b/>
                <w:color w:val="2E6DA4"/>
                <w:sz w:val="36"/>
              </w:rPr>
              <w:t xml:space="preserve">✦  ─✦  ─✦  ─✦  ─✦  ─✦  ─✦  ─✦  ─✦  ─✦  ─✦  ─✦  ─✦  ─✦  ─✦  </w:t>
            </w:r>
          </w:p>
          <w:p w14:paraId="100DAB00" w14:textId="77777777" w:rsidR="00563BDF" w:rsidRPr="00C742E2" w:rsidRDefault="00000000">
            <w:pPr>
              <w:spacing w:before="80" w:after="80"/>
              <w:jc w:val="center"/>
              <w:rPr>
                <w:sz w:val="40"/>
                <w:szCs w:val="40"/>
              </w:rPr>
            </w:pPr>
            <w:r>
              <w:rPr>
                <w:b/>
                <w:color w:val="1B3A6B"/>
                <w:sz w:val="40"/>
                <w:szCs w:val="40"/>
              </w:rPr>
              <w:t>LABORATORY MANUAL</w:t>
            </w:r>
          </w:p>
          <w:p w14:paraId="7765E1D5" w14:textId="3808888D" w:rsidR="00563BDF" w:rsidRDefault="00000000">
            <w:pPr>
              <w:spacing w:after="280"/>
              <w:jc w:val="center"/>
            </w:pPr>
            <w:r>
              <w:rPr>
                <w:b/>
                <w:color w:val="2E6DA4"/>
                <w:sz w:val="36"/>
              </w:rPr>
              <w:t xml:space="preserve">✦  ─✦  ─✦  ─✦  ─✦  ─✦  ─✦  ─✦  ─✦  ─✦  ─✦  ─✦  ─✦  ─✦  ─✦  </w:t>
            </w:r>
          </w:p>
        </w:tc>
      </w:tr>
      <w:tr w:rsidR="00563BDF" w14:paraId="0E46C16D" w14:textId="77777777" w:rsidTr="00C742E2">
        <w:tc>
          <w:tcPr>
            <w:tcW w:w="10967" w:type="dxa"/>
            <w:gridSpan w:val="2"/>
            <w:shd w:val="clear" w:color="auto" w:fill="1B3A6B"/>
          </w:tcPr>
          <w:p w14:paraId="7A93AC52" w14:textId="77777777" w:rsidR="00563BDF" w:rsidRPr="00C742E2" w:rsidRDefault="00000000">
            <w:pPr>
              <w:spacing w:before="280" w:after="280"/>
              <w:jc w:val="center"/>
              <w:rPr>
                <w:sz w:val="72"/>
                <w:szCs w:val="72"/>
              </w:rPr>
            </w:pPr>
            <w:r>
              <w:rPr>
                <w:b/>
                <w:color w:val="C8A951"/>
                <w:sz w:val="72"/>
                <w:szCs w:val="72"/>
              </w:rPr>
              <w:t>DEVOPS (23CM9205)</w:t>
            </w:r>
          </w:p>
        </w:tc>
      </w:tr>
      <w:tr w:rsidR="00563BDF" w14:paraId="6BCF8699" w14:textId="77777777" w:rsidTr="00C742E2">
        <w:tc>
          <w:tcPr>
            <w:tcW w:w="5567" w:type="dxa"/>
            <w:shd w:val="clear" w:color="auto" w:fill="2E6DA4"/>
          </w:tcPr>
          <w:p w14:paraId="4B771AFC" w14:textId="77777777" w:rsidR="00563BDF" w:rsidRPr="00C742E2" w:rsidRDefault="00000000">
            <w:pPr>
              <w:spacing w:before="200" w:after="40"/>
              <w:jc w:val="center"/>
              <w:rPr>
                <w:sz w:val="40"/>
                <w:szCs w:val="40"/>
              </w:rPr>
            </w:pPr>
            <w:r>
              <w:rPr>
                <w:b/>
                <w:color w:val="D0EEFF"/>
                <w:sz w:val="40"/>
                <w:szCs w:val="40"/>
              </w:rPr>
              <w:t>Course Code</w:t>
            </w:r>
          </w:p>
          <w:p w14:paraId="33530BB7" w14:textId="77777777" w:rsidR="00563BDF" w:rsidRDefault="00000000">
            <w:pPr>
              <w:spacing w:after="200"/>
              <w:jc w:val="center"/>
            </w:pPr>
            <w:r>
              <w:rPr>
                <w:b/>
                <w:color w:val="FFFFFF"/>
                <w:sz w:val="40"/>
                <w:szCs w:val="40"/>
              </w:rPr>
              <w:t>23CM9205</w:t>
            </w:r>
          </w:p>
        </w:tc>
        <w:tc>
          <w:tcPr>
            <w:tcW w:w="5400" w:type="dxa"/>
            <w:shd w:val="clear" w:color="auto" w:fill="1B3A6B"/>
          </w:tcPr>
          <w:p w14:paraId="13F540FA" w14:textId="77777777" w:rsidR="00563BDF" w:rsidRDefault="00000000">
            <w:pPr>
              <w:spacing w:before="200" w:after="40"/>
              <w:jc w:val="center"/>
            </w:pPr>
            <w:r>
              <w:rPr>
                <w:b/>
                <w:color w:val="CCDFF0"/>
                <w:sz w:val="40"/>
              </w:rPr>
              <w:t>Year &amp; Semester</w:t>
            </w:r>
          </w:p>
          <w:p w14:paraId="42CA73F6" w14:textId="3EE0338B" w:rsidR="00563BDF" w:rsidRPr="00C742E2" w:rsidRDefault="00C742E2">
            <w:pPr>
              <w:spacing w:after="200"/>
              <w:jc w:val="center"/>
              <w:rPr>
                <w:sz w:val="40"/>
                <w:szCs w:val="40"/>
              </w:rPr>
            </w:pPr>
            <w:r>
              <w:rPr>
                <w:b/>
                <w:color w:val="FFFFFF"/>
                <w:sz w:val="40"/>
                <w:szCs w:val="40"/>
              </w:rPr>
              <w:t>III Year – II Semester</w:t>
            </w:r>
          </w:p>
        </w:tc>
      </w:tr>
      <w:tr w:rsidR="00563BDF" w14:paraId="1D451965" w14:textId="77777777" w:rsidTr="00C742E2">
        <w:tc>
          <w:tcPr>
            <w:tcW w:w="10967" w:type="dxa"/>
            <w:gridSpan w:val="2"/>
            <w:shd w:val="clear" w:color="auto" w:fill="EAF2FB"/>
          </w:tcPr>
          <w:p w14:paraId="136B7A72" w14:textId="77777777" w:rsidR="00563BDF" w:rsidRDefault="00563BDF"/>
        </w:tc>
      </w:tr>
      <w:tr w:rsidR="00563BDF" w14:paraId="3C8CB814" w14:textId="77777777" w:rsidTr="00C742E2">
        <w:trPr>
          <w:trHeight w:hRule="exact" w:val="200"/>
        </w:trPr>
        <w:tc>
          <w:tcPr>
            <w:tcW w:w="10967" w:type="dxa"/>
            <w:gridSpan w:val="2"/>
            <w:shd w:val="clear" w:color="auto" w:fill="C8A951"/>
          </w:tcPr>
          <w:p w14:paraId="7EEBF115" w14:textId="77777777" w:rsidR="00563BDF" w:rsidRDefault="00563BDF"/>
        </w:tc>
      </w:tr>
      <w:tr w:rsidR="00563BDF" w14:paraId="275679D9" w14:textId="77777777" w:rsidTr="00C742E2">
        <w:trPr>
          <w:trHeight w:val="56"/>
        </w:trPr>
        <w:tc>
          <w:tcPr>
            <w:tcW w:w="10967" w:type="dxa"/>
            <w:gridSpan w:val="2"/>
            <w:shd w:val="clear" w:color="auto" w:fill="1B3A6B"/>
          </w:tcPr>
          <w:p w14:paraId="7D7E9E12" w14:textId="77777777" w:rsidR="00563BDF" w:rsidRDefault="00563BDF"/>
          <w:p w14:paraId="7D830B53" w14:textId="3DE7F3D2" w:rsidR="00563BDF" w:rsidRDefault="00000000">
            <w:pPr>
              <w:spacing w:before="240" w:after="240"/>
              <w:jc w:val="center"/>
            </w:pPr>
            <w:r>
              <w:rPr>
                <w:b/>
                <w:color w:val="FFFFFF"/>
                <w:sz w:val="52"/>
              </w:rPr>
              <w:t>ACADEMIC YEAR: 2026 – 2027</w:t>
            </w:r>
          </w:p>
        </w:tc>
      </w:tr>
    </w:tbl>
    <w:p w14:paraId="3B8D35B3" w14:textId="77777777" w:rsidR="00563BDF" w:rsidRDefault="00000000">
      <w:r>
        <w:br w:type="page"/>
      </w:r>
    </w:p>
    <w:p w14:paraId="3351F2E3" w14:textId="77777777" w:rsidR="00563BDF" w:rsidRDefault="00000000">
      <w:pPr>
        <w:spacing w:before="80" w:after="80"/>
      </w:pPr>
      <w:r>
        <w:rPr>
          <w:b/>
          <w:sz w:val="26"/>
          <w:u w:val="single"/>
        </w:rPr>
        <w:lastRenderedPageBreak/>
        <w:t>Vision</w:t>
      </w:r>
    </w:p>
    <w:p w14:paraId="69DFC6A7" w14:textId="77777777" w:rsidR="00563BDF" w:rsidRDefault="00000000">
      <w:pPr>
        <w:spacing w:before="20" w:after="20"/>
      </w:pPr>
      <w:r>
        <w:rPr>
          <w:sz w:val="24"/>
        </w:rPr>
        <w:t>To be a globally recognized institution imparting quality technical education and research, producing competent professionals with ethical values to address the societal needs.</w:t>
      </w:r>
    </w:p>
    <w:p w14:paraId="48D4ECDA" w14:textId="77777777" w:rsidR="00563BDF" w:rsidRDefault="00000000">
      <w:pPr>
        <w:spacing w:before="160" w:after="80"/>
      </w:pPr>
      <w:r>
        <w:rPr>
          <w:b/>
          <w:sz w:val="26"/>
          <w:u w:val="single"/>
        </w:rPr>
        <w:t>Mission</w:t>
      </w:r>
    </w:p>
    <w:p w14:paraId="2B8F4E86" w14:textId="77777777" w:rsidR="00563BDF" w:rsidRDefault="00000000">
      <w:pPr>
        <w:spacing w:before="20" w:after="20"/>
      </w:pPr>
      <w:r>
        <w:rPr>
          <w:sz w:val="24"/>
        </w:rPr>
        <w:t>Provide state of the art academic environment to produce self-sustainable professionals through quality education with high moral and ethical values.</w:t>
      </w:r>
    </w:p>
    <w:p w14:paraId="33C430AA" w14:textId="77777777" w:rsidR="00563BDF" w:rsidRDefault="00000000">
      <w:pPr>
        <w:spacing w:before="20" w:after="20"/>
      </w:pPr>
      <w:r>
        <w:rPr>
          <w:sz w:val="24"/>
        </w:rPr>
        <w:t>Impart high-quality, value-based education in cutting-edge technologies to solve complex problems of industry and society.</w:t>
      </w:r>
    </w:p>
    <w:p w14:paraId="088BB643" w14:textId="77777777" w:rsidR="00563BDF" w:rsidRDefault="00000000">
      <w:pPr>
        <w:spacing w:before="20" w:after="20"/>
      </w:pPr>
      <w:r>
        <w:rPr>
          <w:sz w:val="24"/>
        </w:rPr>
        <w:t>Inculcate moral values and leadership skills to become holistic professionals.</w:t>
      </w:r>
    </w:p>
    <w:p w14:paraId="72DBED45" w14:textId="77777777" w:rsidR="00563BDF" w:rsidRDefault="00000000">
      <w:pPr>
        <w:spacing w:before="200" w:after="80"/>
      </w:pPr>
      <w:r>
        <w:rPr>
          <w:b/>
          <w:sz w:val="26"/>
          <w:u w:val="single"/>
        </w:rPr>
        <w:t>PROGRAM SPECIFIC OUTCOMES (PSOs)</w:t>
      </w:r>
    </w:p>
    <w:tbl>
      <w:tblPr>
        <w:tblStyle w:val="TableGrid"/>
        <w:tblW w:w="0" w:type="auto"/>
        <w:tblLook w:val="04A0" w:firstRow="1" w:lastRow="0" w:firstColumn="1" w:lastColumn="0" w:noHBand="0" w:noVBand="1"/>
      </w:tblPr>
      <w:tblGrid>
        <w:gridCol w:w="5400"/>
        <w:gridCol w:w="5400"/>
      </w:tblGrid>
      <w:tr w:rsidR="00563BDF" w14:paraId="51EEADDF" w14:textId="77777777">
        <w:tc>
          <w:tcPr>
            <w:tcW w:w="5400" w:type="dxa"/>
            <w:shd w:val="clear" w:color="auto" w:fill="BDD7EE"/>
          </w:tcPr>
          <w:p w14:paraId="7A2A7476" w14:textId="77777777" w:rsidR="00563BDF" w:rsidRDefault="00000000">
            <w:pPr>
              <w:spacing w:before="60" w:after="60"/>
              <w:jc w:val="center"/>
            </w:pPr>
            <w:r>
              <w:rPr>
                <w:b/>
              </w:rPr>
              <w:t>PSO</w:t>
            </w:r>
          </w:p>
        </w:tc>
        <w:tc>
          <w:tcPr>
            <w:tcW w:w="5400" w:type="dxa"/>
            <w:shd w:val="clear" w:color="auto" w:fill="BDD7EE"/>
          </w:tcPr>
          <w:p w14:paraId="49C2D192" w14:textId="77777777" w:rsidR="00563BDF" w:rsidRDefault="00000000">
            <w:pPr>
              <w:spacing w:before="60" w:after="60"/>
              <w:jc w:val="center"/>
            </w:pPr>
            <w:r>
              <w:rPr>
                <w:b/>
              </w:rPr>
              <w:t>Description</w:t>
            </w:r>
          </w:p>
        </w:tc>
      </w:tr>
      <w:tr w:rsidR="00563BDF" w14:paraId="554A5B37" w14:textId="77777777">
        <w:tc>
          <w:tcPr>
            <w:tcW w:w="5400" w:type="dxa"/>
          </w:tcPr>
          <w:p w14:paraId="4C912A10" w14:textId="77777777" w:rsidR="00563BDF" w:rsidRDefault="00000000">
            <w:pPr>
              <w:spacing w:before="60" w:after="60"/>
              <w:jc w:val="center"/>
            </w:pPr>
            <w:r>
              <w:t>PSO 1</w:t>
            </w:r>
          </w:p>
        </w:tc>
        <w:tc>
          <w:tcPr>
            <w:tcW w:w="5400" w:type="dxa"/>
          </w:tcPr>
          <w:p w14:paraId="780790C9" w14:textId="77777777" w:rsidR="00563BDF" w:rsidRDefault="00000000">
            <w:pPr>
              <w:spacing w:before="60" w:after="60"/>
            </w:pPr>
            <w:r>
              <w:t>Ability to apply software engineering principles and programming skills to design, develop, test, and maintain reliable software applications.</w:t>
            </w:r>
          </w:p>
        </w:tc>
      </w:tr>
      <w:tr w:rsidR="00563BDF" w14:paraId="0EE94994" w14:textId="77777777">
        <w:tc>
          <w:tcPr>
            <w:tcW w:w="5400" w:type="dxa"/>
          </w:tcPr>
          <w:p w14:paraId="209A31E9" w14:textId="77777777" w:rsidR="00563BDF" w:rsidRDefault="00000000">
            <w:pPr>
              <w:spacing w:before="60" w:after="60"/>
              <w:jc w:val="center"/>
            </w:pPr>
            <w:r>
              <w:t>PSO 2</w:t>
            </w:r>
          </w:p>
        </w:tc>
        <w:tc>
          <w:tcPr>
            <w:tcW w:w="5400" w:type="dxa"/>
          </w:tcPr>
          <w:p w14:paraId="567984D2" w14:textId="77777777" w:rsidR="00563BDF" w:rsidRDefault="00000000">
            <w:pPr>
              <w:spacing w:before="60" w:after="60"/>
            </w:pPr>
            <w:r>
              <w:t>Ability to identify and use appropriate tools including DevOps practices, cloud computing, and AI/ML frameworks to solve complex real-world problems.</w:t>
            </w:r>
          </w:p>
        </w:tc>
      </w:tr>
      <w:tr w:rsidR="00563BDF" w14:paraId="506ECB92" w14:textId="77777777">
        <w:tc>
          <w:tcPr>
            <w:tcW w:w="5400" w:type="dxa"/>
          </w:tcPr>
          <w:p w14:paraId="26B86BB7" w14:textId="77777777" w:rsidR="00563BDF" w:rsidRDefault="00000000">
            <w:pPr>
              <w:spacing w:before="60" w:after="60"/>
              <w:jc w:val="center"/>
            </w:pPr>
            <w:r>
              <w:t>PSO 3</w:t>
            </w:r>
          </w:p>
        </w:tc>
        <w:tc>
          <w:tcPr>
            <w:tcW w:w="5400" w:type="dxa"/>
          </w:tcPr>
          <w:p w14:paraId="0C0900C2" w14:textId="77777777" w:rsidR="00563BDF" w:rsidRDefault="00000000">
            <w:pPr>
              <w:spacing w:before="60" w:after="60"/>
            </w:pPr>
            <w:r>
              <w:t>Ability to work effectively in teams, demonstrate professional ethics, and pursue continuous learning in response to evolving technological landscapes.</w:t>
            </w:r>
          </w:p>
        </w:tc>
      </w:tr>
    </w:tbl>
    <w:p w14:paraId="4584899D" w14:textId="77777777" w:rsidR="00563BDF" w:rsidRDefault="00000000">
      <w:pPr>
        <w:spacing w:before="200" w:after="80"/>
      </w:pPr>
      <w:r>
        <w:rPr>
          <w:b/>
          <w:sz w:val="26"/>
          <w:u w:val="single"/>
        </w:rPr>
        <w:t>PROGRAM OUTCOMES (POs)</w:t>
      </w:r>
    </w:p>
    <w:tbl>
      <w:tblPr>
        <w:tblStyle w:val="TableGrid"/>
        <w:tblW w:w="0" w:type="auto"/>
        <w:tblLook w:val="04A0" w:firstRow="1" w:lastRow="0" w:firstColumn="1" w:lastColumn="0" w:noHBand="0" w:noVBand="1"/>
      </w:tblPr>
      <w:tblGrid>
        <w:gridCol w:w="5400"/>
        <w:gridCol w:w="5400"/>
      </w:tblGrid>
      <w:tr w:rsidR="00563BDF" w14:paraId="66082F93" w14:textId="77777777">
        <w:tc>
          <w:tcPr>
            <w:tcW w:w="5400" w:type="dxa"/>
            <w:shd w:val="clear" w:color="auto" w:fill="D9D9D9"/>
          </w:tcPr>
          <w:p w14:paraId="08A02341" w14:textId="77777777" w:rsidR="00563BDF" w:rsidRDefault="00000000">
            <w:pPr>
              <w:spacing w:before="60" w:after="60"/>
            </w:pPr>
            <w:r>
              <w:rPr>
                <w:b/>
              </w:rPr>
              <w:t>Graduate Attribute 1:</w:t>
            </w:r>
          </w:p>
        </w:tc>
        <w:tc>
          <w:tcPr>
            <w:tcW w:w="5400" w:type="dxa"/>
            <w:shd w:val="clear" w:color="auto" w:fill="D9D9D9"/>
          </w:tcPr>
          <w:p w14:paraId="02753894" w14:textId="77777777" w:rsidR="00563BDF" w:rsidRDefault="00000000">
            <w:pPr>
              <w:spacing w:before="60" w:after="60"/>
            </w:pPr>
            <w:r>
              <w:rPr>
                <w:b/>
              </w:rPr>
              <w:t>Engineering Knowledge</w:t>
            </w:r>
          </w:p>
        </w:tc>
      </w:tr>
      <w:tr w:rsidR="00563BDF" w14:paraId="3126D7F4" w14:textId="77777777">
        <w:tc>
          <w:tcPr>
            <w:tcW w:w="5400" w:type="dxa"/>
          </w:tcPr>
          <w:p w14:paraId="631601E1" w14:textId="77777777" w:rsidR="00563BDF" w:rsidRDefault="00000000">
            <w:pPr>
              <w:spacing w:before="80" w:after="80"/>
              <w:jc w:val="center"/>
            </w:pPr>
            <w:r>
              <w:t>PO-1</w:t>
            </w:r>
          </w:p>
        </w:tc>
        <w:tc>
          <w:tcPr>
            <w:tcW w:w="5400" w:type="dxa"/>
          </w:tcPr>
          <w:p w14:paraId="5E52FFA9" w14:textId="77777777" w:rsidR="00563BDF" w:rsidRDefault="00000000">
            <w:pPr>
              <w:spacing w:before="60" w:after="60"/>
            </w:pPr>
            <w:r>
              <w:t>Apply the knowledge of mathematics, science, engineering fundamentals, and an engineering specialization to the solution of complex engineering problems.</w:t>
            </w:r>
          </w:p>
        </w:tc>
      </w:tr>
      <w:tr w:rsidR="00563BDF" w14:paraId="63C671A8" w14:textId="77777777">
        <w:tc>
          <w:tcPr>
            <w:tcW w:w="5400" w:type="dxa"/>
            <w:shd w:val="clear" w:color="auto" w:fill="D9D9D9"/>
          </w:tcPr>
          <w:p w14:paraId="3A377226" w14:textId="77777777" w:rsidR="00563BDF" w:rsidRDefault="00000000">
            <w:pPr>
              <w:spacing w:before="60" w:after="60"/>
            </w:pPr>
            <w:r>
              <w:rPr>
                <w:b/>
              </w:rPr>
              <w:t>Graduate Attribute 2:</w:t>
            </w:r>
          </w:p>
        </w:tc>
        <w:tc>
          <w:tcPr>
            <w:tcW w:w="5400" w:type="dxa"/>
            <w:shd w:val="clear" w:color="auto" w:fill="D9D9D9"/>
          </w:tcPr>
          <w:p w14:paraId="7C22F2B8" w14:textId="77777777" w:rsidR="00563BDF" w:rsidRDefault="00000000">
            <w:pPr>
              <w:spacing w:before="60" w:after="60"/>
            </w:pPr>
            <w:r>
              <w:rPr>
                <w:b/>
              </w:rPr>
              <w:t>Problem Analysis</w:t>
            </w:r>
          </w:p>
        </w:tc>
      </w:tr>
      <w:tr w:rsidR="00563BDF" w14:paraId="7499D7E7" w14:textId="77777777">
        <w:tc>
          <w:tcPr>
            <w:tcW w:w="5400" w:type="dxa"/>
          </w:tcPr>
          <w:p w14:paraId="4F031AC3" w14:textId="77777777" w:rsidR="00563BDF" w:rsidRDefault="00000000">
            <w:pPr>
              <w:spacing w:before="80" w:after="80"/>
              <w:jc w:val="center"/>
            </w:pPr>
            <w:r>
              <w:t>PO-2</w:t>
            </w:r>
          </w:p>
        </w:tc>
        <w:tc>
          <w:tcPr>
            <w:tcW w:w="5400" w:type="dxa"/>
          </w:tcPr>
          <w:p w14:paraId="452697C9" w14:textId="77777777" w:rsidR="00563BDF" w:rsidRDefault="00000000">
            <w:pPr>
              <w:spacing w:before="60" w:after="60"/>
            </w:pPr>
            <w:r>
              <w:t>Identify, formulate, review research literature, and analyze complex engineering problems reaching substantiated conclusions using first principles.</w:t>
            </w:r>
          </w:p>
        </w:tc>
      </w:tr>
      <w:tr w:rsidR="00563BDF" w14:paraId="6B1F29D8" w14:textId="77777777">
        <w:tc>
          <w:tcPr>
            <w:tcW w:w="5400" w:type="dxa"/>
            <w:shd w:val="clear" w:color="auto" w:fill="D9D9D9"/>
          </w:tcPr>
          <w:p w14:paraId="4CFCA99C" w14:textId="77777777" w:rsidR="00563BDF" w:rsidRDefault="00000000">
            <w:pPr>
              <w:spacing w:before="60" w:after="60"/>
            </w:pPr>
            <w:r>
              <w:rPr>
                <w:b/>
              </w:rPr>
              <w:t>Graduate Attribute 3:</w:t>
            </w:r>
          </w:p>
        </w:tc>
        <w:tc>
          <w:tcPr>
            <w:tcW w:w="5400" w:type="dxa"/>
            <w:shd w:val="clear" w:color="auto" w:fill="D9D9D9"/>
          </w:tcPr>
          <w:p w14:paraId="1403A6B5" w14:textId="77777777" w:rsidR="00563BDF" w:rsidRDefault="00000000">
            <w:pPr>
              <w:spacing w:before="60" w:after="60"/>
            </w:pPr>
            <w:r>
              <w:rPr>
                <w:b/>
              </w:rPr>
              <w:t>Design/Development of Solution</w:t>
            </w:r>
          </w:p>
        </w:tc>
      </w:tr>
      <w:tr w:rsidR="00563BDF" w14:paraId="62AAE0F1" w14:textId="77777777">
        <w:tc>
          <w:tcPr>
            <w:tcW w:w="5400" w:type="dxa"/>
          </w:tcPr>
          <w:p w14:paraId="2595373C" w14:textId="77777777" w:rsidR="00563BDF" w:rsidRDefault="00000000">
            <w:pPr>
              <w:spacing w:before="80" w:after="80"/>
              <w:jc w:val="center"/>
            </w:pPr>
            <w:r>
              <w:t>PO-3</w:t>
            </w:r>
          </w:p>
        </w:tc>
        <w:tc>
          <w:tcPr>
            <w:tcW w:w="5400" w:type="dxa"/>
          </w:tcPr>
          <w:p w14:paraId="6874C4B2" w14:textId="77777777" w:rsidR="00563BDF" w:rsidRDefault="00000000">
            <w:pPr>
              <w:spacing w:before="60" w:after="60"/>
            </w:pPr>
            <w:r>
              <w:t>Design, implement &amp; test a computer-based system, component or process that meets the specified needs with appropriate consideration for the public health.</w:t>
            </w:r>
          </w:p>
        </w:tc>
      </w:tr>
      <w:tr w:rsidR="00563BDF" w14:paraId="05776025" w14:textId="77777777">
        <w:tc>
          <w:tcPr>
            <w:tcW w:w="5400" w:type="dxa"/>
            <w:shd w:val="clear" w:color="auto" w:fill="D9D9D9"/>
          </w:tcPr>
          <w:p w14:paraId="50845631" w14:textId="77777777" w:rsidR="00563BDF" w:rsidRDefault="00000000">
            <w:pPr>
              <w:spacing w:before="60" w:after="60"/>
            </w:pPr>
            <w:r>
              <w:rPr>
                <w:b/>
              </w:rPr>
              <w:t>Graduate Attribute 4:</w:t>
            </w:r>
          </w:p>
        </w:tc>
        <w:tc>
          <w:tcPr>
            <w:tcW w:w="5400" w:type="dxa"/>
            <w:shd w:val="clear" w:color="auto" w:fill="D9D9D9"/>
          </w:tcPr>
          <w:p w14:paraId="7FEB6B11" w14:textId="77777777" w:rsidR="00563BDF" w:rsidRDefault="00000000">
            <w:pPr>
              <w:spacing w:before="60" w:after="60"/>
            </w:pPr>
            <w:r>
              <w:rPr>
                <w:b/>
              </w:rPr>
              <w:t>Conduct Investigations of Complex Problems</w:t>
            </w:r>
          </w:p>
        </w:tc>
      </w:tr>
      <w:tr w:rsidR="00563BDF" w14:paraId="49E887F8" w14:textId="77777777">
        <w:tc>
          <w:tcPr>
            <w:tcW w:w="5400" w:type="dxa"/>
          </w:tcPr>
          <w:p w14:paraId="4FB00D62" w14:textId="77777777" w:rsidR="00563BDF" w:rsidRDefault="00000000">
            <w:pPr>
              <w:spacing w:before="80" w:after="80"/>
              <w:jc w:val="center"/>
            </w:pPr>
            <w:r>
              <w:t>PO-4</w:t>
            </w:r>
          </w:p>
        </w:tc>
        <w:tc>
          <w:tcPr>
            <w:tcW w:w="5400" w:type="dxa"/>
          </w:tcPr>
          <w:p w14:paraId="2FFE4D4E" w14:textId="77777777" w:rsidR="00563BDF" w:rsidRDefault="00000000">
            <w:pPr>
              <w:spacing w:before="60" w:after="60"/>
            </w:pPr>
            <w:r>
              <w:t>Apply computing knowledge to conduct experiments, analyze and interpret the results to provide valid conclusions.</w:t>
            </w:r>
          </w:p>
        </w:tc>
      </w:tr>
      <w:tr w:rsidR="00563BDF" w14:paraId="7B5E0087" w14:textId="77777777">
        <w:tc>
          <w:tcPr>
            <w:tcW w:w="5400" w:type="dxa"/>
            <w:shd w:val="clear" w:color="auto" w:fill="D9D9D9"/>
          </w:tcPr>
          <w:p w14:paraId="78B51EBD" w14:textId="77777777" w:rsidR="00563BDF" w:rsidRDefault="00000000">
            <w:pPr>
              <w:spacing w:before="60" w:after="60"/>
            </w:pPr>
            <w:r>
              <w:rPr>
                <w:b/>
              </w:rPr>
              <w:t>Graduate Attribute 5:</w:t>
            </w:r>
          </w:p>
        </w:tc>
        <w:tc>
          <w:tcPr>
            <w:tcW w:w="5400" w:type="dxa"/>
            <w:shd w:val="clear" w:color="auto" w:fill="D9D9D9"/>
          </w:tcPr>
          <w:p w14:paraId="57693D35" w14:textId="77777777" w:rsidR="00563BDF" w:rsidRDefault="00000000">
            <w:pPr>
              <w:spacing w:before="60" w:after="60"/>
            </w:pPr>
            <w:r>
              <w:rPr>
                <w:b/>
              </w:rPr>
              <w:t>Modern Tool Usage</w:t>
            </w:r>
          </w:p>
        </w:tc>
      </w:tr>
      <w:tr w:rsidR="00563BDF" w14:paraId="18F9C1BB" w14:textId="77777777">
        <w:tc>
          <w:tcPr>
            <w:tcW w:w="5400" w:type="dxa"/>
          </w:tcPr>
          <w:p w14:paraId="604738EC" w14:textId="77777777" w:rsidR="00563BDF" w:rsidRDefault="00000000">
            <w:pPr>
              <w:spacing w:before="80" w:after="80"/>
              <w:jc w:val="center"/>
            </w:pPr>
            <w:r>
              <w:t>PO-5</w:t>
            </w:r>
          </w:p>
        </w:tc>
        <w:tc>
          <w:tcPr>
            <w:tcW w:w="5400" w:type="dxa"/>
          </w:tcPr>
          <w:p w14:paraId="275F9592" w14:textId="77777777" w:rsidR="00563BDF" w:rsidRDefault="00000000">
            <w:pPr>
              <w:spacing w:before="60" w:after="60"/>
            </w:pPr>
            <w:r>
              <w:t>Apply or create modern techniques and tools to solve engineering problems that do not mislead and have limitations.</w:t>
            </w:r>
          </w:p>
        </w:tc>
      </w:tr>
      <w:tr w:rsidR="00563BDF" w14:paraId="4E3FF83B" w14:textId="77777777">
        <w:tc>
          <w:tcPr>
            <w:tcW w:w="5400" w:type="dxa"/>
            <w:shd w:val="clear" w:color="auto" w:fill="D9D9D9"/>
          </w:tcPr>
          <w:p w14:paraId="4089E58C" w14:textId="77777777" w:rsidR="00563BDF" w:rsidRDefault="00000000">
            <w:pPr>
              <w:spacing w:before="60" w:after="60"/>
            </w:pPr>
            <w:r>
              <w:rPr>
                <w:b/>
              </w:rPr>
              <w:lastRenderedPageBreak/>
              <w:t>Graduate Attribute 6:</w:t>
            </w:r>
          </w:p>
        </w:tc>
        <w:tc>
          <w:tcPr>
            <w:tcW w:w="5400" w:type="dxa"/>
            <w:shd w:val="clear" w:color="auto" w:fill="D9D9D9"/>
          </w:tcPr>
          <w:p w14:paraId="0537F1B2" w14:textId="77777777" w:rsidR="00563BDF" w:rsidRDefault="00000000">
            <w:pPr>
              <w:spacing w:before="60" w:after="60"/>
            </w:pPr>
            <w:r>
              <w:rPr>
                <w:b/>
              </w:rPr>
              <w:t>The Engineer and Society</w:t>
            </w:r>
          </w:p>
        </w:tc>
      </w:tr>
      <w:tr w:rsidR="00563BDF" w14:paraId="5B7B5B50" w14:textId="77777777">
        <w:tc>
          <w:tcPr>
            <w:tcW w:w="5400" w:type="dxa"/>
          </w:tcPr>
          <w:p w14:paraId="0722BC9D" w14:textId="77777777" w:rsidR="00563BDF" w:rsidRDefault="00000000">
            <w:pPr>
              <w:spacing w:before="80" w:after="80"/>
              <w:jc w:val="center"/>
            </w:pPr>
            <w:r>
              <w:t>PO-6</w:t>
            </w:r>
          </w:p>
        </w:tc>
        <w:tc>
          <w:tcPr>
            <w:tcW w:w="5400" w:type="dxa"/>
          </w:tcPr>
          <w:p w14:paraId="5AAA89F5" w14:textId="77777777" w:rsidR="00563BDF" w:rsidRDefault="00000000">
            <w:pPr>
              <w:spacing w:before="60" w:after="60"/>
            </w:pPr>
            <w:r>
              <w:t>Analyse and evaluate societal and environmental aspects while solving complex engineering problems.</w:t>
            </w:r>
          </w:p>
        </w:tc>
      </w:tr>
      <w:tr w:rsidR="00563BDF" w14:paraId="4C71879F" w14:textId="77777777">
        <w:tc>
          <w:tcPr>
            <w:tcW w:w="5400" w:type="dxa"/>
            <w:shd w:val="clear" w:color="auto" w:fill="D9D9D9"/>
          </w:tcPr>
          <w:p w14:paraId="266AE7B4" w14:textId="77777777" w:rsidR="00563BDF" w:rsidRDefault="00000000">
            <w:pPr>
              <w:spacing w:before="60" w:after="60"/>
            </w:pPr>
            <w:r>
              <w:rPr>
                <w:b/>
              </w:rPr>
              <w:t>Graduate Attribute 7:</w:t>
            </w:r>
          </w:p>
        </w:tc>
        <w:tc>
          <w:tcPr>
            <w:tcW w:w="5400" w:type="dxa"/>
            <w:shd w:val="clear" w:color="auto" w:fill="D9D9D9"/>
          </w:tcPr>
          <w:p w14:paraId="6E479D7C" w14:textId="77777777" w:rsidR="00563BDF" w:rsidRDefault="00000000">
            <w:pPr>
              <w:spacing w:before="60" w:after="60"/>
            </w:pPr>
            <w:r>
              <w:rPr>
                <w:b/>
              </w:rPr>
              <w:t>Environment and Sustainability</w:t>
            </w:r>
          </w:p>
        </w:tc>
      </w:tr>
      <w:tr w:rsidR="00563BDF" w14:paraId="11071F82" w14:textId="77777777">
        <w:tc>
          <w:tcPr>
            <w:tcW w:w="5400" w:type="dxa"/>
          </w:tcPr>
          <w:p w14:paraId="3A6CB60E" w14:textId="77777777" w:rsidR="00563BDF" w:rsidRDefault="00000000">
            <w:pPr>
              <w:spacing w:before="80" w:after="80"/>
              <w:jc w:val="center"/>
            </w:pPr>
            <w:r>
              <w:t>PO-7</w:t>
            </w:r>
          </w:p>
        </w:tc>
        <w:tc>
          <w:tcPr>
            <w:tcW w:w="5400" w:type="dxa"/>
          </w:tcPr>
          <w:p w14:paraId="77910203" w14:textId="77777777" w:rsidR="00563BDF" w:rsidRDefault="00000000">
            <w:pPr>
              <w:spacing w:before="60" w:after="60"/>
            </w:pPr>
            <w:r>
              <w:t>Understand the impact of professional engineering solutions in societal and environmental contexts and demonstrate knowledge for sustainable development.</w:t>
            </w:r>
          </w:p>
        </w:tc>
      </w:tr>
      <w:tr w:rsidR="00563BDF" w14:paraId="2EF17AA6" w14:textId="77777777">
        <w:tc>
          <w:tcPr>
            <w:tcW w:w="5400" w:type="dxa"/>
            <w:shd w:val="clear" w:color="auto" w:fill="D9D9D9"/>
          </w:tcPr>
          <w:p w14:paraId="59507FCA" w14:textId="77777777" w:rsidR="00563BDF" w:rsidRDefault="00000000">
            <w:pPr>
              <w:spacing w:before="60" w:after="60"/>
            </w:pPr>
            <w:r>
              <w:rPr>
                <w:b/>
              </w:rPr>
              <w:t>Graduate Attribute 8:</w:t>
            </w:r>
          </w:p>
        </w:tc>
        <w:tc>
          <w:tcPr>
            <w:tcW w:w="5400" w:type="dxa"/>
            <w:shd w:val="clear" w:color="auto" w:fill="D9D9D9"/>
          </w:tcPr>
          <w:p w14:paraId="00433FC1" w14:textId="77777777" w:rsidR="00563BDF" w:rsidRDefault="00000000">
            <w:pPr>
              <w:spacing w:before="60" w:after="60"/>
            </w:pPr>
            <w:r>
              <w:rPr>
                <w:b/>
              </w:rPr>
              <w:t>Ethics</w:t>
            </w:r>
          </w:p>
        </w:tc>
      </w:tr>
      <w:tr w:rsidR="00563BDF" w14:paraId="49EE723A" w14:textId="77777777">
        <w:tc>
          <w:tcPr>
            <w:tcW w:w="5400" w:type="dxa"/>
          </w:tcPr>
          <w:p w14:paraId="00FAFA3E" w14:textId="77777777" w:rsidR="00563BDF" w:rsidRDefault="00000000">
            <w:pPr>
              <w:spacing w:before="80" w:after="80"/>
              <w:jc w:val="center"/>
            </w:pPr>
            <w:r>
              <w:t>PO-8</w:t>
            </w:r>
          </w:p>
        </w:tc>
        <w:tc>
          <w:tcPr>
            <w:tcW w:w="5400" w:type="dxa"/>
          </w:tcPr>
          <w:p w14:paraId="375EC669" w14:textId="77777777" w:rsidR="00563BDF" w:rsidRDefault="00000000">
            <w:pPr>
              <w:spacing w:before="60" w:after="60"/>
            </w:pPr>
            <w:r>
              <w:t>Apply ethical principles and commit to professional ethics and responsibilities and norms of the engineering practice.</w:t>
            </w:r>
          </w:p>
        </w:tc>
      </w:tr>
      <w:tr w:rsidR="00563BDF" w14:paraId="1215B8BE" w14:textId="77777777">
        <w:tc>
          <w:tcPr>
            <w:tcW w:w="5400" w:type="dxa"/>
            <w:shd w:val="clear" w:color="auto" w:fill="D9D9D9"/>
          </w:tcPr>
          <w:p w14:paraId="5BA0F655" w14:textId="77777777" w:rsidR="00563BDF" w:rsidRDefault="00000000">
            <w:pPr>
              <w:spacing w:before="60" w:after="60"/>
            </w:pPr>
            <w:r>
              <w:rPr>
                <w:b/>
              </w:rPr>
              <w:t>Graduate Attribute 9:</w:t>
            </w:r>
          </w:p>
        </w:tc>
        <w:tc>
          <w:tcPr>
            <w:tcW w:w="5400" w:type="dxa"/>
            <w:shd w:val="clear" w:color="auto" w:fill="D9D9D9"/>
          </w:tcPr>
          <w:p w14:paraId="4916FDDC" w14:textId="77777777" w:rsidR="00563BDF" w:rsidRDefault="00000000">
            <w:pPr>
              <w:spacing w:before="60" w:after="60"/>
            </w:pPr>
            <w:r>
              <w:rPr>
                <w:b/>
              </w:rPr>
              <w:t>Individual and Team Work</w:t>
            </w:r>
          </w:p>
        </w:tc>
      </w:tr>
      <w:tr w:rsidR="00563BDF" w14:paraId="642EC3EF" w14:textId="77777777">
        <w:tc>
          <w:tcPr>
            <w:tcW w:w="5400" w:type="dxa"/>
          </w:tcPr>
          <w:p w14:paraId="665D0000" w14:textId="77777777" w:rsidR="00563BDF" w:rsidRDefault="00000000">
            <w:pPr>
              <w:spacing w:before="80" w:after="80"/>
              <w:jc w:val="center"/>
            </w:pPr>
            <w:r>
              <w:t>PO-9</w:t>
            </w:r>
          </w:p>
        </w:tc>
        <w:tc>
          <w:tcPr>
            <w:tcW w:w="5400" w:type="dxa"/>
          </w:tcPr>
          <w:p w14:paraId="18D5FBEF" w14:textId="77777777" w:rsidR="00563BDF" w:rsidRDefault="00000000">
            <w:pPr>
              <w:spacing w:before="60" w:after="60"/>
            </w:pPr>
            <w:r>
              <w:t>Function effectively as an individual, and as a member or leader in diverse teams, and in multidisciplinary settings.</w:t>
            </w:r>
          </w:p>
        </w:tc>
      </w:tr>
      <w:tr w:rsidR="00563BDF" w14:paraId="07CF7132" w14:textId="77777777">
        <w:tc>
          <w:tcPr>
            <w:tcW w:w="5400" w:type="dxa"/>
            <w:shd w:val="clear" w:color="auto" w:fill="D9D9D9"/>
          </w:tcPr>
          <w:p w14:paraId="711F85EE" w14:textId="77777777" w:rsidR="00563BDF" w:rsidRDefault="00000000">
            <w:pPr>
              <w:spacing w:before="60" w:after="60"/>
            </w:pPr>
            <w:r>
              <w:rPr>
                <w:b/>
              </w:rPr>
              <w:t>Graduate Attribute 10:</w:t>
            </w:r>
          </w:p>
        </w:tc>
        <w:tc>
          <w:tcPr>
            <w:tcW w:w="5400" w:type="dxa"/>
            <w:shd w:val="clear" w:color="auto" w:fill="D9D9D9"/>
          </w:tcPr>
          <w:p w14:paraId="6162010E" w14:textId="77777777" w:rsidR="00563BDF" w:rsidRDefault="00000000">
            <w:pPr>
              <w:spacing w:before="60" w:after="60"/>
            </w:pPr>
            <w:r>
              <w:rPr>
                <w:b/>
              </w:rPr>
              <w:t>Communication</w:t>
            </w:r>
          </w:p>
        </w:tc>
      </w:tr>
      <w:tr w:rsidR="00563BDF" w14:paraId="285D0D42" w14:textId="77777777">
        <w:tc>
          <w:tcPr>
            <w:tcW w:w="5400" w:type="dxa"/>
          </w:tcPr>
          <w:p w14:paraId="3C364F59" w14:textId="77777777" w:rsidR="00563BDF" w:rsidRDefault="00000000">
            <w:pPr>
              <w:spacing w:before="80" w:after="80"/>
              <w:jc w:val="center"/>
            </w:pPr>
            <w:r>
              <w:t>PO-10</w:t>
            </w:r>
          </w:p>
        </w:tc>
        <w:tc>
          <w:tcPr>
            <w:tcW w:w="5400" w:type="dxa"/>
          </w:tcPr>
          <w:p w14:paraId="0A8EEE6A" w14:textId="77777777" w:rsidR="00563BDF" w:rsidRDefault="00000000">
            <w:pPr>
              <w:spacing w:before="60" w:after="60"/>
            </w:pPr>
            <w:r>
              <w:t>Communicate effectively on complex engineering activities with the engineering community and with society at large.</w:t>
            </w:r>
          </w:p>
        </w:tc>
      </w:tr>
      <w:tr w:rsidR="00563BDF" w14:paraId="3A20AAF8" w14:textId="77777777">
        <w:tc>
          <w:tcPr>
            <w:tcW w:w="5400" w:type="dxa"/>
            <w:shd w:val="clear" w:color="auto" w:fill="D9D9D9"/>
          </w:tcPr>
          <w:p w14:paraId="14D27206" w14:textId="77777777" w:rsidR="00563BDF" w:rsidRDefault="00000000">
            <w:pPr>
              <w:spacing w:before="60" w:after="60"/>
            </w:pPr>
            <w:r>
              <w:rPr>
                <w:b/>
              </w:rPr>
              <w:t>Graduate Attribute 11:</w:t>
            </w:r>
          </w:p>
        </w:tc>
        <w:tc>
          <w:tcPr>
            <w:tcW w:w="5400" w:type="dxa"/>
            <w:shd w:val="clear" w:color="auto" w:fill="D9D9D9"/>
          </w:tcPr>
          <w:p w14:paraId="686D09DF" w14:textId="77777777" w:rsidR="00563BDF" w:rsidRDefault="00000000">
            <w:pPr>
              <w:spacing w:before="60" w:after="60"/>
            </w:pPr>
            <w:r>
              <w:rPr>
                <w:b/>
              </w:rPr>
              <w:t>Life-long Learning</w:t>
            </w:r>
          </w:p>
        </w:tc>
      </w:tr>
      <w:tr w:rsidR="00563BDF" w14:paraId="6CF2B67A" w14:textId="77777777">
        <w:tc>
          <w:tcPr>
            <w:tcW w:w="5400" w:type="dxa"/>
          </w:tcPr>
          <w:p w14:paraId="124BC8B5" w14:textId="77777777" w:rsidR="00563BDF" w:rsidRDefault="00000000">
            <w:pPr>
              <w:spacing w:before="80" w:after="80"/>
              <w:jc w:val="center"/>
            </w:pPr>
            <w:r>
              <w:t>PO-11</w:t>
            </w:r>
          </w:p>
        </w:tc>
        <w:tc>
          <w:tcPr>
            <w:tcW w:w="5400" w:type="dxa"/>
          </w:tcPr>
          <w:p w14:paraId="005F8EB7" w14:textId="77777777" w:rsidR="00563BDF" w:rsidRDefault="00000000">
            <w:pPr>
              <w:spacing w:before="60" w:after="60"/>
            </w:pPr>
            <w:r>
              <w:t>Recognize the need for, and have the preparation and ability to engage in independent and life-long learning in the broadest context of technological change.</w:t>
            </w:r>
          </w:p>
        </w:tc>
      </w:tr>
    </w:tbl>
    <w:p w14:paraId="364F68C6" w14:textId="77777777" w:rsidR="00563BDF" w:rsidRDefault="00000000">
      <w:r>
        <w:br w:type="page"/>
      </w:r>
    </w:p>
    <w:p w14:paraId="1F733EEF" w14:textId="77777777" w:rsidR="00563BDF" w:rsidRDefault="00000000">
      <w:pPr>
        <w:spacing w:before="80" w:after="120"/>
        <w:jc w:val="center"/>
      </w:pPr>
      <w:r>
        <w:rPr>
          <w:b/>
          <w:sz w:val="28"/>
          <w:u w:val="single"/>
        </w:rPr>
        <w:lastRenderedPageBreak/>
        <w:t>GENERAL LABORATORY INSTRUCTIONS</w:t>
      </w:r>
    </w:p>
    <w:p w14:paraId="234229D9" w14:textId="77777777" w:rsidR="00563BDF" w:rsidRDefault="00000000">
      <w:pPr>
        <w:spacing w:before="60" w:after="40"/>
        <w:ind w:left="360" w:hanging="360"/>
      </w:pPr>
      <w:r>
        <w:rPr>
          <w:sz w:val="24"/>
        </w:rPr>
        <w:t>1.</w:t>
      </w:r>
      <w:r>
        <w:rPr>
          <w:sz w:val="24"/>
        </w:rPr>
        <w:tab/>
        <w:t>Who comes after 5 minutes will not be allowed into the lab. Come prepared with the experiment details beforehand.</w:t>
      </w:r>
    </w:p>
    <w:p w14:paraId="3C4C2733" w14:textId="77777777" w:rsidR="00563BDF" w:rsidRDefault="00000000">
      <w:pPr>
        <w:spacing w:before="60" w:after="40"/>
        <w:ind w:left="360" w:hanging="360"/>
      </w:pPr>
      <w:r>
        <w:rPr>
          <w:sz w:val="24"/>
        </w:rPr>
        <w:t>2.</w:t>
      </w:r>
      <w:r>
        <w:rPr>
          <w:sz w:val="24"/>
        </w:rPr>
        <w:tab/>
        <w:t>Student should enter the laboratory with observation notes having all details of the experiment to be performed.</w:t>
      </w:r>
    </w:p>
    <w:p w14:paraId="5088A04D" w14:textId="77777777" w:rsidR="00563BDF" w:rsidRDefault="00000000">
      <w:pPr>
        <w:spacing w:before="60" w:after="40"/>
        <w:ind w:left="360" w:hanging="360"/>
      </w:pPr>
      <w:r>
        <w:rPr>
          <w:sz w:val="24"/>
        </w:rPr>
        <w:t>3.</w:t>
      </w:r>
      <w:r>
        <w:rPr>
          <w:sz w:val="24"/>
        </w:rPr>
        <w:tab/>
        <w:t>Laboratory Record updated up to the last laboratory session.</w:t>
      </w:r>
    </w:p>
    <w:p w14:paraId="247A7C79" w14:textId="77777777" w:rsidR="00563BDF" w:rsidRDefault="00000000">
      <w:pPr>
        <w:spacing w:before="60" w:after="40"/>
        <w:ind w:left="360" w:hanging="360"/>
      </w:pPr>
      <w:r>
        <w:rPr>
          <w:sz w:val="24"/>
        </w:rPr>
        <w:t>4.</w:t>
      </w:r>
      <w:r>
        <w:rPr>
          <w:sz w:val="24"/>
        </w:rPr>
        <w:tab/>
        <w:t>Proper Dress code and Identity card are compulsory.</w:t>
      </w:r>
    </w:p>
    <w:p w14:paraId="0A05E0E9" w14:textId="77777777" w:rsidR="00563BDF" w:rsidRDefault="00000000">
      <w:pPr>
        <w:spacing w:before="60" w:after="40"/>
        <w:ind w:left="360" w:hanging="360"/>
      </w:pPr>
      <w:r>
        <w:rPr>
          <w:sz w:val="24"/>
        </w:rPr>
        <w:t>5.</w:t>
      </w:r>
      <w:r>
        <w:rPr>
          <w:sz w:val="24"/>
        </w:rPr>
        <w:tab/>
        <w:t>Sign in the laboratory login register, write TIME-IN, and occupy the computer allotted by the faculty/lab instructor.</w:t>
      </w:r>
    </w:p>
    <w:p w14:paraId="1E9211E7" w14:textId="77777777" w:rsidR="00563BDF" w:rsidRDefault="00000000">
      <w:pPr>
        <w:spacing w:before="60" w:after="40"/>
        <w:ind w:left="360" w:hanging="360"/>
      </w:pPr>
      <w:r>
        <w:rPr>
          <w:sz w:val="24"/>
        </w:rPr>
        <w:t>6.</w:t>
      </w:r>
      <w:r>
        <w:rPr>
          <w:sz w:val="24"/>
        </w:rPr>
        <w:tab/>
        <w:t>Execute your task in the laboratory and record results in the lab observation book.</w:t>
      </w:r>
    </w:p>
    <w:p w14:paraId="64C59ACA" w14:textId="77777777" w:rsidR="00563BDF" w:rsidRDefault="00000000">
      <w:pPr>
        <w:spacing w:before="60" w:after="40"/>
        <w:ind w:left="360" w:hanging="360"/>
      </w:pPr>
      <w:r>
        <w:rPr>
          <w:sz w:val="24"/>
        </w:rPr>
        <w:t>7.</w:t>
      </w:r>
      <w:r>
        <w:rPr>
          <w:sz w:val="24"/>
        </w:rPr>
        <w:tab/>
        <w:t>Students should be polite and cooperative with lab staff; maintain discipline in the lab.</w:t>
      </w:r>
    </w:p>
    <w:p w14:paraId="0BD0295A" w14:textId="77777777" w:rsidR="00563BDF" w:rsidRDefault="00000000">
      <w:pPr>
        <w:spacing w:before="60" w:after="40"/>
        <w:ind w:left="360" w:hanging="360"/>
      </w:pPr>
      <w:r>
        <w:rPr>
          <w:sz w:val="24"/>
        </w:rPr>
        <w:t>8.</w:t>
      </w:r>
      <w:r>
        <w:rPr>
          <w:sz w:val="24"/>
        </w:rPr>
        <w:tab/>
        <w:t>Computer labs are established with sophisticated branded systems, which should be handled with care.</w:t>
      </w:r>
    </w:p>
    <w:p w14:paraId="4BCF1FBC" w14:textId="77777777" w:rsidR="00563BDF" w:rsidRDefault="00000000">
      <w:pPr>
        <w:spacing w:before="60" w:after="40"/>
        <w:ind w:left="360" w:hanging="360"/>
      </w:pPr>
      <w:r>
        <w:rPr>
          <w:sz w:val="24"/>
        </w:rPr>
        <w:t>9.</w:t>
      </w:r>
      <w:r>
        <w:rPr>
          <w:sz w:val="24"/>
        </w:rPr>
        <w:tab/>
        <w:t>Students / Faculty must keep mobile phones in SWITCHED OFF mode during lab sessions.</w:t>
      </w:r>
    </w:p>
    <w:p w14:paraId="6401586B" w14:textId="77777777" w:rsidR="00563BDF" w:rsidRDefault="00000000">
      <w:pPr>
        <w:spacing w:before="60" w:after="40"/>
        <w:ind w:left="360" w:hanging="360"/>
      </w:pPr>
      <w:r>
        <w:rPr>
          <w:sz w:val="24"/>
        </w:rPr>
        <w:t>10.</w:t>
      </w:r>
      <w:r>
        <w:rPr>
          <w:sz w:val="24"/>
        </w:rPr>
        <w:tab/>
        <w:t>Misuse of equipment, misbehaviours with staff and systems will attract severe penalty.</w:t>
      </w:r>
    </w:p>
    <w:p w14:paraId="22A9FB02" w14:textId="77777777" w:rsidR="00563BDF" w:rsidRDefault="00000000">
      <w:pPr>
        <w:spacing w:before="60" w:after="40"/>
        <w:ind w:left="360" w:hanging="360"/>
      </w:pPr>
      <w:r>
        <w:rPr>
          <w:sz w:val="24"/>
        </w:rPr>
        <w:t>11.</w:t>
      </w:r>
      <w:r>
        <w:rPr>
          <w:sz w:val="24"/>
        </w:rPr>
        <w:tab/>
        <w:t>Students must take permission of the faculty in case of urgency to go out; leave only for an approved duration.</w:t>
      </w:r>
    </w:p>
    <w:p w14:paraId="6E0F320C" w14:textId="77777777" w:rsidR="00563BDF" w:rsidRDefault="00000000">
      <w:pPr>
        <w:spacing w:before="60" w:after="40"/>
        <w:ind w:left="360" w:hanging="360"/>
      </w:pPr>
      <w:r>
        <w:rPr>
          <w:sz w:val="24"/>
        </w:rPr>
        <w:t>12.</w:t>
      </w:r>
      <w:r>
        <w:rPr>
          <w:sz w:val="24"/>
        </w:rPr>
        <w:tab/>
        <w:t>Students should LOG OFF / SHUT DOWN the computer before leaving after completing each lab session.</w:t>
      </w:r>
    </w:p>
    <w:p w14:paraId="57FFEAA6" w14:textId="77777777" w:rsidR="00563BDF" w:rsidRDefault="00000000">
      <w:pPr>
        <w:spacing w:before="80" w:after="60"/>
      </w:pPr>
      <w:r>
        <w:rPr>
          <w:b/>
          <w:sz w:val="26"/>
          <w:u w:val="single"/>
        </w:rPr>
        <w:t>Course Objectives:</w:t>
      </w:r>
    </w:p>
    <w:p w14:paraId="0FD9B88D" w14:textId="77777777" w:rsidR="00563BDF" w:rsidRDefault="00000000">
      <w:pPr>
        <w:spacing w:after="60"/>
        <w:ind w:left="360" w:hanging="360"/>
      </w:pPr>
      <w:r>
        <w:rPr>
          <w:sz w:val="24"/>
        </w:rPr>
        <w:t>•</w:t>
      </w:r>
      <w:r>
        <w:rPr>
          <w:sz w:val="24"/>
        </w:rPr>
        <w:tab/>
        <w:t>DevOps improves collaboration and productivity by automating infrastructure and workflows and continuously measuring applications performance.</w:t>
      </w:r>
    </w:p>
    <w:p w14:paraId="2E89AF53" w14:textId="77777777" w:rsidR="00563BDF" w:rsidRDefault="00000000">
      <w:pPr>
        <w:spacing w:before="80" w:after="60"/>
      </w:pPr>
      <w:r>
        <w:rPr>
          <w:b/>
          <w:sz w:val="26"/>
          <w:u w:val="single"/>
        </w:rPr>
        <w:t>Course Outcomes:</w:t>
      </w:r>
    </w:p>
    <w:p w14:paraId="7317BC2C" w14:textId="77777777" w:rsidR="00563BDF" w:rsidRDefault="00000000">
      <w:pPr>
        <w:spacing w:after="40"/>
      </w:pPr>
      <w:r>
        <w:rPr>
          <w:sz w:val="24"/>
        </w:rPr>
        <w:t>At the end of the course the student will be able to:</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9000"/>
      </w:tblGrid>
      <w:tr w:rsidR="00563BDF" w14:paraId="2313C3D4" w14:textId="77777777">
        <w:tc>
          <w:tcPr>
            <w:tcW w:w="1800" w:type="dxa"/>
            <w:shd w:val="clear" w:color="auto" w:fill="BDD7EE"/>
          </w:tcPr>
          <w:p w14:paraId="709AC696" w14:textId="77777777" w:rsidR="00563BDF" w:rsidRDefault="00000000">
            <w:pPr>
              <w:spacing w:before="60" w:after="60"/>
              <w:jc w:val="center"/>
            </w:pPr>
            <w:r>
              <w:rPr>
                <w:b/>
              </w:rPr>
              <w:t>CO</w:t>
            </w:r>
          </w:p>
        </w:tc>
        <w:tc>
          <w:tcPr>
            <w:tcW w:w="9000" w:type="dxa"/>
            <w:shd w:val="clear" w:color="auto" w:fill="BDD7EE"/>
          </w:tcPr>
          <w:p w14:paraId="7CC16A31" w14:textId="77777777" w:rsidR="00563BDF" w:rsidRDefault="00000000">
            <w:pPr>
              <w:spacing w:before="60" w:after="60"/>
            </w:pPr>
            <w:r>
              <w:rPr>
                <w:b/>
              </w:rPr>
              <w:t>Course Outcome Statement</w:t>
            </w:r>
          </w:p>
        </w:tc>
      </w:tr>
      <w:tr w:rsidR="00563BDF" w14:paraId="60BDF37D" w14:textId="77777777">
        <w:tc>
          <w:tcPr>
            <w:tcW w:w="1800" w:type="dxa"/>
          </w:tcPr>
          <w:p w14:paraId="484C5064" w14:textId="77777777" w:rsidR="00563BDF" w:rsidRDefault="00000000">
            <w:pPr>
              <w:spacing w:before="60" w:after="60"/>
              <w:jc w:val="center"/>
            </w:pPr>
            <w:r>
              <w:t>CO-1</w:t>
            </w:r>
          </w:p>
        </w:tc>
        <w:tc>
          <w:tcPr>
            <w:tcW w:w="9000" w:type="dxa"/>
          </w:tcPr>
          <w:p w14:paraId="32B4E4E5" w14:textId="77777777" w:rsidR="00563BDF" w:rsidRDefault="00000000">
            <w:pPr>
              <w:spacing w:before="60" w:after="60"/>
            </w:pPr>
            <w:r>
              <w:t>Explain DevOps principles and apply related technologies for coding, building, testing, configuring, and monitoring software applications.</w:t>
            </w:r>
          </w:p>
        </w:tc>
      </w:tr>
      <w:tr w:rsidR="00563BDF" w14:paraId="40D1379B" w14:textId="77777777">
        <w:tc>
          <w:tcPr>
            <w:tcW w:w="1800" w:type="dxa"/>
          </w:tcPr>
          <w:p w14:paraId="7232FB7E" w14:textId="77777777" w:rsidR="00563BDF" w:rsidRDefault="00000000">
            <w:pPr>
              <w:spacing w:before="60" w:after="60"/>
              <w:jc w:val="center"/>
            </w:pPr>
            <w:r>
              <w:t>CO-2</w:t>
            </w:r>
          </w:p>
        </w:tc>
        <w:tc>
          <w:tcPr>
            <w:tcW w:w="9000" w:type="dxa"/>
          </w:tcPr>
          <w:p w14:paraId="28E6FEFF" w14:textId="77777777" w:rsidR="00563BDF" w:rsidRDefault="00000000">
            <w:pPr>
              <w:spacing w:before="60" w:after="60"/>
            </w:pPr>
            <w:r>
              <w:t>Implement Continuous Integration/Continuous Deployment (CI/CD) pipelines using Jenkins to automate testing and deployment of Java/Web applications.</w:t>
            </w:r>
          </w:p>
        </w:tc>
      </w:tr>
      <w:tr w:rsidR="00563BDF" w14:paraId="55902871" w14:textId="77777777">
        <w:tc>
          <w:tcPr>
            <w:tcW w:w="1800" w:type="dxa"/>
          </w:tcPr>
          <w:p w14:paraId="354F0D46" w14:textId="77777777" w:rsidR="00563BDF" w:rsidRDefault="00000000">
            <w:pPr>
              <w:spacing w:before="60" w:after="60"/>
              <w:jc w:val="center"/>
            </w:pPr>
            <w:r>
              <w:t>CO-3</w:t>
            </w:r>
          </w:p>
        </w:tc>
        <w:tc>
          <w:tcPr>
            <w:tcW w:w="9000" w:type="dxa"/>
          </w:tcPr>
          <w:p w14:paraId="34BD19B6" w14:textId="77777777" w:rsidR="00563BDF" w:rsidRDefault="00000000">
            <w:pPr>
              <w:spacing w:before="60" w:after="60"/>
            </w:pPr>
            <w:r>
              <w:t>Manage version control systems (Git/Mercurial) and containerized environments (Docker) for efficient software development and deployment.</w:t>
            </w:r>
          </w:p>
        </w:tc>
      </w:tr>
      <w:tr w:rsidR="00563BDF" w14:paraId="26845A86" w14:textId="77777777">
        <w:tc>
          <w:tcPr>
            <w:tcW w:w="1800" w:type="dxa"/>
          </w:tcPr>
          <w:p w14:paraId="166C6247" w14:textId="77777777" w:rsidR="00563BDF" w:rsidRDefault="00000000">
            <w:pPr>
              <w:spacing w:before="60" w:after="60"/>
              <w:jc w:val="center"/>
            </w:pPr>
            <w:r>
              <w:t>CO-4</w:t>
            </w:r>
          </w:p>
        </w:tc>
        <w:tc>
          <w:tcPr>
            <w:tcW w:w="9000" w:type="dxa"/>
          </w:tcPr>
          <w:p w14:paraId="5702EE7F" w14:textId="77777777" w:rsidR="00563BDF" w:rsidRDefault="00000000">
            <w:pPr>
              <w:spacing w:before="60" w:after="60"/>
            </w:pPr>
            <w:r>
              <w:t>Automate infrastructure provisioning and configuration management using tools like Ansible/Puppet/Chef for scalable and reproducible deployments.</w:t>
            </w:r>
          </w:p>
        </w:tc>
      </w:tr>
    </w:tbl>
    <w:p w14:paraId="3E919F18" w14:textId="77777777" w:rsidR="00563BDF" w:rsidRDefault="00000000">
      <w:pPr>
        <w:spacing w:before="80" w:after="60"/>
      </w:pPr>
      <w:r>
        <w:rPr>
          <w:b/>
          <w:sz w:val="26"/>
          <w:u w:val="single"/>
        </w:rPr>
        <w:t>Prerequisites:</w:t>
      </w:r>
    </w:p>
    <w:p w14:paraId="73914271" w14:textId="77777777" w:rsidR="00563BDF" w:rsidRDefault="00000000">
      <w:pPr>
        <w:spacing w:before="20" w:after="20"/>
        <w:ind w:left="360" w:hanging="360"/>
      </w:pPr>
      <w:r>
        <w:rPr>
          <w:sz w:val="24"/>
        </w:rPr>
        <w:t>•</w:t>
      </w:r>
      <w:r>
        <w:rPr>
          <w:sz w:val="24"/>
        </w:rPr>
        <w:tab/>
        <w:t>Operating System</w:t>
      </w:r>
    </w:p>
    <w:p w14:paraId="26AEEA61" w14:textId="77777777" w:rsidR="00563BDF" w:rsidRDefault="00000000">
      <w:pPr>
        <w:spacing w:before="20" w:after="20"/>
        <w:ind w:left="360" w:hanging="360"/>
      </w:pPr>
      <w:r>
        <w:rPr>
          <w:sz w:val="24"/>
        </w:rPr>
        <w:t>•</w:t>
      </w:r>
      <w:r>
        <w:rPr>
          <w:sz w:val="24"/>
        </w:rPr>
        <w:tab/>
        <w:t>Virtualization</w:t>
      </w:r>
    </w:p>
    <w:p w14:paraId="1F62527F" w14:textId="77777777" w:rsidR="00563BDF" w:rsidRDefault="00000000">
      <w:pPr>
        <w:spacing w:before="20" w:after="20"/>
        <w:ind w:left="360" w:hanging="360"/>
      </w:pPr>
      <w:r>
        <w:rPr>
          <w:sz w:val="24"/>
        </w:rPr>
        <w:t>•</w:t>
      </w:r>
      <w:r>
        <w:rPr>
          <w:sz w:val="24"/>
        </w:rPr>
        <w:tab/>
        <w:t>Cloud Computing</w:t>
      </w:r>
    </w:p>
    <w:p w14:paraId="1A03A203" w14:textId="77777777" w:rsidR="00563BDF" w:rsidRDefault="00000000">
      <w:pPr>
        <w:spacing w:before="20" w:after="20"/>
        <w:ind w:left="360" w:hanging="360"/>
      </w:pPr>
      <w:r>
        <w:rPr>
          <w:sz w:val="24"/>
        </w:rPr>
        <w:t>•</w:t>
      </w:r>
      <w:r>
        <w:rPr>
          <w:sz w:val="24"/>
        </w:rPr>
        <w:tab/>
        <w:t>Java and Web Programming</w:t>
      </w:r>
    </w:p>
    <w:p w14:paraId="186B18B2" w14:textId="77777777" w:rsidR="00563BDF" w:rsidRDefault="00000000">
      <w:pPr>
        <w:spacing w:before="20" w:after="20"/>
        <w:ind w:left="360" w:hanging="360"/>
      </w:pPr>
      <w:r>
        <w:rPr>
          <w:sz w:val="24"/>
        </w:rPr>
        <w:t>•</w:t>
      </w:r>
      <w:r>
        <w:rPr>
          <w:sz w:val="24"/>
        </w:rPr>
        <w:tab/>
        <w:t>Software Engineering</w:t>
      </w:r>
    </w:p>
    <w:p w14:paraId="5F9F22B4" w14:textId="77777777" w:rsidR="00563BDF" w:rsidRDefault="00000000">
      <w:pPr>
        <w:spacing w:before="20" w:after="20"/>
        <w:ind w:left="360" w:hanging="360"/>
      </w:pPr>
      <w:r>
        <w:rPr>
          <w:sz w:val="24"/>
        </w:rPr>
        <w:t>•</w:t>
      </w:r>
      <w:r>
        <w:rPr>
          <w:sz w:val="24"/>
        </w:rPr>
        <w:tab/>
        <w:t>Monitor the Software Applications</w:t>
      </w:r>
    </w:p>
    <w:p w14:paraId="77033C83" w14:textId="77777777" w:rsidR="00563BDF" w:rsidRDefault="00000000">
      <w:pPr>
        <w:spacing w:before="120" w:after="80"/>
      </w:pPr>
      <w:r>
        <w:rPr>
          <w:b/>
          <w:sz w:val="26"/>
          <w:u w:val="single"/>
        </w:rPr>
        <w:t>Software Requirements:</w:t>
      </w:r>
    </w:p>
    <w:p w14:paraId="523567B9" w14:textId="77777777" w:rsidR="00563BDF" w:rsidRDefault="00000000">
      <w:pPr>
        <w:spacing w:before="20" w:after="20"/>
        <w:ind w:left="360" w:hanging="360"/>
      </w:pPr>
      <w:r>
        <w:rPr>
          <w:sz w:val="24"/>
        </w:rPr>
        <w:lastRenderedPageBreak/>
        <w:t>•</w:t>
      </w:r>
      <w:r>
        <w:rPr>
          <w:sz w:val="24"/>
        </w:rPr>
        <w:tab/>
        <w:t>Operating System: Ubuntu Linux (AWS EC2 Instance)</w:t>
      </w:r>
    </w:p>
    <w:p w14:paraId="65D9010B" w14:textId="77777777" w:rsidR="00563BDF" w:rsidRDefault="00000000">
      <w:pPr>
        <w:spacing w:before="20" w:after="20"/>
        <w:ind w:left="360" w:hanging="360"/>
      </w:pPr>
      <w:r>
        <w:rPr>
          <w:sz w:val="24"/>
        </w:rPr>
        <w:t>•</w:t>
      </w:r>
      <w:r>
        <w:rPr>
          <w:sz w:val="24"/>
        </w:rPr>
        <w:tab/>
        <w:t>Jenkins 2.x (Automation Server for CI/CD)</w:t>
      </w:r>
    </w:p>
    <w:p w14:paraId="5109DEDC" w14:textId="77777777" w:rsidR="00563BDF" w:rsidRDefault="00000000">
      <w:pPr>
        <w:spacing w:before="20" w:after="20"/>
        <w:ind w:left="360" w:hanging="360"/>
      </w:pPr>
      <w:r>
        <w:rPr>
          <w:sz w:val="24"/>
        </w:rPr>
        <w:t>•</w:t>
      </w:r>
      <w:r>
        <w:rPr>
          <w:sz w:val="24"/>
        </w:rPr>
        <w:tab/>
        <w:t>Docker Engine 24.x (Containerization Platform)</w:t>
      </w:r>
    </w:p>
    <w:p w14:paraId="02B76BED" w14:textId="77777777" w:rsidR="00563BDF" w:rsidRDefault="00000000">
      <w:pPr>
        <w:spacing w:before="20" w:after="20"/>
        <w:ind w:left="360" w:hanging="360"/>
      </w:pPr>
      <w:r>
        <w:rPr>
          <w:sz w:val="24"/>
        </w:rPr>
        <w:t>•</w:t>
      </w:r>
      <w:r>
        <w:rPr>
          <w:sz w:val="24"/>
        </w:rPr>
        <w:tab/>
        <w:t>Git 2.x (Distributed Version Control System)</w:t>
      </w:r>
    </w:p>
    <w:p w14:paraId="51B419F2" w14:textId="77777777" w:rsidR="00563BDF" w:rsidRDefault="00000000">
      <w:pPr>
        <w:spacing w:before="20" w:after="20"/>
        <w:ind w:left="360" w:hanging="360"/>
      </w:pPr>
      <w:r>
        <w:rPr>
          <w:sz w:val="24"/>
        </w:rPr>
        <w:t>•</w:t>
      </w:r>
      <w:r>
        <w:rPr>
          <w:sz w:val="24"/>
        </w:rPr>
        <w:tab/>
        <w:t>Apache Maven 3.x (Build Automation Tool)</w:t>
      </w:r>
    </w:p>
    <w:p w14:paraId="05543143" w14:textId="77777777" w:rsidR="00563BDF" w:rsidRDefault="00000000">
      <w:pPr>
        <w:spacing w:before="20" w:after="20"/>
        <w:ind w:left="360" w:hanging="360"/>
      </w:pPr>
      <w:r>
        <w:rPr>
          <w:sz w:val="24"/>
        </w:rPr>
        <w:t>•</w:t>
      </w:r>
      <w:r>
        <w:rPr>
          <w:sz w:val="24"/>
        </w:rPr>
        <w:tab/>
        <w:t>Chef, Puppet, Ansible, SaltStack (Configuration Management Tools)</w:t>
      </w:r>
    </w:p>
    <w:p w14:paraId="09F28161" w14:textId="77777777" w:rsidR="00563BDF" w:rsidRDefault="00000000">
      <w:pPr>
        <w:spacing w:before="20" w:after="20"/>
        <w:ind w:left="360" w:hanging="360"/>
      </w:pPr>
      <w:r>
        <w:rPr>
          <w:sz w:val="24"/>
        </w:rPr>
        <w:t>•</w:t>
      </w:r>
      <w:r>
        <w:rPr>
          <w:sz w:val="24"/>
        </w:rPr>
        <w:tab/>
        <w:t>Apache Tomcat 10.x (Web Application Server)</w:t>
      </w:r>
    </w:p>
    <w:p w14:paraId="375A15E5" w14:textId="77777777" w:rsidR="00563BDF" w:rsidRDefault="00000000">
      <w:pPr>
        <w:spacing w:before="160" w:after="80"/>
      </w:pPr>
      <w:r>
        <w:rPr>
          <w:b/>
          <w:sz w:val="26"/>
          <w:u w:val="single"/>
        </w:rPr>
        <w:t>Guidelines to students:</w:t>
      </w:r>
    </w:p>
    <w:p w14:paraId="1606B9C0" w14:textId="77777777" w:rsidR="00563BDF" w:rsidRDefault="00000000">
      <w:pPr>
        <w:spacing w:before="80" w:after="40"/>
      </w:pPr>
      <w:r>
        <w:rPr>
          <w:b/>
          <w:sz w:val="24"/>
        </w:rPr>
        <w:t>A) Standard operating procedure</w:t>
      </w:r>
    </w:p>
    <w:p w14:paraId="1B10C023" w14:textId="77777777" w:rsidR="00563BDF" w:rsidRDefault="00000000">
      <w:pPr>
        <w:spacing w:before="20" w:after="20"/>
        <w:ind w:left="360" w:hanging="360"/>
      </w:pPr>
      <w:r>
        <w:rPr>
          <w:sz w:val="24"/>
        </w:rPr>
        <w:t>•</w:t>
      </w:r>
      <w:r>
        <w:rPr>
          <w:sz w:val="24"/>
        </w:rPr>
        <w:tab/>
        <w:t>Name of the experiment</w:t>
      </w:r>
    </w:p>
    <w:p w14:paraId="6CA7B9D5" w14:textId="77777777" w:rsidR="00563BDF" w:rsidRDefault="00000000">
      <w:pPr>
        <w:spacing w:before="20" w:after="20"/>
        <w:ind w:left="360" w:hanging="360"/>
      </w:pPr>
      <w:r>
        <w:rPr>
          <w:sz w:val="24"/>
        </w:rPr>
        <w:t>•</w:t>
      </w:r>
      <w:r>
        <w:rPr>
          <w:sz w:val="24"/>
        </w:rPr>
        <w:tab/>
        <w:t>Aim</w:t>
      </w:r>
    </w:p>
    <w:p w14:paraId="79910647" w14:textId="77777777" w:rsidR="00563BDF" w:rsidRDefault="00000000">
      <w:pPr>
        <w:spacing w:before="20" w:after="20"/>
        <w:ind w:left="360" w:hanging="360"/>
      </w:pPr>
      <w:r>
        <w:rPr>
          <w:sz w:val="24"/>
        </w:rPr>
        <w:t>•</w:t>
      </w:r>
      <w:r>
        <w:rPr>
          <w:sz w:val="24"/>
        </w:rPr>
        <w:tab/>
        <w:t>Tools / Software Required</w:t>
      </w:r>
    </w:p>
    <w:p w14:paraId="4BAAD332" w14:textId="77777777" w:rsidR="00563BDF" w:rsidRDefault="00000000">
      <w:pPr>
        <w:spacing w:before="20" w:after="20"/>
        <w:ind w:left="360" w:hanging="360"/>
      </w:pPr>
      <w:r>
        <w:rPr>
          <w:sz w:val="24"/>
        </w:rPr>
        <w:t>•</w:t>
      </w:r>
      <w:r>
        <w:rPr>
          <w:sz w:val="24"/>
        </w:rPr>
        <w:tab/>
        <w:t>Procedure / Commands</w:t>
      </w:r>
    </w:p>
    <w:p w14:paraId="7374F350" w14:textId="77777777" w:rsidR="00563BDF" w:rsidRDefault="00000000">
      <w:pPr>
        <w:spacing w:before="20" w:after="20"/>
        <w:ind w:left="360" w:hanging="360"/>
      </w:pPr>
      <w:r>
        <w:rPr>
          <w:sz w:val="24"/>
        </w:rPr>
        <w:t>•</w:t>
      </w:r>
      <w:r>
        <w:rPr>
          <w:sz w:val="24"/>
        </w:rPr>
        <w:tab/>
        <w:t>Screenshots / Output</w:t>
      </w:r>
    </w:p>
    <w:p w14:paraId="68A72F35" w14:textId="77777777" w:rsidR="00563BDF" w:rsidRDefault="00000000">
      <w:pPr>
        <w:spacing w:before="20" w:after="20"/>
        <w:ind w:left="360" w:hanging="360"/>
      </w:pPr>
      <w:r>
        <w:rPr>
          <w:sz w:val="24"/>
        </w:rPr>
        <w:t>•</w:t>
      </w:r>
      <w:r>
        <w:rPr>
          <w:sz w:val="24"/>
        </w:rPr>
        <w:tab/>
        <w:t>Result</w:t>
      </w:r>
    </w:p>
    <w:p w14:paraId="70CAFADD" w14:textId="77777777" w:rsidR="00563BDF" w:rsidRDefault="00000000">
      <w:pPr>
        <w:spacing w:before="120" w:after="40"/>
      </w:pPr>
      <w:r>
        <w:rPr>
          <w:b/>
          <w:sz w:val="24"/>
        </w:rPr>
        <w:t>B) Writing in the Observation Book</w:t>
      </w:r>
    </w:p>
    <w:p w14:paraId="3606DEBB" w14:textId="77777777" w:rsidR="00563BDF" w:rsidRDefault="00000000">
      <w:pPr>
        <w:spacing w:before="20" w:after="20"/>
        <w:ind w:left="360" w:hanging="360"/>
      </w:pPr>
      <w:r>
        <w:rPr>
          <w:sz w:val="24"/>
        </w:rPr>
        <w:t>•</w:t>
      </w:r>
      <w:r>
        <w:rPr>
          <w:sz w:val="24"/>
        </w:rPr>
        <w:tab/>
        <w:t>Name of the experiment</w:t>
      </w:r>
    </w:p>
    <w:p w14:paraId="409B7BE2" w14:textId="77777777" w:rsidR="00563BDF" w:rsidRDefault="00000000">
      <w:pPr>
        <w:spacing w:before="20" w:after="20"/>
        <w:ind w:left="360" w:hanging="360"/>
      </w:pPr>
      <w:r>
        <w:rPr>
          <w:sz w:val="24"/>
        </w:rPr>
        <w:t>•</w:t>
      </w:r>
      <w:r>
        <w:rPr>
          <w:sz w:val="24"/>
        </w:rPr>
        <w:tab/>
        <w:t>Aim</w:t>
      </w:r>
    </w:p>
    <w:p w14:paraId="27EC5FAD" w14:textId="77777777" w:rsidR="00563BDF" w:rsidRDefault="00000000">
      <w:pPr>
        <w:spacing w:before="20" w:after="20"/>
        <w:ind w:left="360" w:hanging="360"/>
      </w:pPr>
      <w:r>
        <w:rPr>
          <w:sz w:val="24"/>
        </w:rPr>
        <w:t>•</w:t>
      </w:r>
      <w:r>
        <w:rPr>
          <w:sz w:val="24"/>
        </w:rPr>
        <w:tab/>
        <w:t>Procedure / Commands Used</w:t>
      </w:r>
    </w:p>
    <w:p w14:paraId="321F29C5" w14:textId="77777777" w:rsidR="00563BDF" w:rsidRDefault="00000000">
      <w:pPr>
        <w:spacing w:before="20" w:after="20"/>
        <w:ind w:left="360" w:hanging="360"/>
      </w:pPr>
      <w:r>
        <w:rPr>
          <w:sz w:val="24"/>
        </w:rPr>
        <w:t>•</w:t>
      </w:r>
      <w:r>
        <w:rPr>
          <w:sz w:val="24"/>
        </w:rPr>
        <w:tab/>
        <w:t>Program Code / Configuration Scripts</w:t>
      </w:r>
    </w:p>
    <w:p w14:paraId="70922DB3" w14:textId="77777777" w:rsidR="00563BDF" w:rsidRDefault="00000000">
      <w:pPr>
        <w:spacing w:before="20" w:after="20"/>
        <w:ind w:left="360" w:hanging="360"/>
      </w:pPr>
      <w:r>
        <w:rPr>
          <w:sz w:val="24"/>
        </w:rPr>
        <w:t>•</w:t>
      </w:r>
      <w:r>
        <w:rPr>
          <w:sz w:val="24"/>
        </w:rPr>
        <w:tab/>
        <w:t>Output / Screenshots</w:t>
      </w:r>
    </w:p>
    <w:p w14:paraId="32F022A4" w14:textId="77777777" w:rsidR="00563BDF" w:rsidRDefault="00000000">
      <w:pPr>
        <w:spacing w:before="20" w:after="20"/>
        <w:ind w:left="360" w:hanging="360"/>
      </w:pPr>
      <w:r>
        <w:rPr>
          <w:sz w:val="24"/>
        </w:rPr>
        <w:t>•</w:t>
      </w:r>
      <w:r>
        <w:rPr>
          <w:sz w:val="24"/>
        </w:rPr>
        <w:tab/>
        <w:t>Viva-Voce Questions and Answers</w:t>
      </w:r>
    </w:p>
    <w:p w14:paraId="416DB5BC" w14:textId="77777777" w:rsidR="00563BDF" w:rsidRDefault="00000000">
      <w:pPr>
        <w:spacing w:before="20" w:after="20"/>
        <w:ind w:left="360" w:hanging="360"/>
      </w:pPr>
      <w:r>
        <w:rPr>
          <w:sz w:val="24"/>
        </w:rPr>
        <w:t>•</w:t>
      </w:r>
      <w:r>
        <w:rPr>
          <w:sz w:val="24"/>
        </w:rPr>
        <w:tab/>
        <w:t>Errors Observed (if any)</w:t>
      </w:r>
    </w:p>
    <w:p w14:paraId="28E1C411" w14:textId="77777777" w:rsidR="00563BDF" w:rsidRDefault="00000000">
      <w:r>
        <w:br w:type="page"/>
      </w:r>
    </w:p>
    <w:p w14:paraId="782B80B0" w14:textId="77777777" w:rsidR="00563BDF" w:rsidRDefault="00000000">
      <w:pPr>
        <w:spacing w:before="80" w:after="40"/>
        <w:jc w:val="center"/>
      </w:pPr>
      <w:r>
        <w:rPr>
          <w:b/>
          <w:sz w:val="28"/>
          <w:u w:val="single"/>
        </w:rPr>
        <w:lastRenderedPageBreak/>
        <w:t>LIST OF EXPERIMENTS</w:t>
      </w:r>
    </w:p>
    <w:tbl>
      <w:tblPr>
        <w:tblStyle w:val="TableGrid"/>
        <w:tblW w:w="0" w:type="auto"/>
        <w:tblLook w:val="04A0" w:firstRow="1" w:lastRow="0" w:firstColumn="1" w:lastColumn="0" w:noHBand="0" w:noVBand="1"/>
      </w:tblPr>
      <w:tblGrid>
        <w:gridCol w:w="3600"/>
        <w:gridCol w:w="3600"/>
        <w:gridCol w:w="3600"/>
      </w:tblGrid>
      <w:tr w:rsidR="00563BDF" w14:paraId="29084D3F" w14:textId="77777777">
        <w:tc>
          <w:tcPr>
            <w:tcW w:w="3600" w:type="dxa"/>
            <w:shd w:val="clear" w:color="auto" w:fill="BDD7EE"/>
          </w:tcPr>
          <w:p w14:paraId="37F4C8D7" w14:textId="77777777" w:rsidR="00563BDF" w:rsidRDefault="00000000">
            <w:pPr>
              <w:jc w:val="center"/>
            </w:pPr>
            <w:r>
              <w:rPr>
                <w:b/>
              </w:rPr>
              <w:t>Week</w:t>
            </w:r>
          </w:p>
        </w:tc>
        <w:tc>
          <w:tcPr>
            <w:tcW w:w="3600" w:type="dxa"/>
            <w:shd w:val="clear" w:color="auto" w:fill="BDD7EE"/>
          </w:tcPr>
          <w:p w14:paraId="44C99EF8" w14:textId="77777777" w:rsidR="00563BDF" w:rsidRDefault="00000000">
            <w:pPr>
              <w:jc w:val="center"/>
            </w:pPr>
            <w:r>
              <w:rPr>
                <w:b/>
              </w:rPr>
              <w:t>Experiment Title</w:t>
            </w:r>
          </w:p>
        </w:tc>
        <w:tc>
          <w:tcPr>
            <w:tcW w:w="3600" w:type="dxa"/>
            <w:shd w:val="clear" w:color="auto" w:fill="BDD7EE"/>
          </w:tcPr>
          <w:p w14:paraId="05E47926" w14:textId="77777777" w:rsidR="00563BDF" w:rsidRDefault="00000000">
            <w:pPr>
              <w:jc w:val="center"/>
            </w:pPr>
            <w:r>
              <w:rPr>
                <w:b/>
              </w:rPr>
              <w:t>CO</w:t>
            </w:r>
          </w:p>
        </w:tc>
      </w:tr>
      <w:tr w:rsidR="00563BDF" w14:paraId="28269947" w14:textId="77777777">
        <w:tc>
          <w:tcPr>
            <w:tcW w:w="3600" w:type="dxa"/>
            <w:shd w:val="clear" w:color="auto" w:fill="EAF2FB"/>
          </w:tcPr>
          <w:p w14:paraId="3E882455" w14:textId="77777777" w:rsidR="00563BDF" w:rsidRDefault="00000000">
            <w:pPr>
              <w:jc w:val="center"/>
            </w:pPr>
            <w:r>
              <w:t>Week 1</w:t>
            </w:r>
          </w:p>
        </w:tc>
        <w:tc>
          <w:tcPr>
            <w:tcW w:w="3600" w:type="dxa"/>
            <w:shd w:val="clear" w:color="auto" w:fill="EAF2FB"/>
          </w:tcPr>
          <w:p w14:paraId="07E69E6F" w14:textId="77777777" w:rsidR="00563BDF" w:rsidRDefault="00000000">
            <w:r>
              <w:t>Introduction to DevOps: Tools, Life Cycle, and CALMS Framework</w:t>
            </w:r>
          </w:p>
        </w:tc>
        <w:tc>
          <w:tcPr>
            <w:tcW w:w="3600" w:type="dxa"/>
            <w:shd w:val="clear" w:color="auto" w:fill="EAF2FB"/>
          </w:tcPr>
          <w:p w14:paraId="3558BBBA" w14:textId="77777777" w:rsidR="00563BDF" w:rsidRDefault="00000000">
            <w:pPr>
              <w:jc w:val="center"/>
            </w:pPr>
            <w:r>
              <w:t>CO1</w:t>
            </w:r>
          </w:p>
        </w:tc>
      </w:tr>
      <w:tr w:rsidR="00563BDF" w14:paraId="545EFAC1" w14:textId="77777777">
        <w:tc>
          <w:tcPr>
            <w:tcW w:w="3600" w:type="dxa"/>
            <w:shd w:val="clear" w:color="auto" w:fill="FFFFFF"/>
          </w:tcPr>
          <w:p w14:paraId="6BD2EFF0" w14:textId="77777777" w:rsidR="00563BDF" w:rsidRDefault="00000000">
            <w:pPr>
              <w:jc w:val="center"/>
            </w:pPr>
            <w:r>
              <w:t>Week 3</w:t>
            </w:r>
          </w:p>
        </w:tc>
        <w:tc>
          <w:tcPr>
            <w:tcW w:w="3600" w:type="dxa"/>
            <w:shd w:val="clear" w:color="auto" w:fill="FFFFFF"/>
          </w:tcPr>
          <w:p w14:paraId="164BBE67" w14:textId="77777777" w:rsidR="00563BDF" w:rsidRDefault="00000000">
            <w:r>
              <w:t>Continuous Integration with Jenkins: Freestyle and Pipeline Jobs</w:t>
            </w:r>
          </w:p>
        </w:tc>
        <w:tc>
          <w:tcPr>
            <w:tcW w:w="3600" w:type="dxa"/>
            <w:shd w:val="clear" w:color="auto" w:fill="FFFFFF"/>
          </w:tcPr>
          <w:p w14:paraId="72D444C4" w14:textId="77777777" w:rsidR="00563BDF" w:rsidRDefault="00000000">
            <w:pPr>
              <w:jc w:val="center"/>
            </w:pPr>
            <w:r>
              <w:t>CO2</w:t>
            </w:r>
          </w:p>
        </w:tc>
      </w:tr>
      <w:tr w:rsidR="00563BDF" w14:paraId="25A5D69D" w14:textId="77777777">
        <w:tc>
          <w:tcPr>
            <w:tcW w:w="3600" w:type="dxa"/>
            <w:shd w:val="clear" w:color="auto" w:fill="EAF2FB"/>
          </w:tcPr>
          <w:p w14:paraId="5AC69926" w14:textId="77777777" w:rsidR="00563BDF" w:rsidRDefault="00000000">
            <w:pPr>
              <w:jc w:val="center"/>
            </w:pPr>
            <w:r>
              <w:t>Week 5</w:t>
            </w:r>
          </w:p>
        </w:tc>
        <w:tc>
          <w:tcPr>
            <w:tcW w:w="3600" w:type="dxa"/>
            <w:shd w:val="clear" w:color="auto" w:fill="EAF2FB"/>
          </w:tcPr>
          <w:p w14:paraId="0FEE3B3F" w14:textId="77777777" w:rsidR="00563BDF" w:rsidRDefault="00000000">
            <w:r>
              <w:t>CI/CD Pipeline: Jenkins Integration with Maven and Apache Tomcat</w:t>
            </w:r>
          </w:p>
        </w:tc>
        <w:tc>
          <w:tcPr>
            <w:tcW w:w="3600" w:type="dxa"/>
            <w:shd w:val="clear" w:color="auto" w:fill="EAF2FB"/>
          </w:tcPr>
          <w:p w14:paraId="41639DB4" w14:textId="77777777" w:rsidR="00563BDF" w:rsidRDefault="00000000">
            <w:pPr>
              <w:jc w:val="center"/>
            </w:pPr>
            <w:r>
              <w:t>CO2</w:t>
            </w:r>
          </w:p>
        </w:tc>
      </w:tr>
      <w:tr w:rsidR="00563BDF" w14:paraId="5419BF31" w14:textId="77777777">
        <w:tc>
          <w:tcPr>
            <w:tcW w:w="3600" w:type="dxa"/>
            <w:shd w:val="clear" w:color="auto" w:fill="FFFFFF"/>
          </w:tcPr>
          <w:p w14:paraId="6626FECE" w14:textId="77777777" w:rsidR="00563BDF" w:rsidRDefault="00000000">
            <w:pPr>
              <w:jc w:val="center"/>
            </w:pPr>
            <w:r>
              <w:t>Week 7</w:t>
            </w:r>
          </w:p>
        </w:tc>
        <w:tc>
          <w:tcPr>
            <w:tcW w:w="3600" w:type="dxa"/>
            <w:shd w:val="clear" w:color="auto" w:fill="FFFFFF"/>
          </w:tcPr>
          <w:p w14:paraId="010A0067" w14:textId="77777777" w:rsidR="00563BDF" w:rsidRDefault="00000000">
            <w:r>
              <w:t>Version Control with Git: Branching, Merging, and Remote Repositories</w:t>
            </w:r>
          </w:p>
        </w:tc>
        <w:tc>
          <w:tcPr>
            <w:tcW w:w="3600" w:type="dxa"/>
            <w:shd w:val="clear" w:color="auto" w:fill="FFFFFF"/>
          </w:tcPr>
          <w:p w14:paraId="77BE218B" w14:textId="77777777" w:rsidR="00563BDF" w:rsidRDefault="00000000">
            <w:pPr>
              <w:jc w:val="center"/>
            </w:pPr>
            <w:r>
              <w:t>CO3</w:t>
            </w:r>
          </w:p>
        </w:tc>
      </w:tr>
      <w:tr w:rsidR="00563BDF" w14:paraId="1B5FF9FF" w14:textId="77777777">
        <w:tc>
          <w:tcPr>
            <w:tcW w:w="3600" w:type="dxa"/>
            <w:shd w:val="clear" w:color="auto" w:fill="EAF2FB"/>
          </w:tcPr>
          <w:p w14:paraId="7AC89D2E" w14:textId="77777777" w:rsidR="00563BDF" w:rsidRDefault="00000000">
            <w:pPr>
              <w:jc w:val="center"/>
            </w:pPr>
            <w:r>
              <w:t>Week 8</w:t>
            </w:r>
          </w:p>
        </w:tc>
        <w:tc>
          <w:tcPr>
            <w:tcW w:w="3600" w:type="dxa"/>
            <w:shd w:val="clear" w:color="auto" w:fill="EAF2FB"/>
          </w:tcPr>
          <w:p w14:paraId="7D42DA81" w14:textId="77777777" w:rsidR="00563BDF" w:rsidRDefault="00000000">
            <w:r>
              <w:t>Application Deployment with Docker: Containers and Jenkins Integration</w:t>
            </w:r>
          </w:p>
        </w:tc>
        <w:tc>
          <w:tcPr>
            <w:tcW w:w="3600" w:type="dxa"/>
            <w:shd w:val="clear" w:color="auto" w:fill="EAF2FB"/>
          </w:tcPr>
          <w:p w14:paraId="08C57D2E" w14:textId="77777777" w:rsidR="00563BDF" w:rsidRDefault="00000000">
            <w:pPr>
              <w:jc w:val="center"/>
            </w:pPr>
            <w:r>
              <w:t>CO4</w:t>
            </w:r>
          </w:p>
        </w:tc>
      </w:tr>
      <w:tr w:rsidR="00563BDF" w14:paraId="5BDED376" w14:textId="77777777">
        <w:tc>
          <w:tcPr>
            <w:tcW w:w="3600" w:type="dxa"/>
            <w:shd w:val="clear" w:color="auto" w:fill="FFFFFF"/>
          </w:tcPr>
          <w:p w14:paraId="4C066C86" w14:textId="77777777" w:rsidR="00563BDF" w:rsidRDefault="00000000">
            <w:pPr>
              <w:jc w:val="center"/>
            </w:pPr>
            <w:r>
              <w:t>Week 9</w:t>
            </w:r>
          </w:p>
        </w:tc>
        <w:tc>
          <w:tcPr>
            <w:tcW w:w="3600" w:type="dxa"/>
            <w:shd w:val="clear" w:color="auto" w:fill="FFFFFF"/>
          </w:tcPr>
          <w:p w14:paraId="2D7E360F" w14:textId="77777777" w:rsidR="00563BDF" w:rsidRDefault="00000000">
            <w:r>
              <w:t>Docker Container Management: Images, OS Containers, and Commands</w:t>
            </w:r>
          </w:p>
        </w:tc>
        <w:tc>
          <w:tcPr>
            <w:tcW w:w="3600" w:type="dxa"/>
            <w:shd w:val="clear" w:color="auto" w:fill="FFFFFF"/>
          </w:tcPr>
          <w:p w14:paraId="5DECAE12" w14:textId="77777777" w:rsidR="00563BDF" w:rsidRDefault="00000000">
            <w:pPr>
              <w:jc w:val="center"/>
            </w:pPr>
            <w:r>
              <w:t>CO4</w:t>
            </w:r>
          </w:p>
        </w:tc>
      </w:tr>
      <w:tr w:rsidR="00563BDF" w14:paraId="3D45D705" w14:textId="77777777">
        <w:tc>
          <w:tcPr>
            <w:tcW w:w="3600" w:type="dxa"/>
            <w:shd w:val="clear" w:color="auto" w:fill="EAF2FB"/>
          </w:tcPr>
          <w:p w14:paraId="0E63376D" w14:textId="77777777" w:rsidR="00563BDF" w:rsidRDefault="00000000">
            <w:pPr>
              <w:jc w:val="center"/>
            </w:pPr>
            <w:r>
              <w:t>Week 10</w:t>
            </w:r>
          </w:p>
        </w:tc>
        <w:tc>
          <w:tcPr>
            <w:tcW w:w="3600" w:type="dxa"/>
            <w:shd w:val="clear" w:color="auto" w:fill="EAF2FB"/>
          </w:tcPr>
          <w:p w14:paraId="0F52171C" w14:textId="77777777" w:rsidR="00563BDF" w:rsidRDefault="00000000">
            <w:r>
              <w:t>Configuration Management with Chef Solo: Recipes and Cookbooks</w:t>
            </w:r>
          </w:p>
        </w:tc>
        <w:tc>
          <w:tcPr>
            <w:tcW w:w="3600" w:type="dxa"/>
            <w:shd w:val="clear" w:color="auto" w:fill="EAF2FB"/>
          </w:tcPr>
          <w:p w14:paraId="5B4D3DB9" w14:textId="77777777" w:rsidR="00563BDF" w:rsidRDefault="00000000">
            <w:pPr>
              <w:jc w:val="center"/>
            </w:pPr>
            <w:r>
              <w:t>CO5</w:t>
            </w:r>
          </w:p>
        </w:tc>
      </w:tr>
      <w:tr w:rsidR="00563BDF" w14:paraId="2E9A8556" w14:textId="77777777">
        <w:tc>
          <w:tcPr>
            <w:tcW w:w="3600" w:type="dxa"/>
            <w:shd w:val="clear" w:color="auto" w:fill="FFFFFF"/>
          </w:tcPr>
          <w:p w14:paraId="3B56BB79" w14:textId="77777777" w:rsidR="00563BDF" w:rsidRDefault="00000000">
            <w:pPr>
              <w:jc w:val="center"/>
            </w:pPr>
            <w:r>
              <w:t>Week 10</w:t>
            </w:r>
          </w:p>
        </w:tc>
        <w:tc>
          <w:tcPr>
            <w:tcW w:w="3600" w:type="dxa"/>
            <w:shd w:val="clear" w:color="auto" w:fill="FFFFFF"/>
          </w:tcPr>
          <w:p w14:paraId="0962F6F0" w14:textId="77777777" w:rsidR="00563BDF" w:rsidRDefault="00000000">
            <w:r>
              <w:t>Puppet Master-Agent Configuration Management with Manifests</w:t>
            </w:r>
          </w:p>
        </w:tc>
        <w:tc>
          <w:tcPr>
            <w:tcW w:w="3600" w:type="dxa"/>
            <w:shd w:val="clear" w:color="auto" w:fill="FFFFFF"/>
          </w:tcPr>
          <w:p w14:paraId="34A810D5" w14:textId="77777777" w:rsidR="00563BDF" w:rsidRDefault="00000000">
            <w:pPr>
              <w:jc w:val="center"/>
            </w:pPr>
            <w:r>
              <w:t>CO5</w:t>
            </w:r>
          </w:p>
        </w:tc>
      </w:tr>
      <w:tr w:rsidR="00563BDF" w14:paraId="64622F0F" w14:textId="77777777">
        <w:tc>
          <w:tcPr>
            <w:tcW w:w="3600" w:type="dxa"/>
            <w:shd w:val="clear" w:color="auto" w:fill="EAF2FB"/>
          </w:tcPr>
          <w:p w14:paraId="78F9F26E" w14:textId="77777777" w:rsidR="00563BDF" w:rsidRDefault="00000000">
            <w:pPr>
              <w:jc w:val="center"/>
            </w:pPr>
            <w:r>
              <w:t>Week 11</w:t>
            </w:r>
          </w:p>
        </w:tc>
        <w:tc>
          <w:tcPr>
            <w:tcW w:w="3600" w:type="dxa"/>
            <w:shd w:val="clear" w:color="auto" w:fill="EAF2FB"/>
          </w:tcPr>
          <w:p w14:paraId="27D65D06" w14:textId="77777777" w:rsidR="00563BDF" w:rsidRDefault="00000000">
            <w:r>
              <w:t>Configuration Management using Ansible: Agentless Playbook Automation</w:t>
            </w:r>
          </w:p>
        </w:tc>
        <w:tc>
          <w:tcPr>
            <w:tcW w:w="3600" w:type="dxa"/>
            <w:shd w:val="clear" w:color="auto" w:fill="EAF2FB"/>
          </w:tcPr>
          <w:p w14:paraId="65BB7AC8" w14:textId="77777777" w:rsidR="00563BDF" w:rsidRDefault="00000000">
            <w:pPr>
              <w:jc w:val="center"/>
            </w:pPr>
            <w:r>
              <w:t>CO5</w:t>
            </w:r>
          </w:p>
        </w:tc>
      </w:tr>
      <w:tr w:rsidR="00563BDF" w14:paraId="6F19D268" w14:textId="77777777">
        <w:tc>
          <w:tcPr>
            <w:tcW w:w="3600" w:type="dxa"/>
            <w:shd w:val="clear" w:color="auto" w:fill="FFFFFF"/>
          </w:tcPr>
          <w:p w14:paraId="25B43B93" w14:textId="77777777" w:rsidR="00563BDF" w:rsidRDefault="00000000">
            <w:pPr>
              <w:jc w:val="center"/>
            </w:pPr>
            <w:r>
              <w:t>Week 12</w:t>
            </w:r>
          </w:p>
        </w:tc>
        <w:tc>
          <w:tcPr>
            <w:tcW w:w="3600" w:type="dxa"/>
            <w:shd w:val="clear" w:color="auto" w:fill="FFFFFF"/>
          </w:tcPr>
          <w:p w14:paraId="0E5E4A2D" w14:textId="77777777" w:rsidR="00563BDF" w:rsidRDefault="00000000">
            <w:r>
              <w:t>Configuration Management using SaltStack: Master-Minion Architecture</w:t>
            </w:r>
          </w:p>
        </w:tc>
        <w:tc>
          <w:tcPr>
            <w:tcW w:w="3600" w:type="dxa"/>
            <w:shd w:val="clear" w:color="auto" w:fill="FFFFFF"/>
          </w:tcPr>
          <w:p w14:paraId="525056AB" w14:textId="77777777" w:rsidR="00563BDF" w:rsidRDefault="00000000">
            <w:pPr>
              <w:jc w:val="center"/>
            </w:pPr>
            <w:r>
              <w:t>CO5</w:t>
            </w:r>
          </w:p>
        </w:tc>
      </w:tr>
    </w:tbl>
    <w:p w14:paraId="4CA9DC63" w14:textId="77777777" w:rsidR="00563BDF" w:rsidRDefault="00000000">
      <w:r>
        <w:br w:type="page"/>
      </w:r>
    </w:p>
    <w:p w14:paraId="2B789E81" w14:textId="77777777" w:rsidR="00563BDF" w:rsidRDefault="00000000">
      <w:pPr>
        <w:spacing w:before="80" w:after="20"/>
        <w:jc w:val="center"/>
      </w:pPr>
      <w:r>
        <w:rPr>
          <w:b/>
          <w:sz w:val="28"/>
        </w:rPr>
        <w:lastRenderedPageBreak/>
        <w:t>Experiment No: 1</w:t>
      </w:r>
    </w:p>
    <w:p w14:paraId="4D657ADA" w14:textId="77777777" w:rsidR="00563BDF" w:rsidRDefault="00000000">
      <w:pPr>
        <w:spacing w:after="20"/>
        <w:jc w:val="center"/>
      </w:pPr>
      <w:r>
        <w:rPr>
          <w:b/>
          <w:sz w:val="26"/>
        </w:rPr>
        <w:t>(Week 1)Introduction to DevOps: Tools, Life Cycle, and CALMS Framework</w:t>
      </w:r>
    </w:p>
    <w:p w14:paraId="4926DBAE" w14:textId="77777777" w:rsidR="00563BDF" w:rsidRDefault="00000000">
      <w:pPr>
        <w:spacing w:before="80" w:after="40"/>
      </w:pPr>
      <w:r>
        <w:rPr>
          <w:b/>
          <w:color w:val="000000"/>
          <w:sz w:val="24"/>
          <w:u w:val="single"/>
        </w:rPr>
        <w:t>Aim:</w:t>
      </w:r>
      <w:r>
        <w:rPr>
          <w:color w:val="000000"/>
          <w:sz w:val="24"/>
        </w:rPr>
        <w:t xml:space="preserve"> To understand the DevOps philosophy, its origin, the problems it solves, the CALMS framework, the complete 8-phase DevOps lifecycle, industry-standard tools at each phase, and how DevOps transforms software delivery using measurable metrics (DORA).</w:t>
      </w:r>
    </w:p>
    <w:p w14:paraId="72C67DEC" w14:textId="77777777" w:rsidR="00563BDF" w:rsidRDefault="00000000">
      <w:pPr>
        <w:spacing w:before="120" w:after="40"/>
      </w:pPr>
      <w:r>
        <w:rPr>
          <w:b/>
          <w:color w:val="000000"/>
          <w:sz w:val="26"/>
          <w:u w:val="single"/>
        </w:rPr>
        <w:t>THEORY</w:t>
      </w:r>
    </w:p>
    <w:p w14:paraId="43D9AD29" w14:textId="77777777" w:rsidR="00563BDF" w:rsidRDefault="00000000">
      <w:pPr>
        <w:spacing w:before="100" w:after="20"/>
      </w:pPr>
      <w:r>
        <w:rPr>
          <w:b/>
          <w:color w:val="000000"/>
          <w:sz w:val="24"/>
        </w:rPr>
        <w:t>1. The Problem: Traditional Software Delivery</w:t>
      </w:r>
    </w:p>
    <w:p w14:paraId="10D4E36D" w14:textId="77777777" w:rsidR="00563BDF" w:rsidRDefault="00000000">
      <w:pPr>
        <w:spacing w:after="80"/>
      </w:pPr>
      <w:r>
        <w:rPr>
          <w:color w:val="000000"/>
          <w:sz w:val="24"/>
        </w:rPr>
        <w:t>In traditional software organizations, Development and Operations teams work in complete isolation — a model called Siloed Development. Developers write code on their local machines and 'throw it over the wall' to the Operations team to deploy. The Ops team, unfamiliar with the code, struggles to deploy it in production, and when failures occur, each team blames the other. This blame culture wastes time and destroys trust.</w:t>
      </w:r>
    </w:p>
    <w:p w14:paraId="522584CB" w14:textId="77777777" w:rsidR="00563BDF" w:rsidRDefault="00000000">
      <w:pPr>
        <w:spacing w:after="80"/>
      </w:pPr>
      <w:r>
        <w:rPr>
          <w:color w:val="000000"/>
          <w:sz w:val="24"/>
        </w:rPr>
        <w:t>The consequences are severe: software releases happen once every 6-18 months, bug fixes take weeks to reach users, environments drift apart (dev works but prod fails — the infamous 'it works on my machine' problem), and the business loses competitive advantage. Amazon famously had this problem in 2006 when deployments took days and caused frequent outages. Their solution — decomposing into microservices with teams owning the full lifecycle — became the blueprint for modern DevOps.</w:t>
      </w:r>
    </w:p>
    <w:p w14:paraId="0464426E" w14:textId="77777777" w:rsidR="00563BDF" w:rsidRDefault="00000000">
      <w:pPr>
        <w:spacing w:after="80"/>
      </w:pPr>
      <w:r>
        <w:rPr>
          <w:color w:val="000000"/>
          <w:sz w:val="24"/>
        </w:rPr>
        <w:t>The core conflict: Developers are incentivized to ship new features fast (change = progress). Operations teams are incentivized to keep systems stable (change = risk). These opposing incentives create constant friction. DevOps resolves this by aligning both teams under a shared goal: reliable, frequent delivery of business value.</w:t>
      </w:r>
    </w:p>
    <w:p w14:paraId="155531E8" w14:textId="77777777" w:rsidR="00563BDF" w:rsidRDefault="00000000">
      <w:pPr>
        <w:spacing w:before="100" w:after="20"/>
      </w:pPr>
      <w:r>
        <w:rPr>
          <w:b/>
          <w:color w:val="000000"/>
          <w:sz w:val="24"/>
        </w:rPr>
        <w:t>2. What is DevOps? — Definition and Philosophy</w:t>
      </w:r>
    </w:p>
    <w:p w14:paraId="006850C0" w14:textId="77777777" w:rsidR="00563BDF" w:rsidRDefault="00000000">
      <w:pPr>
        <w:spacing w:after="80"/>
      </w:pPr>
      <w:r>
        <w:rPr>
          <w:color w:val="000000"/>
          <w:sz w:val="24"/>
        </w:rPr>
        <w:t>DevOps is a cultural and professional movement that stresses communication, collaboration, and integration between software developers and IT operations professionals. The word 'DevOps' was coined by Patrick Debois in 2009 when he organized the first 'DevOps Days' conference in Ghent, Belgium, inspired by the Flickr talk '10+ Deploys per Day: Dev and Ops Cooperation at Flickr' by John Allspaw and Paul Hammond. DevOps is NOT a tool, a framework, or a job title — it is a philosophy and a set of practices.</w:t>
      </w:r>
    </w:p>
    <w:p w14:paraId="3CEE8375" w14:textId="77777777" w:rsidR="00563BDF" w:rsidRDefault="00000000">
      <w:pPr>
        <w:spacing w:after="80"/>
      </w:pPr>
      <w:r>
        <w:rPr>
          <w:color w:val="000000"/>
          <w:sz w:val="24"/>
        </w:rPr>
        <w:t>DevOps combines three movements: Agile (iterative software development), Lean (eliminating waste from manufacturing, applied to software), and Systems Thinking (understanding how the entire value stream works, not just individual components). The goal is to create a system where software can flow smoothly from idea to production and back (as feedback), continuously and reliably. Google, Amazon, Netflix, and Facebook all practice DevOps, deploying code hundreds to thousands of times per day.</w:t>
      </w:r>
    </w:p>
    <w:p w14:paraId="2535F1B4" w14:textId="77777777" w:rsidR="00563BDF" w:rsidRDefault="00000000">
      <w:pPr>
        <w:spacing w:before="100" w:after="20"/>
      </w:pPr>
      <w:r>
        <w:rPr>
          <w:b/>
          <w:color w:val="000000"/>
          <w:sz w:val="24"/>
        </w:rPr>
        <w:t>3. CALMS Framework — The Five Pillars of DevOps</w:t>
      </w:r>
    </w:p>
    <w:p w14:paraId="21865238" w14:textId="77777777" w:rsidR="00563BDF" w:rsidRDefault="00000000">
      <w:pPr>
        <w:spacing w:after="80"/>
      </w:pPr>
      <w:r>
        <w:rPr>
          <w:color w:val="000000"/>
          <w:sz w:val="24"/>
        </w:rPr>
        <w:t>CALMS is the definitive framework for understanding what DevOps truly means. It was formalized by Jez Humble (co-author of The DevOps Handbook) and stands for Culture, Automation, Lean, Measurement, and Sharing. Every successful DevOps transformation must address all five pillars.</w:t>
      </w:r>
    </w:p>
    <w:tbl>
      <w:tblPr>
        <w:tblStyle w:val="TableGrid"/>
        <w:tblW w:w="0" w:type="auto"/>
        <w:tblLook w:val="04A0" w:firstRow="1" w:lastRow="0" w:firstColumn="1" w:lastColumn="0" w:noHBand="0" w:noVBand="1"/>
      </w:tblPr>
      <w:tblGrid>
        <w:gridCol w:w="2700"/>
        <w:gridCol w:w="2700"/>
        <w:gridCol w:w="2700"/>
        <w:gridCol w:w="2700"/>
      </w:tblGrid>
      <w:tr w:rsidR="00563BDF" w14:paraId="15D58020" w14:textId="77777777">
        <w:tc>
          <w:tcPr>
            <w:tcW w:w="2700" w:type="dxa"/>
            <w:shd w:val="clear" w:color="auto" w:fill="BDD7EE"/>
          </w:tcPr>
          <w:p w14:paraId="390D014A" w14:textId="77777777" w:rsidR="00563BDF" w:rsidRDefault="00000000">
            <w:pPr>
              <w:jc w:val="center"/>
            </w:pPr>
            <w:r>
              <w:rPr>
                <w:b/>
              </w:rPr>
              <w:t>Pillar</w:t>
            </w:r>
          </w:p>
        </w:tc>
        <w:tc>
          <w:tcPr>
            <w:tcW w:w="2700" w:type="dxa"/>
            <w:shd w:val="clear" w:color="auto" w:fill="BDD7EE"/>
          </w:tcPr>
          <w:p w14:paraId="42F750A5" w14:textId="77777777" w:rsidR="00563BDF" w:rsidRDefault="00000000">
            <w:pPr>
              <w:jc w:val="center"/>
            </w:pPr>
            <w:r>
              <w:rPr>
                <w:b/>
              </w:rPr>
              <w:t>Full Form</w:t>
            </w:r>
          </w:p>
        </w:tc>
        <w:tc>
          <w:tcPr>
            <w:tcW w:w="2700" w:type="dxa"/>
            <w:shd w:val="clear" w:color="auto" w:fill="BDD7EE"/>
          </w:tcPr>
          <w:p w14:paraId="24DD9ED6" w14:textId="77777777" w:rsidR="00563BDF" w:rsidRDefault="00000000">
            <w:pPr>
              <w:jc w:val="center"/>
            </w:pPr>
            <w:r>
              <w:rPr>
                <w:b/>
              </w:rPr>
              <w:t>What It Means</w:t>
            </w:r>
          </w:p>
        </w:tc>
        <w:tc>
          <w:tcPr>
            <w:tcW w:w="2700" w:type="dxa"/>
            <w:shd w:val="clear" w:color="auto" w:fill="BDD7EE"/>
          </w:tcPr>
          <w:p w14:paraId="652349DD" w14:textId="77777777" w:rsidR="00563BDF" w:rsidRDefault="00000000">
            <w:pPr>
              <w:jc w:val="center"/>
            </w:pPr>
            <w:r>
              <w:rPr>
                <w:b/>
              </w:rPr>
              <w:t>Example Practice</w:t>
            </w:r>
          </w:p>
        </w:tc>
      </w:tr>
      <w:tr w:rsidR="00563BDF" w14:paraId="579EBFE3" w14:textId="77777777">
        <w:tc>
          <w:tcPr>
            <w:tcW w:w="2700" w:type="dxa"/>
            <w:shd w:val="clear" w:color="auto" w:fill="EAF2FB"/>
          </w:tcPr>
          <w:p w14:paraId="3AA10120" w14:textId="77777777" w:rsidR="00563BDF" w:rsidRDefault="00000000">
            <w:pPr>
              <w:jc w:val="center"/>
            </w:pPr>
            <w:r>
              <w:t>C</w:t>
            </w:r>
          </w:p>
        </w:tc>
        <w:tc>
          <w:tcPr>
            <w:tcW w:w="2700" w:type="dxa"/>
            <w:shd w:val="clear" w:color="auto" w:fill="EAF2FB"/>
          </w:tcPr>
          <w:p w14:paraId="4DB4F6A0" w14:textId="77777777" w:rsidR="00563BDF" w:rsidRDefault="00000000">
            <w:r>
              <w:t>Culture</w:t>
            </w:r>
          </w:p>
        </w:tc>
        <w:tc>
          <w:tcPr>
            <w:tcW w:w="2700" w:type="dxa"/>
            <w:shd w:val="clear" w:color="auto" w:fill="EAF2FB"/>
          </w:tcPr>
          <w:p w14:paraId="32663556" w14:textId="77777777" w:rsidR="00563BDF" w:rsidRDefault="00000000">
            <w:r>
              <w:t>Break down silos. Build psychological safety. Shared ownership. No blame.</w:t>
            </w:r>
          </w:p>
        </w:tc>
        <w:tc>
          <w:tcPr>
            <w:tcW w:w="2700" w:type="dxa"/>
            <w:shd w:val="clear" w:color="auto" w:fill="EAF2FB"/>
          </w:tcPr>
          <w:p w14:paraId="1618FC96" w14:textId="77777777" w:rsidR="00563BDF" w:rsidRDefault="00000000">
            <w:r>
              <w:t>Dev and Ops share on-call rotations. Blameless post-mortems after incidents.</w:t>
            </w:r>
          </w:p>
        </w:tc>
      </w:tr>
      <w:tr w:rsidR="00563BDF" w14:paraId="4429AC53" w14:textId="77777777">
        <w:tc>
          <w:tcPr>
            <w:tcW w:w="2700" w:type="dxa"/>
            <w:shd w:val="clear" w:color="auto" w:fill="FFFFFF"/>
          </w:tcPr>
          <w:p w14:paraId="0034468E" w14:textId="77777777" w:rsidR="00563BDF" w:rsidRDefault="00000000">
            <w:pPr>
              <w:jc w:val="center"/>
            </w:pPr>
            <w:r>
              <w:t>A</w:t>
            </w:r>
          </w:p>
        </w:tc>
        <w:tc>
          <w:tcPr>
            <w:tcW w:w="2700" w:type="dxa"/>
            <w:shd w:val="clear" w:color="auto" w:fill="FFFFFF"/>
          </w:tcPr>
          <w:p w14:paraId="708355F4" w14:textId="77777777" w:rsidR="00563BDF" w:rsidRDefault="00000000">
            <w:r>
              <w:t>Automation</w:t>
            </w:r>
          </w:p>
        </w:tc>
        <w:tc>
          <w:tcPr>
            <w:tcW w:w="2700" w:type="dxa"/>
            <w:shd w:val="clear" w:color="auto" w:fill="FFFFFF"/>
          </w:tcPr>
          <w:p w14:paraId="79855D76" w14:textId="77777777" w:rsidR="00563BDF" w:rsidRDefault="00000000">
            <w:r>
              <w:t>Automate everything repetitive: builds, tests, deployments, infrastructure provisioning.</w:t>
            </w:r>
          </w:p>
        </w:tc>
        <w:tc>
          <w:tcPr>
            <w:tcW w:w="2700" w:type="dxa"/>
            <w:shd w:val="clear" w:color="auto" w:fill="FFFFFF"/>
          </w:tcPr>
          <w:p w14:paraId="0C5F6EC8" w14:textId="77777777" w:rsidR="00563BDF" w:rsidRDefault="00000000">
            <w:r>
              <w:t>Jenkins CI pipeline automatically builds and tests every commit within minutes.</w:t>
            </w:r>
          </w:p>
        </w:tc>
      </w:tr>
      <w:tr w:rsidR="00563BDF" w14:paraId="566791C2" w14:textId="77777777">
        <w:tc>
          <w:tcPr>
            <w:tcW w:w="2700" w:type="dxa"/>
            <w:shd w:val="clear" w:color="auto" w:fill="EAF2FB"/>
          </w:tcPr>
          <w:p w14:paraId="0DC4B270" w14:textId="77777777" w:rsidR="00563BDF" w:rsidRDefault="00000000">
            <w:pPr>
              <w:jc w:val="center"/>
            </w:pPr>
            <w:r>
              <w:t>L</w:t>
            </w:r>
          </w:p>
        </w:tc>
        <w:tc>
          <w:tcPr>
            <w:tcW w:w="2700" w:type="dxa"/>
            <w:shd w:val="clear" w:color="auto" w:fill="EAF2FB"/>
          </w:tcPr>
          <w:p w14:paraId="4DFE34B3" w14:textId="77777777" w:rsidR="00563BDF" w:rsidRDefault="00000000">
            <w:r>
              <w:t>Lean</w:t>
            </w:r>
          </w:p>
        </w:tc>
        <w:tc>
          <w:tcPr>
            <w:tcW w:w="2700" w:type="dxa"/>
            <w:shd w:val="clear" w:color="auto" w:fill="EAF2FB"/>
          </w:tcPr>
          <w:p w14:paraId="2C3891D8" w14:textId="77777777" w:rsidR="00563BDF" w:rsidRDefault="00000000">
            <w:r>
              <w:t xml:space="preserve">Eliminate waste. Reduce </w:t>
            </w:r>
            <w:r>
              <w:lastRenderedPageBreak/>
              <w:t>batch size. Single-piece flow. Limit WIP (Work In Progress).</w:t>
            </w:r>
          </w:p>
        </w:tc>
        <w:tc>
          <w:tcPr>
            <w:tcW w:w="2700" w:type="dxa"/>
            <w:shd w:val="clear" w:color="auto" w:fill="EAF2FB"/>
          </w:tcPr>
          <w:p w14:paraId="113FC4A4" w14:textId="77777777" w:rsidR="00563BDF" w:rsidRDefault="00000000">
            <w:r>
              <w:lastRenderedPageBreak/>
              <w:t xml:space="preserve">Deploy small features daily </w:t>
            </w:r>
            <w:r>
              <w:lastRenderedPageBreak/>
              <w:t>instead of bundling 6 months of work into one release.</w:t>
            </w:r>
          </w:p>
        </w:tc>
      </w:tr>
      <w:tr w:rsidR="00563BDF" w14:paraId="3C14599E" w14:textId="77777777">
        <w:tc>
          <w:tcPr>
            <w:tcW w:w="2700" w:type="dxa"/>
            <w:shd w:val="clear" w:color="auto" w:fill="FFFFFF"/>
          </w:tcPr>
          <w:p w14:paraId="5E4F9292" w14:textId="77777777" w:rsidR="00563BDF" w:rsidRDefault="00000000">
            <w:pPr>
              <w:jc w:val="center"/>
            </w:pPr>
            <w:r>
              <w:lastRenderedPageBreak/>
              <w:t>M</w:t>
            </w:r>
          </w:p>
        </w:tc>
        <w:tc>
          <w:tcPr>
            <w:tcW w:w="2700" w:type="dxa"/>
            <w:shd w:val="clear" w:color="auto" w:fill="FFFFFF"/>
          </w:tcPr>
          <w:p w14:paraId="2DB6D5BD" w14:textId="77777777" w:rsidR="00563BDF" w:rsidRDefault="00000000">
            <w:r>
              <w:t>Measurement</w:t>
            </w:r>
          </w:p>
        </w:tc>
        <w:tc>
          <w:tcPr>
            <w:tcW w:w="2700" w:type="dxa"/>
            <w:shd w:val="clear" w:color="auto" w:fill="FFFFFF"/>
          </w:tcPr>
          <w:p w14:paraId="5A32804F" w14:textId="77777777" w:rsidR="00563BDF" w:rsidRDefault="00000000">
            <w:r>
              <w:t>Measure everything. Data-driven decisions. Track lead time, MTTR, deployment frequency.</w:t>
            </w:r>
          </w:p>
        </w:tc>
        <w:tc>
          <w:tcPr>
            <w:tcW w:w="2700" w:type="dxa"/>
            <w:shd w:val="clear" w:color="auto" w:fill="FFFFFF"/>
          </w:tcPr>
          <w:p w14:paraId="5E714FEF" w14:textId="77777777" w:rsidR="00563BDF" w:rsidRDefault="00000000">
            <w:r>
              <w:t>Dashboard showing deployments per day, error rates, response times, queue depths.</w:t>
            </w:r>
          </w:p>
        </w:tc>
      </w:tr>
      <w:tr w:rsidR="00563BDF" w14:paraId="6D42B033" w14:textId="77777777">
        <w:tc>
          <w:tcPr>
            <w:tcW w:w="2700" w:type="dxa"/>
            <w:shd w:val="clear" w:color="auto" w:fill="EAF2FB"/>
          </w:tcPr>
          <w:p w14:paraId="73BEDB69" w14:textId="77777777" w:rsidR="00563BDF" w:rsidRDefault="00000000">
            <w:pPr>
              <w:jc w:val="center"/>
            </w:pPr>
            <w:r>
              <w:t>S</w:t>
            </w:r>
          </w:p>
        </w:tc>
        <w:tc>
          <w:tcPr>
            <w:tcW w:w="2700" w:type="dxa"/>
            <w:shd w:val="clear" w:color="auto" w:fill="EAF2FB"/>
          </w:tcPr>
          <w:p w14:paraId="7BF44340" w14:textId="77777777" w:rsidR="00563BDF" w:rsidRDefault="00000000">
            <w:r>
              <w:t>Sharing</w:t>
            </w:r>
          </w:p>
        </w:tc>
        <w:tc>
          <w:tcPr>
            <w:tcW w:w="2700" w:type="dxa"/>
            <w:shd w:val="clear" w:color="auto" w:fill="EAF2FB"/>
          </w:tcPr>
          <w:p w14:paraId="64C4F50B" w14:textId="77777777" w:rsidR="00563BDF" w:rsidRDefault="00000000">
            <w:r>
              <w:t>Share knowledge, tools, and responsibilities across teams. Open communication.</w:t>
            </w:r>
          </w:p>
        </w:tc>
        <w:tc>
          <w:tcPr>
            <w:tcW w:w="2700" w:type="dxa"/>
            <w:shd w:val="clear" w:color="auto" w:fill="EAF2FB"/>
          </w:tcPr>
          <w:p w14:paraId="72F99E81" w14:textId="77777777" w:rsidR="00563BDF" w:rsidRDefault="00000000">
            <w:r>
              <w:t>Internal tech talks, shared runbooks, open-source internal tools, cross-team documentation.</w:t>
            </w:r>
          </w:p>
        </w:tc>
      </w:tr>
    </w:tbl>
    <w:p w14:paraId="326E7FC0" w14:textId="77777777" w:rsidR="00563BDF" w:rsidRDefault="00563BDF">
      <w:pPr>
        <w:spacing w:after="40"/>
      </w:pPr>
    </w:p>
    <w:p w14:paraId="5427BFE4" w14:textId="77777777" w:rsidR="00563BDF" w:rsidRDefault="00000000">
      <w:pPr>
        <w:spacing w:before="100" w:after="20"/>
      </w:pPr>
      <w:r>
        <w:rPr>
          <w:b/>
          <w:color w:val="000000"/>
          <w:sz w:val="24"/>
        </w:rPr>
        <w:t>4. DevOps Lifecycle — Eight Continuous Phases</w:t>
      </w:r>
    </w:p>
    <w:p w14:paraId="13F97130" w14:textId="77777777" w:rsidR="00563BDF" w:rsidRDefault="00000000">
      <w:pPr>
        <w:spacing w:after="80"/>
      </w:pPr>
      <w:r>
        <w:rPr>
          <w:color w:val="000000"/>
          <w:sz w:val="24"/>
        </w:rPr>
        <w:t>DevOps is represented as an infinity loop (figure-8) showing that development and operations activities are continuous and interconnected. The left loop is Development (Plan, Code, Build, Test) and the right loop is Operations (Release, Deploy, Operate, Monitor). Feedback flows backwards from Monitor to Plan, making the process continuous rather than linear.</w:t>
      </w:r>
    </w:p>
    <w:tbl>
      <w:tblPr>
        <w:tblStyle w:val="TableGrid"/>
        <w:tblW w:w="0" w:type="auto"/>
        <w:tblLook w:val="04A0" w:firstRow="1" w:lastRow="0" w:firstColumn="1" w:lastColumn="0" w:noHBand="0" w:noVBand="1"/>
      </w:tblPr>
      <w:tblGrid>
        <w:gridCol w:w="2700"/>
        <w:gridCol w:w="2700"/>
        <w:gridCol w:w="2700"/>
        <w:gridCol w:w="2700"/>
      </w:tblGrid>
      <w:tr w:rsidR="00563BDF" w14:paraId="4F57B36E" w14:textId="77777777">
        <w:tc>
          <w:tcPr>
            <w:tcW w:w="2700" w:type="dxa"/>
            <w:shd w:val="clear" w:color="auto" w:fill="BDD7EE"/>
          </w:tcPr>
          <w:p w14:paraId="6377EC5E" w14:textId="77777777" w:rsidR="00563BDF" w:rsidRDefault="00000000">
            <w:pPr>
              <w:jc w:val="center"/>
            </w:pPr>
            <w:r>
              <w:rPr>
                <w:b/>
              </w:rPr>
              <w:t>Phase</w:t>
            </w:r>
          </w:p>
        </w:tc>
        <w:tc>
          <w:tcPr>
            <w:tcW w:w="2700" w:type="dxa"/>
            <w:shd w:val="clear" w:color="auto" w:fill="BDD7EE"/>
          </w:tcPr>
          <w:p w14:paraId="0AB3B941" w14:textId="77777777" w:rsidR="00563BDF" w:rsidRDefault="00000000">
            <w:pPr>
              <w:jc w:val="center"/>
            </w:pPr>
            <w:r>
              <w:rPr>
                <w:b/>
              </w:rPr>
              <w:t>Activity</w:t>
            </w:r>
          </w:p>
        </w:tc>
        <w:tc>
          <w:tcPr>
            <w:tcW w:w="2700" w:type="dxa"/>
            <w:shd w:val="clear" w:color="auto" w:fill="BDD7EE"/>
          </w:tcPr>
          <w:p w14:paraId="2BD6A3B1" w14:textId="77777777" w:rsidR="00563BDF" w:rsidRDefault="00000000">
            <w:pPr>
              <w:jc w:val="center"/>
            </w:pPr>
            <w:r>
              <w:rPr>
                <w:b/>
              </w:rPr>
              <w:t>Key Tools</w:t>
            </w:r>
          </w:p>
        </w:tc>
        <w:tc>
          <w:tcPr>
            <w:tcW w:w="2700" w:type="dxa"/>
            <w:shd w:val="clear" w:color="auto" w:fill="BDD7EE"/>
          </w:tcPr>
          <w:p w14:paraId="6452962A" w14:textId="77777777" w:rsidR="00563BDF" w:rsidRDefault="00000000">
            <w:pPr>
              <w:jc w:val="center"/>
            </w:pPr>
            <w:r>
              <w:rPr>
                <w:b/>
              </w:rPr>
              <w:t>Output</w:t>
            </w:r>
          </w:p>
        </w:tc>
      </w:tr>
      <w:tr w:rsidR="00563BDF" w14:paraId="769DB2A4" w14:textId="77777777">
        <w:tc>
          <w:tcPr>
            <w:tcW w:w="2700" w:type="dxa"/>
            <w:shd w:val="clear" w:color="auto" w:fill="EAF2FB"/>
          </w:tcPr>
          <w:p w14:paraId="728B6B8F" w14:textId="77777777" w:rsidR="00563BDF" w:rsidRDefault="00000000">
            <w:pPr>
              <w:jc w:val="center"/>
            </w:pPr>
            <w:r>
              <w:t>Plan</w:t>
            </w:r>
          </w:p>
        </w:tc>
        <w:tc>
          <w:tcPr>
            <w:tcW w:w="2700" w:type="dxa"/>
            <w:shd w:val="clear" w:color="auto" w:fill="EAF2FB"/>
          </w:tcPr>
          <w:p w14:paraId="69AA3CAA" w14:textId="77777777" w:rsidR="00563BDF" w:rsidRDefault="00000000">
            <w:r>
              <w:t>Define requirements, user stories, sprint planning, roadmapping</w:t>
            </w:r>
          </w:p>
        </w:tc>
        <w:tc>
          <w:tcPr>
            <w:tcW w:w="2700" w:type="dxa"/>
            <w:shd w:val="clear" w:color="auto" w:fill="EAF2FB"/>
          </w:tcPr>
          <w:p w14:paraId="42E63F5E" w14:textId="77777777" w:rsidR="00563BDF" w:rsidRDefault="00000000">
            <w:r>
              <w:t>Jira, Confluence, Trello, Azure DevOps</w:t>
            </w:r>
          </w:p>
        </w:tc>
        <w:tc>
          <w:tcPr>
            <w:tcW w:w="2700" w:type="dxa"/>
            <w:shd w:val="clear" w:color="auto" w:fill="EAF2FB"/>
          </w:tcPr>
          <w:p w14:paraId="1619CB6C" w14:textId="77777777" w:rsidR="00563BDF" w:rsidRDefault="00000000">
            <w:r>
              <w:t>Sprint backlog, user stories, acceptance criteria</w:t>
            </w:r>
          </w:p>
        </w:tc>
      </w:tr>
      <w:tr w:rsidR="00563BDF" w14:paraId="7A076359" w14:textId="77777777">
        <w:tc>
          <w:tcPr>
            <w:tcW w:w="2700" w:type="dxa"/>
            <w:shd w:val="clear" w:color="auto" w:fill="FFFFFF"/>
          </w:tcPr>
          <w:p w14:paraId="1ADB3790" w14:textId="77777777" w:rsidR="00563BDF" w:rsidRDefault="00000000">
            <w:pPr>
              <w:jc w:val="center"/>
            </w:pPr>
            <w:r>
              <w:t>Code</w:t>
            </w:r>
          </w:p>
        </w:tc>
        <w:tc>
          <w:tcPr>
            <w:tcW w:w="2700" w:type="dxa"/>
            <w:shd w:val="clear" w:color="auto" w:fill="FFFFFF"/>
          </w:tcPr>
          <w:p w14:paraId="66EF5E0F" w14:textId="77777777" w:rsidR="00563BDF" w:rsidRDefault="00000000">
            <w:r>
              <w:t>Write application code, peer review (pull requests), version control</w:t>
            </w:r>
          </w:p>
        </w:tc>
        <w:tc>
          <w:tcPr>
            <w:tcW w:w="2700" w:type="dxa"/>
            <w:shd w:val="clear" w:color="auto" w:fill="FFFFFF"/>
          </w:tcPr>
          <w:p w14:paraId="07F861FC" w14:textId="77777777" w:rsidR="00563BDF" w:rsidRDefault="00000000">
            <w:r>
              <w:t>Git, GitHub, GitLab, Bitbucket, VS Code</w:t>
            </w:r>
          </w:p>
        </w:tc>
        <w:tc>
          <w:tcPr>
            <w:tcW w:w="2700" w:type="dxa"/>
            <w:shd w:val="clear" w:color="auto" w:fill="FFFFFF"/>
          </w:tcPr>
          <w:p w14:paraId="5ED3AFAD" w14:textId="77777777" w:rsidR="00563BDF" w:rsidRDefault="00000000">
            <w:r>
              <w:t>Committed, reviewed source code in version control</w:t>
            </w:r>
          </w:p>
        </w:tc>
      </w:tr>
      <w:tr w:rsidR="00563BDF" w14:paraId="608103D1" w14:textId="77777777">
        <w:tc>
          <w:tcPr>
            <w:tcW w:w="2700" w:type="dxa"/>
            <w:shd w:val="clear" w:color="auto" w:fill="EAF2FB"/>
          </w:tcPr>
          <w:p w14:paraId="087B55EE" w14:textId="77777777" w:rsidR="00563BDF" w:rsidRDefault="00000000">
            <w:pPr>
              <w:jc w:val="center"/>
            </w:pPr>
            <w:r>
              <w:t>Build</w:t>
            </w:r>
          </w:p>
        </w:tc>
        <w:tc>
          <w:tcPr>
            <w:tcW w:w="2700" w:type="dxa"/>
            <w:shd w:val="clear" w:color="auto" w:fill="EAF2FB"/>
          </w:tcPr>
          <w:p w14:paraId="7E9C4407" w14:textId="77777777" w:rsidR="00563BDF" w:rsidRDefault="00000000">
            <w:r>
              <w:t>Compile source code, resolve dependencies, package application</w:t>
            </w:r>
          </w:p>
        </w:tc>
        <w:tc>
          <w:tcPr>
            <w:tcW w:w="2700" w:type="dxa"/>
            <w:shd w:val="clear" w:color="auto" w:fill="EAF2FB"/>
          </w:tcPr>
          <w:p w14:paraId="4BEAC611" w14:textId="77777777" w:rsidR="00563BDF" w:rsidRDefault="00000000">
            <w:r>
              <w:t>Maven, Gradle, npm, make, Jenkins</w:t>
            </w:r>
          </w:p>
        </w:tc>
        <w:tc>
          <w:tcPr>
            <w:tcW w:w="2700" w:type="dxa"/>
            <w:shd w:val="clear" w:color="auto" w:fill="EAF2FB"/>
          </w:tcPr>
          <w:p w14:paraId="08BD4808" w14:textId="77777777" w:rsidR="00563BDF" w:rsidRDefault="00000000">
            <w:r>
              <w:t>Compiled artifact: JAR, WAR, Docker image</w:t>
            </w:r>
          </w:p>
        </w:tc>
      </w:tr>
      <w:tr w:rsidR="00563BDF" w14:paraId="43AF63EC" w14:textId="77777777">
        <w:tc>
          <w:tcPr>
            <w:tcW w:w="2700" w:type="dxa"/>
            <w:shd w:val="clear" w:color="auto" w:fill="FFFFFF"/>
          </w:tcPr>
          <w:p w14:paraId="507C4982" w14:textId="77777777" w:rsidR="00563BDF" w:rsidRDefault="00000000">
            <w:pPr>
              <w:jc w:val="center"/>
            </w:pPr>
            <w:r>
              <w:t>Test</w:t>
            </w:r>
          </w:p>
        </w:tc>
        <w:tc>
          <w:tcPr>
            <w:tcW w:w="2700" w:type="dxa"/>
            <w:shd w:val="clear" w:color="auto" w:fill="FFFFFF"/>
          </w:tcPr>
          <w:p w14:paraId="4B1CDF3C" w14:textId="77777777" w:rsidR="00563BDF" w:rsidRDefault="00000000">
            <w:r>
              <w:t>Automated unit, integration, functional, performance, security tests</w:t>
            </w:r>
          </w:p>
        </w:tc>
        <w:tc>
          <w:tcPr>
            <w:tcW w:w="2700" w:type="dxa"/>
            <w:shd w:val="clear" w:color="auto" w:fill="FFFFFF"/>
          </w:tcPr>
          <w:p w14:paraId="2DACE6ED" w14:textId="77777777" w:rsidR="00563BDF" w:rsidRDefault="00000000">
            <w:r>
              <w:t>JUnit, Selenium, JMeter, SonarQube, OWASP ZAP</w:t>
            </w:r>
          </w:p>
        </w:tc>
        <w:tc>
          <w:tcPr>
            <w:tcW w:w="2700" w:type="dxa"/>
            <w:shd w:val="clear" w:color="auto" w:fill="FFFFFF"/>
          </w:tcPr>
          <w:p w14:paraId="5D23DBAD" w14:textId="77777777" w:rsidR="00563BDF" w:rsidRDefault="00000000">
            <w:r>
              <w:t>Test reports, code coverage metrics, quality gates</w:t>
            </w:r>
          </w:p>
        </w:tc>
      </w:tr>
      <w:tr w:rsidR="00563BDF" w14:paraId="7321313D" w14:textId="77777777">
        <w:tc>
          <w:tcPr>
            <w:tcW w:w="2700" w:type="dxa"/>
            <w:shd w:val="clear" w:color="auto" w:fill="EAF2FB"/>
          </w:tcPr>
          <w:p w14:paraId="3A993A0A" w14:textId="77777777" w:rsidR="00563BDF" w:rsidRDefault="00000000">
            <w:pPr>
              <w:jc w:val="center"/>
            </w:pPr>
            <w:r>
              <w:t>Release</w:t>
            </w:r>
          </w:p>
        </w:tc>
        <w:tc>
          <w:tcPr>
            <w:tcW w:w="2700" w:type="dxa"/>
            <w:shd w:val="clear" w:color="auto" w:fill="EAF2FB"/>
          </w:tcPr>
          <w:p w14:paraId="23545B4A" w14:textId="77777777" w:rsidR="00563BDF" w:rsidRDefault="00000000">
            <w:r>
              <w:t>Approve release, create release tag, prepare release notes</w:t>
            </w:r>
          </w:p>
        </w:tc>
        <w:tc>
          <w:tcPr>
            <w:tcW w:w="2700" w:type="dxa"/>
            <w:shd w:val="clear" w:color="auto" w:fill="EAF2FB"/>
          </w:tcPr>
          <w:p w14:paraId="763EEE8F" w14:textId="77777777" w:rsidR="00563BDF" w:rsidRDefault="00000000">
            <w:r>
              <w:t>Jenkins, GitLab CI, GitHub Actions, Spinnaker</w:t>
            </w:r>
          </w:p>
        </w:tc>
        <w:tc>
          <w:tcPr>
            <w:tcW w:w="2700" w:type="dxa"/>
            <w:shd w:val="clear" w:color="auto" w:fill="EAF2FB"/>
          </w:tcPr>
          <w:p w14:paraId="6752EB7E" w14:textId="77777777" w:rsidR="00563BDF" w:rsidRDefault="00000000">
            <w:r>
              <w:t>Versioned, approved artifact ready for deployment</w:t>
            </w:r>
          </w:p>
        </w:tc>
      </w:tr>
      <w:tr w:rsidR="00563BDF" w14:paraId="1EE5D21A" w14:textId="77777777">
        <w:tc>
          <w:tcPr>
            <w:tcW w:w="2700" w:type="dxa"/>
            <w:shd w:val="clear" w:color="auto" w:fill="FFFFFF"/>
          </w:tcPr>
          <w:p w14:paraId="5B6AE3A6" w14:textId="77777777" w:rsidR="00563BDF" w:rsidRDefault="00000000">
            <w:pPr>
              <w:jc w:val="center"/>
            </w:pPr>
            <w:r>
              <w:t>Deploy</w:t>
            </w:r>
          </w:p>
        </w:tc>
        <w:tc>
          <w:tcPr>
            <w:tcW w:w="2700" w:type="dxa"/>
            <w:shd w:val="clear" w:color="auto" w:fill="FFFFFF"/>
          </w:tcPr>
          <w:p w14:paraId="2EAC4620" w14:textId="77777777" w:rsidR="00563BDF" w:rsidRDefault="00000000">
            <w:r>
              <w:t>Push artifact to target environment (staging, production)</w:t>
            </w:r>
          </w:p>
        </w:tc>
        <w:tc>
          <w:tcPr>
            <w:tcW w:w="2700" w:type="dxa"/>
            <w:shd w:val="clear" w:color="auto" w:fill="FFFFFF"/>
          </w:tcPr>
          <w:p w14:paraId="220B05E7" w14:textId="77777777" w:rsidR="00563BDF" w:rsidRDefault="00000000">
            <w:r>
              <w:t>Ansible, Chef, Puppet, Terraform, Kubernetes</w:t>
            </w:r>
          </w:p>
        </w:tc>
        <w:tc>
          <w:tcPr>
            <w:tcW w:w="2700" w:type="dxa"/>
            <w:shd w:val="clear" w:color="auto" w:fill="FFFFFF"/>
          </w:tcPr>
          <w:p w14:paraId="1BEE4550" w14:textId="77777777" w:rsidR="00563BDF" w:rsidRDefault="00000000">
            <w:r>
              <w:t>Running application in target environment</w:t>
            </w:r>
          </w:p>
        </w:tc>
      </w:tr>
      <w:tr w:rsidR="00563BDF" w14:paraId="24D226DF" w14:textId="77777777">
        <w:tc>
          <w:tcPr>
            <w:tcW w:w="2700" w:type="dxa"/>
            <w:shd w:val="clear" w:color="auto" w:fill="EAF2FB"/>
          </w:tcPr>
          <w:p w14:paraId="71B9E039" w14:textId="77777777" w:rsidR="00563BDF" w:rsidRDefault="00000000">
            <w:pPr>
              <w:jc w:val="center"/>
            </w:pPr>
            <w:r>
              <w:t>Operate</w:t>
            </w:r>
          </w:p>
        </w:tc>
        <w:tc>
          <w:tcPr>
            <w:tcW w:w="2700" w:type="dxa"/>
            <w:shd w:val="clear" w:color="auto" w:fill="EAF2FB"/>
          </w:tcPr>
          <w:p w14:paraId="02DBCE11" w14:textId="77777777" w:rsidR="00563BDF" w:rsidRDefault="00000000">
            <w:r>
              <w:t>Monitor system health, manage infrastructure, handle incidents</w:t>
            </w:r>
          </w:p>
        </w:tc>
        <w:tc>
          <w:tcPr>
            <w:tcW w:w="2700" w:type="dxa"/>
            <w:shd w:val="clear" w:color="auto" w:fill="EAF2FB"/>
          </w:tcPr>
          <w:p w14:paraId="457D1042" w14:textId="77777777" w:rsidR="00563BDF" w:rsidRDefault="00000000">
            <w:r>
              <w:t>Nagios, Prometheus, Grafana, PagerDuty</w:t>
            </w:r>
          </w:p>
        </w:tc>
        <w:tc>
          <w:tcPr>
            <w:tcW w:w="2700" w:type="dxa"/>
            <w:shd w:val="clear" w:color="auto" w:fill="EAF2FB"/>
          </w:tcPr>
          <w:p w14:paraId="69E582A7" w14:textId="77777777" w:rsidR="00563BDF" w:rsidRDefault="00000000">
            <w:r>
              <w:t>Healthy, available system with SLA compliance</w:t>
            </w:r>
          </w:p>
        </w:tc>
      </w:tr>
      <w:tr w:rsidR="00563BDF" w14:paraId="6F9B16EB" w14:textId="77777777">
        <w:tc>
          <w:tcPr>
            <w:tcW w:w="2700" w:type="dxa"/>
            <w:shd w:val="clear" w:color="auto" w:fill="FFFFFF"/>
          </w:tcPr>
          <w:p w14:paraId="2D2A0990" w14:textId="77777777" w:rsidR="00563BDF" w:rsidRDefault="00000000">
            <w:pPr>
              <w:jc w:val="center"/>
            </w:pPr>
            <w:r>
              <w:t>Monitor</w:t>
            </w:r>
          </w:p>
        </w:tc>
        <w:tc>
          <w:tcPr>
            <w:tcW w:w="2700" w:type="dxa"/>
            <w:shd w:val="clear" w:color="auto" w:fill="FFFFFF"/>
          </w:tcPr>
          <w:p w14:paraId="40BD96E7" w14:textId="77777777" w:rsidR="00563BDF" w:rsidRDefault="00000000">
            <w:r>
              <w:t>Collect logs, metrics, traces; create alerts; analyze user behavior</w:t>
            </w:r>
          </w:p>
        </w:tc>
        <w:tc>
          <w:tcPr>
            <w:tcW w:w="2700" w:type="dxa"/>
            <w:shd w:val="clear" w:color="auto" w:fill="FFFFFF"/>
          </w:tcPr>
          <w:p w14:paraId="44530199" w14:textId="77777777" w:rsidR="00563BDF" w:rsidRDefault="00000000">
            <w:r>
              <w:t>ELK Stack, Datadog, New Relic, AWS CloudWatch</w:t>
            </w:r>
          </w:p>
        </w:tc>
        <w:tc>
          <w:tcPr>
            <w:tcW w:w="2700" w:type="dxa"/>
            <w:shd w:val="clear" w:color="auto" w:fill="FFFFFF"/>
          </w:tcPr>
          <w:p w14:paraId="3F7110B7" w14:textId="77777777" w:rsidR="00563BDF" w:rsidRDefault="00000000">
            <w:r>
              <w:t>Dashboards, alerts, performance insights, feedback</w:t>
            </w:r>
          </w:p>
        </w:tc>
      </w:tr>
    </w:tbl>
    <w:p w14:paraId="2BCB186E" w14:textId="77777777" w:rsidR="00563BDF" w:rsidRDefault="00563BDF">
      <w:pPr>
        <w:spacing w:after="40"/>
      </w:pPr>
    </w:p>
    <w:p w14:paraId="2974EC89" w14:textId="77777777" w:rsidR="00563BDF" w:rsidRDefault="00000000">
      <w:pPr>
        <w:spacing w:before="100" w:after="20"/>
      </w:pPr>
      <w:r>
        <w:rPr>
          <w:b/>
          <w:color w:val="000000"/>
          <w:sz w:val="24"/>
        </w:rPr>
        <w:t>5. DORA Metrics — Measuring DevOps Performance</w:t>
      </w:r>
    </w:p>
    <w:p w14:paraId="05A2FC92" w14:textId="77777777" w:rsidR="00563BDF" w:rsidRDefault="00000000">
      <w:pPr>
        <w:spacing w:after="80"/>
      </w:pPr>
      <w:r>
        <w:rPr>
          <w:color w:val="000000"/>
          <w:sz w:val="24"/>
        </w:rPr>
        <w:t>The DevOps Research and Assessment (DORA) team at Google conducted the largest study of software delivery performance (the State of DevOps Report, 2019, covering 31,000+ organizations). They identified four key metrics that predict both software delivery performance AND organizational performance. These metrics allow you to objectively measure DevOps maturity.</w:t>
      </w:r>
    </w:p>
    <w:tbl>
      <w:tblPr>
        <w:tblStyle w:val="TableGrid"/>
        <w:tblW w:w="0" w:type="auto"/>
        <w:tblLook w:val="04A0" w:firstRow="1" w:lastRow="0" w:firstColumn="1" w:lastColumn="0" w:noHBand="0" w:noVBand="1"/>
      </w:tblPr>
      <w:tblGrid>
        <w:gridCol w:w="2700"/>
        <w:gridCol w:w="2700"/>
        <w:gridCol w:w="2700"/>
        <w:gridCol w:w="2700"/>
      </w:tblGrid>
      <w:tr w:rsidR="00563BDF" w14:paraId="62FBACAF" w14:textId="77777777">
        <w:tc>
          <w:tcPr>
            <w:tcW w:w="2700" w:type="dxa"/>
            <w:shd w:val="clear" w:color="auto" w:fill="BDD7EE"/>
          </w:tcPr>
          <w:p w14:paraId="58C01460" w14:textId="77777777" w:rsidR="00563BDF" w:rsidRDefault="00000000">
            <w:pPr>
              <w:jc w:val="center"/>
            </w:pPr>
            <w:r>
              <w:rPr>
                <w:b/>
              </w:rPr>
              <w:t>DORA Metric</w:t>
            </w:r>
          </w:p>
        </w:tc>
        <w:tc>
          <w:tcPr>
            <w:tcW w:w="2700" w:type="dxa"/>
            <w:shd w:val="clear" w:color="auto" w:fill="BDD7EE"/>
          </w:tcPr>
          <w:p w14:paraId="5BDA8E93" w14:textId="77777777" w:rsidR="00563BDF" w:rsidRDefault="00000000">
            <w:pPr>
              <w:jc w:val="center"/>
            </w:pPr>
            <w:r>
              <w:rPr>
                <w:b/>
              </w:rPr>
              <w:t>Definition</w:t>
            </w:r>
          </w:p>
        </w:tc>
        <w:tc>
          <w:tcPr>
            <w:tcW w:w="2700" w:type="dxa"/>
            <w:shd w:val="clear" w:color="auto" w:fill="BDD7EE"/>
          </w:tcPr>
          <w:p w14:paraId="6A9C863A" w14:textId="77777777" w:rsidR="00563BDF" w:rsidRDefault="00000000">
            <w:pPr>
              <w:jc w:val="center"/>
            </w:pPr>
            <w:r>
              <w:rPr>
                <w:b/>
              </w:rPr>
              <w:t>Elite Performers</w:t>
            </w:r>
          </w:p>
        </w:tc>
        <w:tc>
          <w:tcPr>
            <w:tcW w:w="2700" w:type="dxa"/>
            <w:shd w:val="clear" w:color="auto" w:fill="BDD7EE"/>
          </w:tcPr>
          <w:p w14:paraId="11D63D55" w14:textId="77777777" w:rsidR="00563BDF" w:rsidRDefault="00000000">
            <w:pPr>
              <w:jc w:val="center"/>
            </w:pPr>
            <w:r>
              <w:rPr>
                <w:b/>
              </w:rPr>
              <w:t>Low Performers</w:t>
            </w:r>
          </w:p>
        </w:tc>
      </w:tr>
      <w:tr w:rsidR="00563BDF" w14:paraId="01179A02" w14:textId="77777777">
        <w:tc>
          <w:tcPr>
            <w:tcW w:w="2700" w:type="dxa"/>
            <w:shd w:val="clear" w:color="auto" w:fill="EAF2FB"/>
          </w:tcPr>
          <w:p w14:paraId="6C1CA85D" w14:textId="77777777" w:rsidR="00563BDF" w:rsidRDefault="00000000">
            <w:pPr>
              <w:jc w:val="center"/>
            </w:pPr>
            <w:r>
              <w:t>Deployment Frequency</w:t>
            </w:r>
          </w:p>
        </w:tc>
        <w:tc>
          <w:tcPr>
            <w:tcW w:w="2700" w:type="dxa"/>
            <w:shd w:val="clear" w:color="auto" w:fill="EAF2FB"/>
          </w:tcPr>
          <w:p w14:paraId="2273DC1E" w14:textId="77777777" w:rsidR="00563BDF" w:rsidRDefault="00000000">
            <w:r>
              <w:t>How often code is deployed to production</w:t>
            </w:r>
          </w:p>
        </w:tc>
        <w:tc>
          <w:tcPr>
            <w:tcW w:w="2700" w:type="dxa"/>
            <w:shd w:val="clear" w:color="auto" w:fill="EAF2FB"/>
          </w:tcPr>
          <w:p w14:paraId="51D026C4" w14:textId="77777777" w:rsidR="00563BDF" w:rsidRDefault="00000000">
            <w:r>
              <w:t>Multiple times per day</w:t>
            </w:r>
          </w:p>
        </w:tc>
        <w:tc>
          <w:tcPr>
            <w:tcW w:w="2700" w:type="dxa"/>
            <w:shd w:val="clear" w:color="auto" w:fill="EAF2FB"/>
          </w:tcPr>
          <w:p w14:paraId="396C0C10" w14:textId="77777777" w:rsidR="00563BDF" w:rsidRDefault="00000000">
            <w:r>
              <w:t>Less than once per month</w:t>
            </w:r>
          </w:p>
        </w:tc>
      </w:tr>
      <w:tr w:rsidR="00563BDF" w14:paraId="4C045490" w14:textId="77777777">
        <w:tc>
          <w:tcPr>
            <w:tcW w:w="2700" w:type="dxa"/>
            <w:shd w:val="clear" w:color="auto" w:fill="FFFFFF"/>
          </w:tcPr>
          <w:p w14:paraId="017BEA30" w14:textId="77777777" w:rsidR="00563BDF" w:rsidRDefault="00000000">
            <w:pPr>
              <w:jc w:val="center"/>
            </w:pPr>
            <w:r>
              <w:lastRenderedPageBreak/>
              <w:t>Lead Time for Changes</w:t>
            </w:r>
          </w:p>
        </w:tc>
        <w:tc>
          <w:tcPr>
            <w:tcW w:w="2700" w:type="dxa"/>
            <w:shd w:val="clear" w:color="auto" w:fill="FFFFFF"/>
          </w:tcPr>
          <w:p w14:paraId="09D3F468" w14:textId="77777777" w:rsidR="00563BDF" w:rsidRDefault="00000000">
            <w:r>
              <w:t>Time from code commit to running in production</w:t>
            </w:r>
          </w:p>
        </w:tc>
        <w:tc>
          <w:tcPr>
            <w:tcW w:w="2700" w:type="dxa"/>
            <w:shd w:val="clear" w:color="auto" w:fill="FFFFFF"/>
          </w:tcPr>
          <w:p w14:paraId="2353E4E7" w14:textId="77777777" w:rsidR="00563BDF" w:rsidRDefault="00000000">
            <w:r>
              <w:t>Less than 1 hour</w:t>
            </w:r>
          </w:p>
        </w:tc>
        <w:tc>
          <w:tcPr>
            <w:tcW w:w="2700" w:type="dxa"/>
            <w:shd w:val="clear" w:color="auto" w:fill="FFFFFF"/>
          </w:tcPr>
          <w:p w14:paraId="64813613" w14:textId="77777777" w:rsidR="00563BDF" w:rsidRDefault="00000000">
            <w:r>
              <w:t>1-6 months</w:t>
            </w:r>
          </w:p>
        </w:tc>
      </w:tr>
      <w:tr w:rsidR="00563BDF" w14:paraId="74299121" w14:textId="77777777">
        <w:tc>
          <w:tcPr>
            <w:tcW w:w="2700" w:type="dxa"/>
            <w:shd w:val="clear" w:color="auto" w:fill="EAF2FB"/>
          </w:tcPr>
          <w:p w14:paraId="5D2CF419" w14:textId="77777777" w:rsidR="00563BDF" w:rsidRDefault="00000000">
            <w:pPr>
              <w:jc w:val="center"/>
            </w:pPr>
            <w:r>
              <w:t>Mean Time to Restore (MTTR)</w:t>
            </w:r>
          </w:p>
        </w:tc>
        <w:tc>
          <w:tcPr>
            <w:tcW w:w="2700" w:type="dxa"/>
            <w:shd w:val="clear" w:color="auto" w:fill="EAF2FB"/>
          </w:tcPr>
          <w:p w14:paraId="209D507B" w14:textId="77777777" w:rsidR="00563BDF" w:rsidRDefault="00000000">
            <w:r>
              <w:t>Time to recover from a production failure</w:t>
            </w:r>
          </w:p>
        </w:tc>
        <w:tc>
          <w:tcPr>
            <w:tcW w:w="2700" w:type="dxa"/>
            <w:shd w:val="clear" w:color="auto" w:fill="EAF2FB"/>
          </w:tcPr>
          <w:p w14:paraId="4E2539A7" w14:textId="77777777" w:rsidR="00563BDF" w:rsidRDefault="00000000">
            <w:r>
              <w:t>Less than 1 hour</w:t>
            </w:r>
          </w:p>
        </w:tc>
        <w:tc>
          <w:tcPr>
            <w:tcW w:w="2700" w:type="dxa"/>
            <w:shd w:val="clear" w:color="auto" w:fill="EAF2FB"/>
          </w:tcPr>
          <w:p w14:paraId="052193A3" w14:textId="77777777" w:rsidR="00563BDF" w:rsidRDefault="00000000">
            <w:r>
              <w:t>1 week to 1 month</w:t>
            </w:r>
          </w:p>
        </w:tc>
      </w:tr>
      <w:tr w:rsidR="00563BDF" w14:paraId="235DE7F9" w14:textId="77777777">
        <w:tc>
          <w:tcPr>
            <w:tcW w:w="2700" w:type="dxa"/>
            <w:shd w:val="clear" w:color="auto" w:fill="FFFFFF"/>
          </w:tcPr>
          <w:p w14:paraId="79B192AD" w14:textId="77777777" w:rsidR="00563BDF" w:rsidRDefault="00000000">
            <w:pPr>
              <w:jc w:val="center"/>
            </w:pPr>
            <w:r>
              <w:t>Change Failure Rate</w:t>
            </w:r>
          </w:p>
        </w:tc>
        <w:tc>
          <w:tcPr>
            <w:tcW w:w="2700" w:type="dxa"/>
            <w:shd w:val="clear" w:color="auto" w:fill="FFFFFF"/>
          </w:tcPr>
          <w:p w14:paraId="2C54E212" w14:textId="77777777" w:rsidR="00563BDF" w:rsidRDefault="00000000">
            <w:r>
              <w:t>% of deployments causing failures</w:t>
            </w:r>
          </w:p>
        </w:tc>
        <w:tc>
          <w:tcPr>
            <w:tcW w:w="2700" w:type="dxa"/>
            <w:shd w:val="clear" w:color="auto" w:fill="FFFFFF"/>
          </w:tcPr>
          <w:p w14:paraId="4F71A3AE" w14:textId="77777777" w:rsidR="00563BDF" w:rsidRDefault="00000000">
            <w:r>
              <w:t>0-15%</w:t>
            </w:r>
          </w:p>
        </w:tc>
        <w:tc>
          <w:tcPr>
            <w:tcW w:w="2700" w:type="dxa"/>
            <w:shd w:val="clear" w:color="auto" w:fill="FFFFFF"/>
          </w:tcPr>
          <w:p w14:paraId="55A12D91" w14:textId="77777777" w:rsidR="00563BDF" w:rsidRDefault="00000000">
            <w:r>
              <w:t>46-60%</w:t>
            </w:r>
          </w:p>
        </w:tc>
      </w:tr>
    </w:tbl>
    <w:p w14:paraId="6498FC31" w14:textId="77777777" w:rsidR="00563BDF" w:rsidRDefault="00563BDF">
      <w:pPr>
        <w:spacing w:after="40"/>
      </w:pPr>
    </w:p>
    <w:p w14:paraId="5C0FE19B" w14:textId="77777777" w:rsidR="00563BDF" w:rsidRDefault="00000000">
      <w:pPr>
        <w:spacing w:before="100" w:after="20"/>
      </w:pPr>
      <w:r>
        <w:rPr>
          <w:b/>
          <w:color w:val="000000"/>
          <w:sz w:val="24"/>
        </w:rPr>
        <w:t>6. DevOps vs Traditional vs Agile — Comparison</w:t>
      </w:r>
    </w:p>
    <w:tbl>
      <w:tblPr>
        <w:tblStyle w:val="TableGrid"/>
        <w:tblW w:w="0" w:type="auto"/>
        <w:tblLook w:val="04A0" w:firstRow="1" w:lastRow="0" w:firstColumn="1" w:lastColumn="0" w:noHBand="0" w:noVBand="1"/>
      </w:tblPr>
      <w:tblGrid>
        <w:gridCol w:w="2700"/>
        <w:gridCol w:w="2700"/>
        <w:gridCol w:w="2700"/>
        <w:gridCol w:w="2700"/>
      </w:tblGrid>
      <w:tr w:rsidR="00563BDF" w14:paraId="706868EC" w14:textId="77777777">
        <w:tc>
          <w:tcPr>
            <w:tcW w:w="2700" w:type="dxa"/>
            <w:shd w:val="clear" w:color="auto" w:fill="BDD7EE"/>
          </w:tcPr>
          <w:p w14:paraId="684ED02C" w14:textId="77777777" w:rsidR="00563BDF" w:rsidRDefault="00000000">
            <w:pPr>
              <w:jc w:val="center"/>
            </w:pPr>
            <w:r>
              <w:rPr>
                <w:b/>
              </w:rPr>
              <w:t>Aspect</w:t>
            </w:r>
          </w:p>
        </w:tc>
        <w:tc>
          <w:tcPr>
            <w:tcW w:w="2700" w:type="dxa"/>
            <w:shd w:val="clear" w:color="auto" w:fill="BDD7EE"/>
          </w:tcPr>
          <w:p w14:paraId="32951229" w14:textId="77777777" w:rsidR="00563BDF" w:rsidRDefault="00000000">
            <w:pPr>
              <w:jc w:val="center"/>
            </w:pPr>
            <w:r>
              <w:rPr>
                <w:b/>
              </w:rPr>
              <w:t>Traditional (Waterfall)</w:t>
            </w:r>
          </w:p>
        </w:tc>
        <w:tc>
          <w:tcPr>
            <w:tcW w:w="2700" w:type="dxa"/>
            <w:shd w:val="clear" w:color="auto" w:fill="BDD7EE"/>
          </w:tcPr>
          <w:p w14:paraId="1BE67122" w14:textId="77777777" w:rsidR="00563BDF" w:rsidRDefault="00000000">
            <w:pPr>
              <w:jc w:val="center"/>
            </w:pPr>
            <w:r>
              <w:rPr>
                <w:b/>
              </w:rPr>
              <w:t>Agile</w:t>
            </w:r>
          </w:p>
        </w:tc>
        <w:tc>
          <w:tcPr>
            <w:tcW w:w="2700" w:type="dxa"/>
            <w:shd w:val="clear" w:color="auto" w:fill="BDD7EE"/>
          </w:tcPr>
          <w:p w14:paraId="728EEEB4" w14:textId="77777777" w:rsidR="00563BDF" w:rsidRDefault="00000000">
            <w:pPr>
              <w:jc w:val="center"/>
            </w:pPr>
            <w:r>
              <w:rPr>
                <w:b/>
              </w:rPr>
              <w:t>DevOps</w:t>
            </w:r>
          </w:p>
        </w:tc>
      </w:tr>
      <w:tr w:rsidR="00563BDF" w14:paraId="64960B08" w14:textId="77777777">
        <w:tc>
          <w:tcPr>
            <w:tcW w:w="2700" w:type="dxa"/>
            <w:shd w:val="clear" w:color="auto" w:fill="EAF2FB"/>
          </w:tcPr>
          <w:p w14:paraId="708E178C" w14:textId="77777777" w:rsidR="00563BDF" w:rsidRDefault="00000000">
            <w:pPr>
              <w:jc w:val="center"/>
            </w:pPr>
            <w:r>
              <w:t>Team Structure</w:t>
            </w:r>
          </w:p>
        </w:tc>
        <w:tc>
          <w:tcPr>
            <w:tcW w:w="2700" w:type="dxa"/>
            <w:shd w:val="clear" w:color="auto" w:fill="EAF2FB"/>
          </w:tcPr>
          <w:p w14:paraId="162A52C5" w14:textId="77777777" w:rsidR="00563BDF" w:rsidRDefault="00000000">
            <w:r>
              <w:t>Siloed: Dev, QA, Ops separate</w:t>
            </w:r>
          </w:p>
        </w:tc>
        <w:tc>
          <w:tcPr>
            <w:tcW w:w="2700" w:type="dxa"/>
            <w:shd w:val="clear" w:color="auto" w:fill="EAF2FB"/>
          </w:tcPr>
          <w:p w14:paraId="70B5FB3F" w14:textId="77777777" w:rsidR="00563BDF" w:rsidRDefault="00000000">
            <w:r>
              <w:t>Dev + QA integrated</w:t>
            </w:r>
          </w:p>
        </w:tc>
        <w:tc>
          <w:tcPr>
            <w:tcW w:w="2700" w:type="dxa"/>
            <w:shd w:val="clear" w:color="auto" w:fill="EAF2FB"/>
          </w:tcPr>
          <w:p w14:paraId="10749C1F" w14:textId="77777777" w:rsidR="00563BDF" w:rsidRDefault="00000000">
            <w:r>
              <w:t>Dev + QA + Ops + Security integrated</w:t>
            </w:r>
          </w:p>
        </w:tc>
      </w:tr>
      <w:tr w:rsidR="00563BDF" w14:paraId="0D0661E2" w14:textId="77777777">
        <w:tc>
          <w:tcPr>
            <w:tcW w:w="2700" w:type="dxa"/>
            <w:shd w:val="clear" w:color="auto" w:fill="FFFFFF"/>
          </w:tcPr>
          <w:p w14:paraId="6B320D77" w14:textId="77777777" w:rsidR="00563BDF" w:rsidRDefault="00000000">
            <w:pPr>
              <w:jc w:val="center"/>
            </w:pPr>
            <w:r>
              <w:t>Release Cycle</w:t>
            </w:r>
          </w:p>
        </w:tc>
        <w:tc>
          <w:tcPr>
            <w:tcW w:w="2700" w:type="dxa"/>
            <w:shd w:val="clear" w:color="auto" w:fill="FFFFFF"/>
          </w:tcPr>
          <w:p w14:paraId="7A3B8D15" w14:textId="77777777" w:rsidR="00563BDF" w:rsidRDefault="00000000">
            <w:r>
              <w:t>6-18 months</w:t>
            </w:r>
          </w:p>
        </w:tc>
        <w:tc>
          <w:tcPr>
            <w:tcW w:w="2700" w:type="dxa"/>
            <w:shd w:val="clear" w:color="auto" w:fill="FFFFFF"/>
          </w:tcPr>
          <w:p w14:paraId="59A04C66" w14:textId="77777777" w:rsidR="00563BDF" w:rsidRDefault="00000000">
            <w:r>
              <w:t>2-4 week sprints</w:t>
            </w:r>
          </w:p>
        </w:tc>
        <w:tc>
          <w:tcPr>
            <w:tcW w:w="2700" w:type="dxa"/>
            <w:shd w:val="clear" w:color="auto" w:fill="FFFFFF"/>
          </w:tcPr>
          <w:p w14:paraId="759FC2F0" w14:textId="77777777" w:rsidR="00563BDF" w:rsidRDefault="00000000">
            <w:r>
              <w:t>Continuous (multiple times daily)</w:t>
            </w:r>
          </w:p>
        </w:tc>
      </w:tr>
      <w:tr w:rsidR="00563BDF" w14:paraId="12E044F4" w14:textId="77777777">
        <w:tc>
          <w:tcPr>
            <w:tcW w:w="2700" w:type="dxa"/>
            <w:shd w:val="clear" w:color="auto" w:fill="EAF2FB"/>
          </w:tcPr>
          <w:p w14:paraId="48E5D5C5" w14:textId="77777777" w:rsidR="00563BDF" w:rsidRDefault="00000000">
            <w:pPr>
              <w:jc w:val="center"/>
            </w:pPr>
            <w:r>
              <w:t>Deployment Process</w:t>
            </w:r>
          </w:p>
        </w:tc>
        <w:tc>
          <w:tcPr>
            <w:tcW w:w="2700" w:type="dxa"/>
            <w:shd w:val="clear" w:color="auto" w:fill="EAF2FB"/>
          </w:tcPr>
          <w:p w14:paraId="3446C906" w14:textId="77777777" w:rsidR="00563BDF" w:rsidRDefault="00000000">
            <w:r>
              <w:t>Manual, error-prone</w:t>
            </w:r>
          </w:p>
        </w:tc>
        <w:tc>
          <w:tcPr>
            <w:tcW w:w="2700" w:type="dxa"/>
            <w:shd w:val="clear" w:color="auto" w:fill="EAF2FB"/>
          </w:tcPr>
          <w:p w14:paraId="1A9AB895" w14:textId="77777777" w:rsidR="00563BDF" w:rsidRDefault="00000000">
            <w:r>
              <w:t>Mostly manual</w:t>
            </w:r>
          </w:p>
        </w:tc>
        <w:tc>
          <w:tcPr>
            <w:tcW w:w="2700" w:type="dxa"/>
            <w:shd w:val="clear" w:color="auto" w:fill="EAF2FB"/>
          </w:tcPr>
          <w:p w14:paraId="3CA7F7F5" w14:textId="77777777" w:rsidR="00563BDF" w:rsidRDefault="00000000">
            <w:r>
              <w:t>Fully automated CI/CD pipeline</w:t>
            </w:r>
          </w:p>
        </w:tc>
      </w:tr>
      <w:tr w:rsidR="00563BDF" w14:paraId="6EC4C094" w14:textId="77777777">
        <w:tc>
          <w:tcPr>
            <w:tcW w:w="2700" w:type="dxa"/>
            <w:shd w:val="clear" w:color="auto" w:fill="FFFFFF"/>
          </w:tcPr>
          <w:p w14:paraId="40C1FB0A" w14:textId="77777777" w:rsidR="00563BDF" w:rsidRDefault="00000000">
            <w:pPr>
              <w:jc w:val="center"/>
            </w:pPr>
            <w:r>
              <w:t>Feedback Loop</w:t>
            </w:r>
          </w:p>
        </w:tc>
        <w:tc>
          <w:tcPr>
            <w:tcW w:w="2700" w:type="dxa"/>
            <w:shd w:val="clear" w:color="auto" w:fill="FFFFFF"/>
          </w:tcPr>
          <w:p w14:paraId="6CC88386" w14:textId="77777777" w:rsidR="00563BDF" w:rsidRDefault="00000000">
            <w:r>
              <w:t>Months</w:t>
            </w:r>
          </w:p>
        </w:tc>
        <w:tc>
          <w:tcPr>
            <w:tcW w:w="2700" w:type="dxa"/>
            <w:shd w:val="clear" w:color="auto" w:fill="FFFFFF"/>
          </w:tcPr>
          <w:p w14:paraId="636AA42A" w14:textId="77777777" w:rsidR="00563BDF" w:rsidRDefault="00000000">
            <w:r>
              <w:t>Weeks</w:t>
            </w:r>
          </w:p>
        </w:tc>
        <w:tc>
          <w:tcPr>
            <w:tcW w:w="2700" w:type="dxa"/>
            <w:shd w:val="clear" w:color="auto" w:fill="FFFFFF"/>
          </w:tcPr>
          <w:p w14:paraId="0D28BC19" w14:textId="77777777" w:rsidR="00563BDF" w:rsidRDefault="00000000">
            <w:r>
              <w:t>Hours to minutes</w:t>
            </w:r>
          </w:p>
        </w:tc>
      </w:tr>
      <w:tr w:rsidR="00563BDF" w14:paraId="5FB8C211" w14:textId="77777777">
        <w:tc>
          <w:tcPr>
            <w:tcW w:w="2700" w:type="dxa"/>
            <w:shd w:val="clear" w:color="auto" w:fill="EAF2FB"/>
          </w:tcPr>
          <w:p w14:paraId="0D1CE222" w14:textId="77777777" w:rsidR="00563BDF" w:rsidRDefault="00000000">
            <w:pPr>
              <w:jc w:val="center"/>
            </w:pPr>
            <w:r>
              <w:t>Quality Approach</w:t>
            </w:r>
          </w:p>
        </w:tc>
        <w:tc>
          <w:tcPr>
            <w:tcW w:w="2700" w:type="dxa"/>
            <w:shd w:val="clear" w:color="auto" w:fill="EAF2FB"/>
          </w:tcPr>
          <w:p w14:paraId="281BE947" w14:textId="77777777" w:rsidR="00563BDF" w:rsidRDefault="00000000">
            <w:r>
              <w:t>Test at end</w:t>
            </w:r>
          </w:p>
        </w:tc>
        <w:tc>
          <w:tcPr>
            <w:tcW w:w="2700" w:type="dxa"/>
            <w:shd w:val="clear" w:color="auto" w:fill="EAF2FB"/>
          </w:tcPr>
          <w:p w14:paraId="51D101BD" w14:textId="77777777" w:rsidR="00563BDF" w:rsidRDefault="00000000">
            <w:r>
              <w:t>Test during sprints</w:t>
            </w:r>
          </w:p>
        </w:tc>
        <w:tc>
          <w:tcPr>
            <w:tcW w:w="2700" w:type="dxa"/>
            <w:shd w:val="clear" w:color="auto" w:fill="EAF2FB"/>
          </w:tcPr>
          <w:p w14:paraId="5A3C8B4C" w14:textId="77777777" w:rsidR="00563BDF" w:rsidRDefault="00000000">
            <w:r>
              <w:t>Shift-left: test at every commit</w:t>
            </w:r>
          </w:p>
        </w:tc>
      </w:tr>
      <w:tr w:rsidR="00563BDF" w14:paraId="24E67974" w14:textId="77777777">
        <w:tc>
          <w:tcPr>
            <w:tcW w:w="2700" w:type="dxa"/>
            <w:shd w:val="clear" w:color="auto" w:fill="FFFFFF"/>
          </w:tcPr>
          <w:p w14:paraId="4DF9EFC0" w14:textId="77777777" w:rsidR="00563BDF" w:rsidRDefault="00000000">
            <w:pPr>
              <w:jc w:val="center"/>
            </w:pPr>
            <w:r>
              <w:t>Infrastructure</w:t>
            </w:r>
          </w:p>
        </w:tc>
        <w:tc>
          <w:tcPr>
            <w:tcW w:w="2700" w:type="dxa"/>
            <w:shd w:val="clear" w:color="auto" w:fill="FFFFFF"/>
          </w:tcPr>
          <w:p w14:paraId="086F6FF8" w14:textId="77777777" w:rsidR="00563BDF" w:rsidRDefault="00000000">
            <w:r>
              <w:t>Manual provisioning</w:t>
            </w:r>
          </w:p>
        </w:tc>
        <w:tc>
          <w:tcPr>
            <w:tcW w:w="2700" w:type="dxa"/>
            <w:shd w:val="clear" w:color="auto" w:fill="FFFFFF"/>
          </w:tcPr>
          <w:p w14:paraId="3627410E" w14:textId="77777777" w:rsidR="00563BDF" w:rsidRDefault="00000000">
            <w:r>
              <w:t>Manual or scripted</w:t>
            </w:r>
          </w:p>
        </w:tc>
        <w:tc>
          <w:tcPr>
            <w:tcW w:w="2700" w:type="dxa"/>
            <w:shd w:val="clear" w:color="auto" w:fill="FFFFFF"/>
          </w:tcPr>
          <w:p w14:paraId="1AF78643" w14:textId="77777777" w:rsidR="00563BDF" w:rsidRDefault="00000000">
            <w:r>
              <w:t>Infrastructure as Code (IaC)</w:t>
            </w:r>
          </w:p>
        </w:tc>
      </w:tr>
      <w:tr w:rsidR="00563BDF" w14:paraId="0F9CD278" w14:textId="77777777">
        <w:tc>
          <w:tcPr>
            <w:tcW w:w="2700" w:type="dxa"/>
            <w:shd w:val="clear" w:color="auto" w:fill="EAF2FB"/>
          </w:tcPr>
          <w:p w14:paraId="38CE2B10" w14:textId="77777777" w:rsidR="00563BDF" w:rsidRDefault="00000000">
            <w:pPr>
              <w:jc w:val="center"/>
            </w:pPr>
            <w:r>
              <w:t>Incident Response</w:t>
            </w:r>
          </w:p>
        </w:tc>
        <w:tc>
          <w:tcPr>
            <w:tcW w:w="2700" w:type="dxa"/>
            <w:shd w:val="clear" w:color="auto" w:fill="EAF2FB"/>
          </w:tcPr>
          <w:p w14:paraId="5856C912" w14:textId="77777777" w:rsidR="00563BDF" w:rsidRDefault="00000000">
            <w:r>
              <w:t>Blame culture</w:t>
            </w:r>
          </w:p>
        </w:tc>
        <w:tc>
          <w:tcPr>
            <w:tcW w:w="2700" w:type="dxa"/>
            <w:shd w:val="clear" w:color="auto" w:fill="EAF2FB"/>
          </w:tcPr>
          <w:p w14:paraId="146CA397" w14:textId="77777777" w:rsidR="00563BDF" w:rsidRDefault="00000000">
            <w:r>
              <w:t>Team-based</w:t>
            </w:r>
          </w:p>
        </w:tc>
        <w:tc>
          <w:tcPr>
            <w:tcW w:w="2700" w:type="dxa"/>
            <w:shd w:val="clear" w:color="auto" w:fill="EAF2FB"/>
          </w:tcPr>
          <w:p w14:paraId="26CC887C" w14:textId="77777777" w:rsidR="00563BDF" w:rsidRDefault="00000000">
            <w:r>
              <w:t>Blameless post-mortems, shared on-call</w:t>
            </w:r>
          </w:p>
        </w:tc>
      </w:tr>
      <w:tr w:rsidR="00563BDF" w14:paraId="01162DAE" w14:textId="77777777">
        <w:tc>
          <w:tcPr>
            <w:tcW w:w="2700" w:type="dxa"/>
            <w:shd w:val="clear" w:color="auto" w:fill="FFFFFF"/>
          </w:tcPr>
          <w:p w14:paraId="0E42FBC5" w14:textId="77777777" w:rsidR="00563BDF" w:rsidRDefault="00000000">
            <w:pPr>
              <w:jc w:val="center"/>
            </w:pPr>
            <w:r>
              <w:t>Primary Goal</w:t>
            </w:r>
          </w:p>
        </w:tc>
        <w:tc>
          <w:tcPr>
            <w:tcW w:w="2700" w:type="dxa"/>
            <w:shd w:val="clear" w:color="auto" w:fill="FFFFFF"/>
          </w:tcPr>
          <w:p w14:paraId="3AC1748E" w14:textId="77777777" w:rsidR="00563BDF" w:rsidRDefault="00000000">
            <w:r>
              <w:t>Stability</w:t>
            </w:r>
          </w:p>
        </w:tc>
        <w:tc>
          <w:tcPr>
            <w:tcW w:w="2700" w:type="dxa"/>
            <w:shd w:val="clear" w:color="auto" w:fill="FFFFFF"/>
          </w:tcPr>
          <w:p w14:paraId="2AA14A12" w14:textId="77777777" w:rsidR="00563BDF" w:rsidRDefault="00000000">
            <w:r>
              <w:t>Working software</w:t>
            </w:r>
          </w:p>
        </w:tc>
        <w:tc>
          <w:tcPr>
            <w:tcW w:w="2700" w:type="dxa"/>
            <w:shd w:val="clear" w:color="auto" w:fill="FFFFFF"/>
          </w:tcPr>
          <w:p w14:paraId="08A37041" w14:textId="77777777" w:rsidR="00563BDF" w:rsidRDefault="00000000">
            <w:r>
              <w:t>Speed + Stability (both)</w:t>
            </w:r>
          </w:p>
        </w:tc>
      </w:tr>
    </w:tbl>
    <w:p w14:paraId="4AE32B4D" w14:textId="77777777" w:rsidR="00563BDF" w:rsidRDefault="00563BDF">
      <w:pPr>
        <w:spacing w:after="40"/>
      </w:pPr>
    </w:p>
    <w:p w14:paraId="08010092" w14:textId="77777777" w:rsidR="00563BDF" w:rsidRDefault="00000000">
      <w:pPr>
        <w:spacing w:before="80" w:after="40"/>
      </w:pPr>
      <w:r>
        <w:rPr>
          <w:b/>
          <w:color w:val="000000"/>
          <w:sz w:val="24"/>
          <w:u w:val="single"/>
        </w:rPr>
        <w:t>Result:</w:t>
      </w:r>
      <w:r>
        <w:rPr>
          <w:color w:val="000000"/>
          <w:sz w:val="24"/>
        </w:rPr>
        <w:t xml:space="preserve"> Understood the origin and philosophy of DevOps, the CALMS framework covering Culture, Automation, Lean, Measurement, and Sharing, the complete 8-phase infinity loop lifecycle, DORA metrics for measuring DevOps performance, and the key differences between Traditional, Agile, and DevOps delivery models.</w:t>
      </w:r>
    </w:p>
    <w:p w14:paraId="297F8694" w14:textId="77777777" w:rsidR="00563BDF" w:rsidRDefault="00000000">
      <w:pPr>
        <w:spacing w:before="120" w:after="60"/>
      </w:pPr>
      <w:r>
        <w:rPr>
          <w:b/>
          <w:sz w:val="26"/>
          <w:u w:val="single"/>
        </w:rPr>
        <w:t>Viva Questions &amp; Answers</w:t>
      </w:r>
    </w:p>
    <w:p w14:paraId="1C5AB5AF" w14:textId="77777777" w:rsidR="00563BDF" w:rsidRDefault="00000000">
      <w:pPr>
        <w:spacing w:before="60" w:after="20"/>
      </w:pPr>
      <w:r>
        <w:rPr>
          <w:b/>
          <w:sz w:val="24"/>
        </w:rPr>
        <w:t>Q1. What is DevOps and how does it differ from traditional software development?</w:t>
      </w:r>
    </w:p>
    <w:p w14:paraId="5EF8ACD9" w14:textId="77777777" w:rsidR="00563BDF" w:rsidRDefault="00000000">
      <w:pPr>
        <w:spacing w:after="40"/>
      </w:pPr>
      <w:r>
        <w:t>Ans: DevOps is a culture and set of practices that combines software development (Dev) and IT operations (Ops) to shorten the development lifecycle and deliver high-quality software continuously. Unlike traditional development where Dev and Ops work in silos with long release cycles, DevOps promotes collaboration, automation, and continuous delivery through shared responsibilities and integrated toolchains.</w:t>
      </w:r>
    </w:p>
    <w:p w14:paraId="050BFC78" w14:textId="77777777" w:rsidR="00563BDF" w:rsidRDefault="00000000">
      <w:pPr>
        <w:spacing w:before="60" w:after="20"/>
      </w:pPr>
      <w:r>
        <w:rPr>
          <w:b/>
          <w:sz w:val="24"/>
        </w:rPr>
        <w:t>Q2. What does CALMS stand for in DevOps?</w:t>
      </w:r>
    </w:p>
    <w:p w14:paraId="37E12FD5" w14:textId="77777777" w:rsidR="00563BDF" w:rsidRDefault="00000000">
      <w:pPr>
        <w:spacing w:after="40"/>
      </w:pPr>
      <w:r>
        <w:t>Ans: CALMS stands for Culture (collaborative mindset, shared responsibility), Automation (eliminate manual tasks via CI/CD, IaC), Lean (eliminate waste, focus on value delivery), Measurement (track DORA metrics: deployment frequency, lead time, MTTR, change failure rate), and Sharing (open communication, shared tools and knowledge across Dev and Ops).</w:t>
      </w:r>
    </w:p>
    <w:p w14:paraId="54F4C69C" w14:textId="77777777" w:rsidR="00563BDF" w:rsidRDefault="00000000">
      <w:pPr>
        <w:spacing w:before="60" w:after="20"/>
      </w:pPr>
      <w:r>
        <w:rPr>
          <w:b/>
          <w:sz w:val="24"/>
        </w:rPr>
        <w:t>Q3. Explain the 8-phase DevOps infinity loop.</w:t>
      </w:r>
    </w:p>
    <w:p w14:paraId="4D742C68" w14:textId="77777777" w:rsidR="00563BDF" w:rsidRDefault="00000000">
      <w:pPr>
        <w:spacing w:after="40"/>
      </w:pPr>
      <w:r>
        <w:t>Ans: The 8 phases are: Plan (requirements, sprint planning), Code (development, version control), Build (compile, package using Maven/Gradle), Test (unit, integration, performance tests), Release (approval, release management), Deploy (push to staging/production), Operate (manage infrastructure, monitoring), Monitor (track performance, logs, alerts) — then the cycle repeats.</w:t>
      </w:r>
    </w:p>
    <w:p w14:paraId="7CD87489" w14:textId="77777777" w:rsidR="00563BDF" w:rsidRDefault="00000000">
      <w:pPr>
        <w:spacing w:before="60" w:after="20"/>
      </w:pPr>
      <w:r>
        <w:rPr>
          <w:b/>
          <w:sz w:val="24"/>
        </w:rPr>
        <w:t>Q4. What are the four DORA metrics?</w:t>
      </w:r>
    </w:p>
    <w:p w14:paraId="16FB950C" w14:textId="77777777" w:rsidR="00563BDF" w:rsidRDefault="00000000">
      <w:pPr>
        <w:spacing w:after="40"/>
      </w:pPr>
      <w:r>
        <w:t>Ans: DORA metrics are: (1) Deployment Frequency — how often code is deployed to production; (2) Lead Time for Changes — time from code commit to production; (3) Change Failure Rate — percentage of deployments causing production failures; (4) Mean Time to Restore (MTTR) — time to recover from a production incident. Elite performers deploy multiple times daily with MTTR under one hour.</w:t>
      </w:r>
    </w:p>
    <w:p w14:paraId="4C91A8C7" w14:textId="77777777" w:rsidR="00563BDF" w:rsidRDefault="00000000">
      <w:pPr>
        <w:spacing w:before="60" w:after="20"/>
      </w:pPr>
      <w:r>
        <w:rPr>
          <w:b/>
          <w:sz w:val="24"/>
        </w:rPr>
        <w:lastRenderedPageBreak/>
        <w:t>Q5. What is the difference between Continuous Integration, Continuous Delivery, and Continuous Deployment?</w:t>
      </w:r>
    </w:p>
    <w:p w14:paraId="0B04B5B6" w14:textId="77777777" w:rsidR="00563BDF" w:rsidRDefault="00000000">
      <w:pPr>
        <w:spacing w:after="40"/>
      </w:pPr>
      <w:r>
        <w:t>Ans: Continuous Integration (CI) automatically builds and tests every code commit. Continuous Delivery (CD) ensures code is always in a deployable state and deployment to production requires a manual approval step. Continuous Deployment goes one step further — every build that passes all automated tests is automatically deployed to production without human intervention (used by Netflix, Amazon).</w:t>
      </w:r>
    </w:p>
    <w:p w14:paraId="4EBBAB4F" w14:textId="77777777" w:rsidR="00563BDF" w:rsidRDefault="00000000">
      <w:pPr>
        <w:spacing w:before="60" w:after="20"/>
      </w:pPr>
      <w:r>
        <w:rPr>
          <w:b/>
          <w:sz w:val="24"/>
        </w:rPr>
        <w:t>Q6. Name four key DevOps tools and their purpose.</w:t>
      </w:r>
    </w:p>
    <w:p w14:paraId="10A7C547" w14:textId="77777777" w:rsidR="00563BDF" w:rsidRDefault="00000000">
      <w:pPr>
        <w:spacing w:after="40"/>
      </w:pPr>
      <w:r>
        <w:t>Ans: Jenkins (CI/CD automation server), Git (distributed version control), Docker (containerization platform for consistent deployment), Ansible/Puppet/Chef (configuration management and infrastructure automation). Other tools include Kubernetes (container orchestration), Nagios/Prometheus (monitoring), and SonarQube (code quality).</w:t>
      </w:r>
    </w:p>
    <w:p w14:paraId="0F47E487" w14:textId="77777777" w:rsidR="00563BDF" w:rsidRDefault="00000000">
      <w:pPr>
        <w:spacing w:before="60" w:after="20"/>
      </w:pPr>
      <w:r>
        <w:rPr>
          <w:b/>
          <w:sz w:val="24"/>
        </w:rPr>
        <w:t>Q7. What is the 'Shift Left' principle in DevOps?</w:t>
      </w:r>
    </w:p>
    <w:p w14:paraId="5416B734" w14:textId="77777777" w:rsidR="00563BDF" w:rsidRDefault="00000000">
      <w:pPr>
        <w:spacing w:after="40"/>
      </w:pPr>
      <w:r>
        <w:t>Ans: Shift Left means moving testing, security, and quality checks earlier in the development lifecycle (to the left on a timeline). Instead of testing only at the end, developers write unit tests alongside code, security scanning runs in CI pipelines, and code reviews happen before merging. This detects defects earlier when they are cheaper to fix and reduces last-minute delays.</w:t>
      </w:r>
    </w:p>
    <w:p w14:paraId="067F2D85" w14:textId="77777777" w:rsidR="00563BDF" w:rsidRDefault="00000000">
      <w:pPr>
        <w:spacing w:before="60" w:after="20"/>
      </w:pPr>
      <w:r>
        <w:rPr>
          <w:b/>
          <w:sz w:val="24"/>
        </w:rPr>
        <w:t>Q8. What is Infrastructure as Code (IaC)?</w:t>
      </w:r>
    </w:p>
    <w:p w14:paraId="580202CF" w14:textId="77777777" w:rsidR="00563BDF" w:rsidRDefault="00000000">
      <w:pPr>
        <w:spacing w:after="40"/>
      </w:pPr>
      <w:r>
        <w:t>Ans: IaC is the practice of managing and provisioning infrastructure (servers, networks, databases) through machine-readable configuration files (code) rather than manual processes. Tools like Ansible, Puppet, Chef, Terraform, and CloudFormation implement IaC. Benefits include version control of infrastructure, reproducibility, consistency across environments, and faster disaster recovery.</w:t>
      </w:r>
    </w:p>
    <w:p w14:paraId="6032A194" w14:textId="77777777" w:rsidR="00563BDF" w:rsidRDefault="00000000">
      <w:pPr>
        <w:spacing w:before="60" w:after="20"/>
      </w:pPr>
      <w:r>
        <w:rPr>
          <w:b/>
          <w:sz w:val="24"/>
        </w:rPr>
        <w:t>Q9. What is a microservices architecture and how does it relate to DevOps?</w:t>
      </w:r>
    </w:p>
    <w:p w14:paraId="116D9791" w14:textId="77777777" w:rsidR="00563BDF" w:rsidRDefault="00000000">
      <w:pPr>
        <w:spacing w:after="40"/>
      </w:pPr>
      <w:r>
        <w:t>Ans: Microservices architecture decomposes an application into small, independently deployable services each responsible for a single business capability, communicating via APIs. DevOps enables microservices by providing CI/CD pipelines for independent deployment of each service, containerization (Docker) for isolation, and orchestration (Kubernetes) for scaling. Each team can develop, test, and deploy their service independently.</w:t>
      </w:r>
    </w:p>
    <w:p w14:paraId="345C3F43" w14:textId="77777777" w:rsidR="00563BDF" w:rsidRDefault="00000000">
      <w:pPr>
        <w:spacing w:before="60" w:after="20"/>
      </w:pPr>
      <w:r>
        <w:rPr>
          <w:b/>
          <w:sz w:val="24"/>
        </w:rPr>
        <w:t>Q10. What is the role of monitoring in DevOps and what are common monitoring tools?</w:t>
      </w:r>
    </w:p>
    <w:p w14:paraId="51F3BFE9" w14:textId="77777777" w:rsidR="00563BDF" w:rsidRDefault="00000000">
      <w:pPr>
        <w:spacing w:after="40"/>
      </w:pPr>
      <w:r>
        <w:t>Ans: Monitoring provides real-time visibility into application performance, system health, and user experience in production. It closes the feedback loop by detecting anomalies, triggering alerts, and providing data for continuous improvement. Common tools: Nagios and Zabbix (infrastructure monitoring), Prometheus + Grafana (metrics and dashboards), ELK Stack — Elasticsearch, Logstash, Kibana (log aggregation and analysis), and New Relic or Datadog (APM).</w:t>
      </w:r>
    </w:p>
    <w:p w14:paraId="0F162DEE" w14:textId="77777777" w:rsidR="00563BDF" w:rsidRDefault="00000000">
      <w:r>
        <w:br w:type="page"/>
      </w:r>
    </w:p>
    <w:p w14:paraId="60ECC698" w14:textId="77777777" w:rsidR="00563BDF" w:rsidRDefault="00000000">
      <w:pPr>
        <w:spacing w:before="80" w:after="20"/>
        <w:jc w:val="center"/>
      </w:pPr>
      <w:r>
        <w:rPr>
          <w:b/>
          <w:sz w:val="28"/>
        </w:rPr>
        <w:lastRenderedPageBreak/>
        <w:t>Experiment No: 2</w:t>
      </w:r>
    </w:p>
    <w:p w14:paraId="768BABD4" w14:textId="3DAA6C19" w:rsidR="00563BDF" w:rsidRDefault="00000000">
      <w:pPr>
        <w:spacing w:after="20"/>
        <w:jc w:val="center"/>
      </w:pPr>
      <w:r>
        <w:rPr>
          <w:b/>
          <w:sz w:val="26"/>
        </w:rPr>
        <w:t xml:space="preserve">(Week </w:t>
      </w:r>
      <w:r w:rsidR="00293277">
        <w:rPr>
          <w:b/>
          <w:sz w:val="26"/>
        </w:rPr>
        <w:t>3) Continuous</w:t>
      </w:r>
      <w:r>
        <w:rPr>
          <w:b/>
          <w:sz w:val="26"/>
        </w:rPr>
        <w:t xml:space="preserve"> Integration with Jenkins: Freestyle and Pipeline Jobs</w:t>
      </w:r>
    </w:p>
    <w:p w14:paraId="674BD275" w14:textId="77777777" w:rsidR="00563BDF" w:rsidRDefault="00000000">
      <w:pPr>
        <w:spacing w:before="80" w:after="40"/>
      </w:pPr>
      <w:r>
        <w:rPr>
          <w:b/>
          <w:color w:val="000000"/>
          <w:sz w:val="24"/>
          <w:u w:val="single"/>
        </w:rPr>
        <w:t>Aim:</w:t>
      </w:r>
      <w:r>
        <w:rPr>
          <w:color w:val="000000"/>
          <w:sz w:val="24"/>
        </w:rPr>
        <w:t xml:space="preserve"> To install and configure Jenkins on an AWS EC2 Ubuntu instance, understand CI/CD principles, create a Freestyle project and a Declarative Pipeline project, study Jenkins architecture, and compare Declarative vs Scripted pipelines.</w:t>
      </w:r>
    </w:p>
    <w:p w14:paraId="62D5C8D0" w14:textId="77777777" w:rsidR="00563BDF" w:rsidRDefault="00000000">
      <w:pPr>
        <w:spacing w:before="120" w:after="40"/>
      </w:pPr>
      <w:r>
        <w:rPr>
          <w:b/>
          <w:color w:val="000000"/>
          <w:sz w:val="26"/>
          <w:u w:val="single"/>
        </w:rPr>
        <w:t>THEORY</w:t>
      </w:r>
    </w:p>
    <w:p w14:paraId="3E85CC7F" w14:textId="77777777" w:rsidR="00563BDF" w:rsidRDefault="00000000">
      <w:pPr>
        <w:spacing w:before="100" w:after="20"/>
      </w:pPr>
      <w:r>
        <w:rPr>
          <w:b/>
          <w:color w:val="000000"/>
          <w:sz w:val="24"/>
        </w:rPr>
        <w:t>1. The Integration Hell Problem</w:t>
      </w:r>
    </w:p>
    <w:p w14:paraId="2E03046C" w14:textId="77777777" w:rsidR="00563BDF" w:rsidRDefault="00000000">
      <w:pPr>
        <w:spacing w:after="80"/>
      </w:pPr>
      <w:r>
        <w:rPr>
          <w:color w:val="000000"/>
          <w:sz w:val="24"/>
        </w:rPr>
        <w:t>Before Continuous Integration existed, software teams practiced what Martin Fowler calls 'Big Bang Integration' — developers worked in isolation on their own branches for weeks or months, and then attempted to merge everything together at the end. The result was 'Integration Hell': hundreds of conflicts, code that compiled individually but failed together, untested interactions between modules, and days or weeks spent just fixing merge conflicts rather than building features.</w:t>
      </w:r>
    </w:p>
    <w:p w14:paraId="44CD665F" w14:textId="77777777" w:rsidR="00563BDF" w:rsidRDefault="00000000">
      <w:pPr>
        <w:spacing w:after="80"/>
      </w:pPr>
      <w:r>
        <w:rPr>
          <w:color w:val="000000"/>
          <w:sz w:val="24"/>
        </w:rPr>
        <w:t>The root cause is feedback delay — the longer developers wait to integrate, the more their code diverges, and the more painful the integration becomes. CI solves this by making integration a continuous, daily activity. Every commit triggers an automated build and test run. If integration breaks something, it is caught within minutes when the change is fresh in the developer's mind, not weeks later. The rule is simple: commit early, commit often, never go home with a broken build.</w:t>
      </w:r>
    </w:p>
    <w:p w14:paraId="16DD1AC3" w14:textId="77777777" w:rsidR="00563BDF" w:rsidRDefault="00000000">
      <w:pPr>
        <w:spacing w:before="100" w:after="20"/>
      </w:pPr>
      <w:r>
        <w:rPr>
          <w:b/>
          <w:color w:val="000000"/>
          <w:sz w:val="24"/>
        </w:rPr>
        <w:t>2. What is Continuous Integration (CI)?</w:t>
      </w:r>
    </w:p>
    <w:p w14:paraId="3B5872EC" w14:textId="77777777" w:rsidR="00563BDF" w:rsidRDefault="00000000">
      <w:pPr>
        <w:spacing w:after="80"/>
      </w:pPr>
      <w:r>
        <w:rPr>
          <w:color w:val="000000"/>
          <w:sz w:val="24"/>
        </w:rPr>
        <w:t>Continuous Integration (CI) is the practice of automatically building and testing the entire codebase every time a developer commits code to the shared repository. CI was first described by Grady Booch in 1991 and formalized as a practice by Kent Beck in Extreme Programming (1999). Martin Fowler's 2006 article 'Continuous Integration' defined the 10 practices that remain the standard today: maintain a single source repository, automate the build, make the build self-testing, commit to mainline every day, every commit should build mainline on an integration machine, fix broken builds immediately, keep the build fast (under 10 minutes), test in a clone of the production environment, everyone can see what is happening, and automate deployment.</w:t>
      </w:r>
    </w:p>
    <w:p w14:paraId="4B3D9788" w14:textId="77777777" w:rsidR="00563BDF" w:rsidRDefault="00000000">
      <w:pPr>
        <w:spacing w:before="100" w:after="20"/>
      </w:pPr>
      <w:r>
        <w:rPr>
          <w:b/>
          <w:color w:val="000000"/>
          <w:sz w:val="24"/>
        </w:rPr>
        <w:t>3. CI vs CD vs CD — The Pipeline Explained</w:t>
      </w:r>
    </w:p>
    <w:tbl>
      <w:tblPr>
        <w:tblStyle w:val="TableGrid"/>
        <w:tblW w:w="0" w:type="auto"/>
        <w:tblLook w:val="04A0" w:firstRow="1" w:lastRow="0" w:firstColumn="1" w:lastColumn="0" w:noHBand="0" w:noVBand="1"/>
      </w:tblPr>
      <w:tblGrid>
        <w:gridCol w:w="2700"/>
        <w:gridCol w:w="2700"/>
        <w:gridCol w:w="2700"/>
        <w:gridCol w:w="2700"/>
      </w:tblGrid>
      <w:tr w:rsidR="00563BDF" w14:paraId="077578A3" w14:textId="77777777">
        <w:tc>
          <w:tcPr>
            <w:tcW w:w="2700" w:type="dxa"/>
            <w:shd w:val="clear" w:color="auto" w:fill="BDD7EE"/>
          </w:tcPr>
          <w:p w14:paraId="14EB2768" w14:textId="77777777" w:rsidR="00563BDF" w:rsidRDefault="00000000">
            <w:pPr>
              <w:jc w:val="center"/>
            </w:pPr>
            <w:r>
              <w:rPr>
                <w:b/>
              </w:rPr>
              <w:t>Stage</w:t>
            </w:r>
          </w:p>
        </w:tc>
        <w:tc>
          <w:tcPr>
            <w:tcW w:w="2700" w:type="dxa"/>
            <w:shd w:val="clear" w:color="auto" w:fill="BDD7EE"/>
          </w:tcPr>
          <w:p w14:paraId="1C5382F2" w14:textId="77777777" w:rsidR="00563BDF" w:rsidRDefault="00000000">
            <w:pPr>
              <w:jc w:val="center"/>
            </w:pPr>
            <w:r>
              <w:rPr>
                <w:b/>
              </w:rPr>
              <w:t>Full Term</w:t>
            </w:r>
          </w:p>
        </w:tc>
        <w:tc>
          <w:tcPr>
            <w:tcW w:w="2700" w:type="dxa"/>
            <w:shd w:val="clear" w:color="auto" w:fill="BDD7EE"/>
          </w:tcPr>
          <w:p w14:paraId="4AD3404D" w14:textId="77777777" w:rsidR="00563BDF" w:rsidRDefault="00000000">
            <w:pPr>
              <w:jc w:val="center"/>
            </w:pPr>
            <w:r>
              <w:rPr>
                <w:b/>
              </w:rPr>
              <w:t>Definition</w:t>
            </w:r>
          </w:p>
        </w:tc>
        <w:tc>
          <w:tcPr>
            <w:tcW w:w="2700" w:type="dxa"/>
            <w:shd w:val="clear" w:color="auto" w:fill="BDD7EE"/>
          </w:tcPr>
          <w:p w14:paraId="2556A144" w14:textId="77777777" w:rsidR="00563BDF" w:rsidRDefault="00000000">
            <w:pPr>
              <w:jc w:val="center"/>
            </w:pPr>
            <w:r>
              <w:rPr>
                <w:b/>
              </w:rPr>
              <w:t>Key Characteristic</w:t>
            </w:r>
          </w:p>
        </w:tc>
      </w:tr>
      <w:tr w:rsidR="00563BDF" w14:paraId="38B0824F" w14:textId="77777777">
        <w:tc>
          <w:tcPr>
            <w:tcW w:w="2700" w:type="dxa"/>
            <w:shd w:val="clear" w:color="auto" w:fill="EAF2FB"/>
          </w:tcPr>
          <w:p w14:paraId="40A1AAE7" w14:textId="77777777" w:rsidR="00563BDF" w:rsidRDefault="00000000">
            <w:pPr>
              <w:jc w:val="center"/>
            </w:pPr>
            <w:r>
              <w:t>CI</w:t>
            </w:r>
          </w:p>
        </w:tc>
        <w:tc>
          <w:tcPr>
            <w:tcW w:w="2700" w:type="dxa"/>
            <w:shd w:val="clear" w:color="auto" w:fill="EAF2FB"/>
          </w:tcPr>
          <w:p w14:paraId="152647C6" w14:textId="77777777" w:rsidR="00563BDF" w:rsidRDefault="00000000">
            <w:r>
              <w:t>Continuous Integration</w:t>
            </w:r>
          </w:p>
        </w:tc>
        <w:tc>
          <w:tcPr>
            <w:tcW w:w="2700" w:type="dxa"/>
            <w:shd w:val="clear" w:color="auto" w:fill="EAF2FB"/>
          </w:tcPr>
          <w:p w14:paraId="789C20F6" w14:textId="77777777" w:rsidR="00563BDF" w:rsidRDefault="00000000">
            <w:r>
              <w:t>Automatically build and test every commit</w:t>
            </w:r>
          </w:p>
        </w:tc>
        <w:tc>
          <w:tcPr>
            <w:tcW w:w="2700" w:type="dxa"/>
            <w:shd w:val="clear" w:color="auto" w:fill="EAF2FB"/>
          </w:tcPr>
          <w:p w14:paraId="18A979C0" w14:textId="77777777" w:rsidR="00563BDF" w:rsidRDefault="00000000">
            <w:r>
              <w:t>Every developer integrates at least daily; broken builds block everything</w:t>
            </w:r>
          </w:p>
        </w:tc>
      </w:tr>
      <w:tr w:rsidR="00563BDF" w14:paraId="5A1EA3A0" w14:textId="77777777">
        <w:tc>
          <w:tcPr>
            <w:tcW w:w="2700" w:type="dxa"/>
            <w:shd w:val="clear" w:color="auto" w:fill="FFFFFF"/>
          </w:tcPr>
          <w:p w14:paraId="6683D615" w14:textId="77777777" w:rsidR="00563BDF" w:rsidRDefault="00000000">
            <w:pPr>
              <w:jc w:val="center"/>
            </w:pPr>
            <w:r>
              <w:t>CD (Delivery)</w:t>
            </w:r>
          </w:p>
        </w:tc>
        <w:tc>
          <w:tcPr>
            <w:tcW w:w="2700" w:type="dxa"/>
            <w:shd w:val="clear" w:color="auto" w:fill="FFFFFF"/>
          </w:tcPr>
          <w:p w14:paraId="6AB8C51C" w14:textId="77777777" w:rsidR="00563BDF" w:rsidRDefault="00000000">
            <w:r>
              <w:t>Continuous Delivery</w:t>
            </w:r>
          </w:p>
        </w:tc>
        <w:tc>
          <w:tcPr>
            <w:tcW w:w="2700" w:type="dxa"/>
            <w:shd w:val="clear" w:color="auto" w:fill="FFFFFF"/>
          </w:tcPr>
          <w:p w14:paraId="4D6EA913" w14:textId="77777777" w:rsidR="00563BDF" w:rsidRDefault="00000000">
            <w:r>
              <w:t>Every build that passes tests is ready to deploy to production — but a human approves the deploy</w:t>
            </w:r>
          </w:p>
        </w:tc>
        <w:tc>
          <w:tcPr>
            <w:tcW w:w="2700" w:type="dxa"/>
            <w:shd w:val="clear" w:color="auto" w:fill="FFFFFF"/>
          </w:tcPr>
          <w:p w14:paraId="295918F1" w14:textId="77777777" w:rsidR="00563BDF" w:rsidRDefault="00000000">
            <w:r>
              <w:t>Deploy button exists; production deployment is a business decision, not a technical one</w:t>
            </w:r>
          </w:p>
        </w:tc>
      </w:tr>
      <w:tr w:rsidR="00563BDF" w14:paraId="07D59C25" w14:textId="77777777">
        <w:tc>
          <w:tcPr>
            <w:tcW w:w="2700" w:type="dxa"/>
            <w:shd w:val="clear" w:color="auto" w:fill="EAF2FB"/>
          </w:tcPr>
          <w:p w14:paraId="6478154D" w14:textId="77777777" w:rsidR="00563BDF" w:rsidRDefault="00000000">
            <w:pPr>
              <w:jc w:val="center"/>
            </w:pPr>
            <w:r>
              <w:t>CD (Deployment)</w:t>
            </w:r>
          </w:p>
        </w:tc>
        <w:tc>
          <w:tcPr>
            <w:tcW w:w="2700" w:type="dxa"/>
            <w:shd w:val="clear" w:color="auto" w:fill="EAF2FB"/>
          </w:tcPr>
          <w:p w14:paraId="6DD6258E" w14:textId="77777777" w:rsidR="00563BDF" w:rsidRDefault="00000000">
            <w:r>
              <w:t>Continuous Deployment</w:t>
            </w:r>
          </w:p>
        </w:tc>
        <w:tc>
          <w:tcPr>
            <w:tcW w:w="2700" w:type="dxa"/>
            <w:shd w:val="clear" w:color="auto" w:fill="EAF2FB"/>
          </w:tcPr>
          <w:p w14:paraId="4B6B98B8" w14:textId="77777777" w:rsidR="00563BDF" w:rsidRDefault="00000000">
            <w:r>
              <w:t>Every build that passes tests is AUTOMATICALLY deployed to production — no human approval needed</w:t>
            </w:r>
          </w:p>
        </w:tc>
        <w:tc>
          <w:tcPr>
            <w:tcW w:w="2700" w:type="dxa"/>
            <w:shd w:val="clear" w:color="auto" w:fill="EAF2FB"/>
          </w:tcPr>
          <w:p w14:paraId="79CEA67A" w14:textId="77777777" w:rsidR="00563BDF" w:rsidRDefault="00000000">
            <w:r>
              <w:t>Netflix, Amazon use this; requires very high test coverage and monitoring confidence</w:t>
            </w:r>
          </w:p>
        </w:tc>
      </w:tr>
    </w:tbl>
    <w:p w14:paraId="28D3FACE" w14:textId="77777777" w:rsidR="00563BDF" w:rsidRDefault="00563BDF">
      <w:pPr>
        <w:spacing w:after="40"/>
      </w:pPr>
    </w:p>
    <w:p w14:paraId="67496FA0" w14:textId="77777777" w:rsidR="00563BDF" w:rsidRDefault="00000000">
      <w:pPr>
        <w:spacing w:before="100" w:after="20"/>
      </w:pPr>
      <w:r>
        <w:rPr>
          <w:b/>
          <w:color w:val="000000"/>
          <w:sz w:val="24"/>
        </w:rPr>
        <w:t>4. What is Jenkins?</w:t>
      </w:r>
    </w:p>
    <w:p w14:paraId="074C2F36" w14:textId="77777777" w:rsidR="00563BDF" w:rsidRDefault="00000000">
      <w:pPr>
        <w:spacing w:after="80"/>
      </w:pPr>
      <w:r>
        <w:rPr>
          <w:color w:val="000000"/>
          <w:sz w:val="24"/>
        </w:rPr>
        <w:t xml:space="preserve">Jenkins is an open-source, Java-based automation server that implements CI/CD. Originally created by Kohsuke Kawaguchi at Sun Microsystems in 2004 as 'Hudson', it was renamed Jenkins in 2011 after Oracle acquired Sun. Jenkins has a plugin-based architecture with over 1,800 plugins in its ecosystem, making it extensible to </w:t>
      </w:r>
      <w:r>
        <w:rPr>
          <w:color w:val="000000"/>
          <w:sz w:val="24"/>
        </w:rPr>
        <w:lastRenderedPageBreak/>
        <w:t>virtually any tool, language, or platform. It is the most widely adopted CI/CD tool in the world, with over 300,000 active installations.</w:t>
      </w:r>
    </w:p>
    <w:p w14:paraId="10BBD52E" w14:textId="77777777" w:rsidR="00563BDF" w:rsidRDefault="00000000">
      <w:pPr>
        <w:spacing w:after="80"/>
      </w:pPr>
      <w:r>
        <w:rPr>
          <w:color w:val="000000"/>
          <w:sz w:val="24"/>
        </w:rPr>
        <w:t>Jenkins runs as a web application (accessed via browser at port 8080) and provides: a web UI for creating and monitoring jobs, a REST API for programmatic control, a CLI for command-line operations, and Pipeline as Code support through Jenkinsfile (stored in the repository alongside source code). Jenkins is free, open-source, and runs on any operating system with Java installed.</w:t>
      </w:r>
    </w:p>
    <w:p w14:paraId="10EDFFC9" w14:textId="77777777" w:rsidR="00563BDF" w:rsidRDefault="00000000">
      <w:pPr>
        <w:spacing w:before="100" w:after="20"/>
      </w:pPr>
      <w:r>
        <w:rPr>
          <w:b/>
          <w:color w:val="000000"/>
          <w:sz w:val="24"/>
        </w:rPr>
        <w:t>5. Jenkins Architecture — Master and Agent</w:t>
      </w:r>
    </w:p>
    <w:p w14:paraId="157A6CBB" w14:textId="77777777" w:rsidR="00563BDF" w:rsidRDefault="00000000">
      <w:pPr>
        <w:spacing w:after="80"/>
      </w:pPr>
      <w:r>
        <w:rPr>
          <w:color w:val="000000"/>
          <w:sz w:val="24"/>
        </w:rPr>
        <w:t>Jenkins uses a Master-Agent (previously called Master-Slave) distributed architecture designed for scalability. The Jenkins Master is the central controller — it hosts the web UI, stores all job configurations and build history, schedules builds, dispatches work to agents, and monitors agent health. The Master never runs build jobs directly in production setups; it only manages them. This keeps the Master responsive even when hundreds of builds are running.</w:t>
      </w:r>
    </w:p>
    <w:p w14:paraId="14AA09F1" w14:textId="77777777" w:rsidR="00563BDF" w:rsidRDefault="00000000">
      <w:pPr>
        <w:spacing w:after="80"/>
      </w:pPr>
      <w:r>
        <w:rPr>
          <w:color w:val="000000"/>
          <w:sz w:val="24"/>
        </w:rPr>
        <w:t>Jenkins Agents (also called Nodes or Slaves) are machines that actually execute build jobs. An agent connects to the Master via SSH or Java Web Start (JNLP). Each agent can have multiple Executors — concurrent build slots. An agent with 2 executors can run 2 builds simultaneously. Agents can be specialized: Linux agents for Java builds, Windows agents for .NET builds, macOS agents for iOS builds. Labels are used to route specific jobs to specific agent types. In small setups (like our AWS lab), Jenkins Master also acts as an agent using the built-in executor.</w:t>
      </w:r>
    </w:p>
    <w:p w14:paraId="5A4C2B61" w14:textId="77777777" w:rsidR="00563BDF" w:rsidRDefault="00000000">
      <w:pPr>
        <w:spacing w:before="100" w:after="20"/>
      </w:pPr>
      <w:r>
        <w:rPr>
          <w:b/>
          <w:color w:val="000000"/>
          <w:sz w:val="24"/>
        </w:rPr>
        <w:t>6. Jenkins Job Types</w:t>
      </w:r>
    </w:p>
    <w:tbl>
      <w:tblPr>
        <w:tblStyle w:val="TableGrid"/>
        <w:tblW w:w="0" w:type="auto"/>
        <w:tblLook w:val="04A0" w:firstRow="1" w:lastRow="0" w:firstColumn="1" w:lastColumn="0" w:noHBand="0" w:noVBand="1"/>
      </w:tblPr>
      <w:tblGrid>
        <w:gridCol w:w="3600"/>
        <w:gridCol w:w="3600"/>
        <w:gridCol w:w="3600"/>
      </w:tblGrid>
      <w:tr w:rsidR="00563BDF" w14:paraId="42BEDF94" w14:textId="77777777">
        <w:tc>
          <w:tcPr>
            <w:tcW w:w="3600" w:type="dxa"/>
            <w:shd w:val="clear" w:color="auto" w:fill="BDD7EE"/>
          </w:tcPr>
          <w:p w14:paraId="3729175C" w14:textId="77777777" w:rsidR="00563BDF" w:rsidRDefault="00000000">
            <w:pPr>
              <w:jc w:val="center"/>
            </w:pPr>
            <w:r>
              <w:rPr>
                <w:b/>
              </w:rPr>
              <w:t>Job Type</w:t>
            </w:r>
          </w:p>
        </w:tc>
        <w:tc>
          <w:tcPr>
            <w:tcW w:w="3600" w:type="dxa"/>
            <w:shd w:val="clear" w:color="auto" w:fill="BDD7EE"/>
          </w:tcPr>
          <w:p w14:paraId="3E71E636" w14:textId="77777777" w:rsidR="00563BDF" w:rsidRDefault="00000000">
            <w:pPr>
              <w:jc w:val="center"/>
            </w:pPr>
            <w:r>
              <w:rPr>
                <w:b/>
              </w:rPr>
              <w:t>Description</w:t>
            </w:r>
          </w:p>
        </w:tc>
        <w:tc>
          <w:tcPr>
            <w:tcW w:w="3600" w:type="dxa"/>
            <w:shd w:val="clear" w:color="auto" w:fill="BDD7EE"/>
          </w:tcPr>
          <w:p w14:paraId="32996B87" w14:textId="77777777" w:rsidR="00563BDF" w:rsidRDefault="00000000">
            <w:pPr>
              <w:jc w:val="center"/>
            </w:pPr>
            <w:r>
              <w:rPr>
                <w:b/>
              </w:rPr>
              <w:t>Best Use Case</w:t>
            </w:r>
          </w:p>
        </w:tc>
      </w:tr>
      <w:tr w:rsidR="00563BDF" w14:paraId="0B555B36" w14:textId="77777777">
        <w:tc>
          <w:tcPr>
            <w:tcW w:w="3600" w:type="dxa"/>
            <w:shd w:val="clear" w:color="auto" w:fill="EAF2FB"/>
          </w:tcPr>
          <w:p w14:paraId="2F93F9D2" w14:textId="77777777" w:rsidR="00563BDF" w:rsidRDefault="00000000">
            <w:pPr>
              <w:jc w:val="center"/>
            </w:pPr>
            <w:r>
              <w:t>Freestyle Project</w:t>
            </w:r>
          </w:p>
        </w:tc>
        <w:tc>
          <w:tcPr>
            <w:tcW w:w="3600" w:type="dxa"/>
            <w:shd w:val="clear" w:color="auto" w:fill="EAF2FB"/>
          </w:tcPr>
          <w:p w14:paraId="5AE3CAF3" w14:textId="77777777" w:rsidR="00563BDF" w:rsidRDefault="00000000">
            <w:r>
              <w:t>Simple, GUI-configured build job. Configure build steps, triggers, and post-build actions via web form.</w:t>
            </w:r>
          </w:p>
        </w:tc>
        <w:tc>
          <w:tcPr>
            <w:tcW w:w="3600" w:type="dxa"/>
            <w:shd w:val="clear" w:color="auto" w:fill="EAF2FB"/>
          </w:tcPr>
          <w:p w14:paraId="6FEDA810" w14:textId="77777777" w:rsidR="00563BDF" w:rsidRDefault="00000000">
            <w:r>
              <w:t>Simple builds, one-off tasks, learning Jenkins basics</w:t>
            </w:r>
          </w:p>
        </w:tc>
      </w:tr>
      <w:tr w:rsidR="00563BDF" w14:paraId="63239258" w14:textId="77777777">
        <w:tc>
          <w:tcPr>
            <w:tcW w:w="3600" w:type="dxa"/>
            <w:shd w:val="clear" w:color="auto" w:fill="FFFFFF"/>
          </w:tcPr>
          <w:p w14:paraId="6498E195" w14:textId="77777777" w:rsidR="00563BDF" w:rsidRDefault="00000000">
            <w:pPr>
              <w:jc w:val="center"/>
            </w:pPr>
            <w:r>
              <w:t>Pipeline</w:t>
            </w:r>
          </w:p>
        </w:tc>
        <w:tc>
          <w:tcPr>
            <w:tcW w:w="3600" w:type="dxa"/>
            <w:shd w:val="clear" w:color="auto" w:fill="FFFFFF"/>
          </w:tcPr>
          <w:p w14:paraId="58130F75" w14:textId="77777777" w:rsidR="00563BDF" w:rsidRDefault="00000000">
            <w:r>
              <w:t>Code-based build definition using Jenkinsfile (Groovy DSL). Can be Declarative or Scripted.</w:t>
            </w:r>
          </w:p>
        </w:tc>
        <w:tc>
          <w:tcPr>
            <w:tcW w:w="3600" w:type="dxa"/>
            <w:shd w:val="clear" w:color="auto" w:fill="FFFFFF"/>
          </w:tcPr>
          <w:p w14:paraId="6E44DEC8" w14:textId="77777777" w:rsidR="00563BDF" w:rsidRDefault="00000000">
            <w:r>
              <w:t>Complex multi-stage CI/CD pipelines with parallel steps</w:t>
            </w:r>
          </w:p>
        </w:tc>
      </w:tr>
      <w:tr w:rsidR="00563BDF" w14:paraId="7BE705AE" w14:textId="77777777">
        <w:tc>
          <w:tcPr>
            <w:tcW w:w="3600" w:type="dxa"/>
            <w:shd w:val="clear" w:color="auto" w:fill="EAF2FB"/>
          </w:tcPr>
          <w:p w14:paraId="66B22530" w14:textId="77777777" w:rsidR="00563BDF" w:rsidRDefault="00000000">
            <w:pPr>
              <w:jc w:val="center"/>
            </w:pPr>
            <w:r>
              <w:t>Multibranch Pipeline</w:t>
            </w:r>
          </w:p>
        </w:tc>
        <w:tc>
          <w:tcPr>
            <w:tcW w:w="3600" w:type="dxa"/>
            <w:shd w:val="clear" w:color="auto" w:fill="EAF2FB"/>
          </w:tcPr>
          <w:p w14:paraId="5B499FDE" w14:textId="77777777" w:rsidR="00563BDF" w:rsidRDefault="00000000">
            <w:r>
              <w:t>Automatically discovers branches in a Git repo and creates a Pipeline job for each branch.</w:t>
            </w:r>
          </w:p>
        </w:tc>
        <w:tc>
          <w:tcPr>
            <w:tcW w:w="3600" w:type="dxa"/>
            <w:shd w:val="clear" w:color="auto" w:fill="EAF2FB"/>
          </w:tcPr>
          <w:p w14:paraId="3286E409" w14:textId="77777777" w:rsidR="00563BDF" w:rsidRDefault="00000000">
            <w:r>
              <w:t>Feature branch workflows, pull request validation</w:t>
            </w:r>
          </w:p>
        </w:tc>
      </w:tr>
      <w:tr w:rsidR="00563BDF" w14:paraId="3DA3CE70" w14:textId="77777777">
        <w:tc>
          <w:tcPr>
            <w:tcW w:w="3600" w:type="dxa"/>
            <w:shd w:val="clear" w:color="auto" w:fill="FFFFFF"/>
          </w:tcPr>
          <w:p w14:paraId="68D1F14C" w14:textId="77777777" w:rsidR="00563BDF" w:rsidRDefault="00000000">
            <w:pPr>
              <w:jc w:val="center"/>
            </w:pPr>
            <w:r>
              <w:t>Organization Folder</w:t>
            </w:r>
          </w:p>
        </w:tc>
        <w:tc>
          <w:tcPr>
            <w:tcW w:w="3600" w:type="dxa"/>
            <w:shd w:val="clear" w:color="auto" w:fill="FFFFFF"/>
          </w:tcPr>
          <w:p w14:paraId="5922F202" w14:textId="77777777" w:rsidR="00563BDF" w:rsidRDefault="00000000">
            <w:r>
              <w:t>Scans an entire GitHub/GitLab organization and creates Multibranch Pipelines for every repo with a Jenkinsfile.</w:t>
            </w:r>
          </w:p>
        </w:tc>
        <w:tc>
          <w:tcPr>
            <w:tcW w:w="3600" w:type="dxa"/>
            <w:shd w:val="clear" w:color="auto" w:fill="FFFFFF"/>
          </w:tcPr>
          <w:p w14:paraId="2CAB2B2B" w14:textId="77777777" w:rsidR="00563BDF" w:rsidRDefault="00000000">
            <w:r>
              <w:t>Large organizations with many repositories</w:t>
            </w:r>
          </w:p>
        </w:tc>
      </w:tr>
      <w:tr w:rsidR="00563BDF" w14:paraId="51418F07" w14:textId="77777777">
        <w:tc>
          <w:tcPr>
            <w:tcW w:w="3600" w:type="dxa"/>
            <w:shd w:val="clear" w:color="auto" w:fill="EAF2FB"/>
          </w:tcPr>
          <w:p w14:paraId="503372E8" w14:textId="77777777" w:rsidR="00563BDF" w:rsidRDefault="00000000">
            <w:pPr>
              <w:jc w:val="center"/>
            </w:pPr>
            <w:r>
              <w:t>Matrix/Multi-Config</w:t>
            </w:r>
          </w:p>
        </w:tc>
        <w:tc>
          <w:tcPr>
            <w:tcW w:w="3600" w:type="dxa"/>
            <w:shd w:val="clear" w:color="auto" w:fill="EAF2FB"/>
          </w:tcPr>
          <w:p w14:paraId="60CC0E6A" w14:textId="77777777" w:rsidR="00563BDF" w:rsidRDefault="00000000">
            <w:r>
              <w:t>Runs the same build across multiple configurations (OS, Java version, browser) simultaneously.</w:t>
            </w:r>
          </w:p>
        </w:tc>
        <w:tc>
          <w:tcPr>
            <w:tcW w:w="3600" w:type="dxa"/>
            <w:shd w:val="clear" w:color="auto" w:fill="EAF2FB"/>
          </w:tcPr>
          <w:p w14:paraId="0F51D413" w14:textId="77777777" w:rsidR="00563BDF" w:rsidRDefault="00000000">
            <w:r>
              <w:t>Cross-platform testing, compatibility matrices</w:t>
            </w:r>
          </w:p>
        </w:tc>
      </w:tr>
    </w:tbl>
    <w:p w14:paraId="5B18ED3D" w14:textId="77777777" w:rsidR="00563BDF" w:rsidRDefault="00563BDF">
      <w:pPr>
        <w:spacing w:after="40"/>
      </w:pPr>
    </w:p>
    <w:p w14:paraId="66521400" w14:textId="77777777" w:rsidR="00563BDF" w:rsidRDefault="00000000">
      <w:pPr>
        <w:spacing w:before="100" w:after="20"/>
      </w:pPr>
      <w:r>
        <w:rPr>
          <w:b/>
          <w:color w:val="000000"/>
          <w:sz w:val="24"/>
        </w:rPr>
        <w:t>7. Jenkins Pipeline — Declarative vs Scripted</w:t>
      </w:r>
    </w:p>
    <w:p w14:paraId="75D631D8" w14:textId="77777777" w:rsidR="00563BDF" w:rsidRDefault="00000000">
      <w:pPr>
        <w:spacing w:after="80"/>
      </w:pPr>
      <w:r>
        <w:rPr>
          <w:color w:val="000000"/>
          <w:sz w:val="24"/>
        </w:rPr>
        <w:t>Jenkins Pipeline is a suite of plugins that supports implementing and integrating CI/CD pipelines into Jenkins. A Jenkinsfile defines the pipeline using Groovy-based DSL and is stored in the project repository, enabling Pipeline as Code. There are two syntaxes: Declarative Pipeline (introduced in 2017) uses a structured, opinionated format with strict syntax rules — easier to read and write, recommended for most teams. Scripted Pipeline uses full Groovy scripting power — more flexible but more complex, used for advanced requirements.</w:t>
      </w:r>
    </w:p>
    <w:tbl>
      <w:tblPr>
        <w:tblStyle w:val="TableGrid"/>
        <w:tblW w:w="0" w:type="auto"/>
        <w:tblLook w:val="04A0" w:firstRow="1" w:lastRow="0" w:firstColumn="1" w:lastColumn="0" w:noHBand="0" w:noVBand="1"/>
      </w:tblPr>
      <w:tblGrid>
        <w:gridCol w:w="3600"/>
        <w:gridCol w:w="3600"/>
        <w:gridCol w:w="3600"/>
      </w:tblGrid>
      <w:tr w:rsidR="00563BDF" w14:paraId="208B35A4" w14:textId="77777777">
        <w:tc>
          <w:tcPr>
            <w:tcW w:w="3600" w:type="dxa"/>
            <w:shd w:val="clear" w:color="auto" w:fill="BDD7EE"/>
          </w:tcPr>
          <w:p w14:paraId="35431040" w14:textId="77777777" w:rsidR="00563BDF" w:rsidRDefault="00000000">
            <w:pPr>
              <w:jc w:val="center"/>
            </w:pPr>
            <w:r>
              <w:rPr>
                <w:b/>
              </w:rPr>
              <w:t>Feature</w:t>
            </w:r>
          </w:p>
        </w:tc>
        <w:tc>
          <w:tcPr>
            <w:tcW w:w="3600" w:type="dxa"/>
            <w:shd w:val="clear" w:color="auto" w:fill="BDD7EE"/>
          </w:tcPr>
          <w:p w14:paraId="68D32690" w14:textId="77777777" w:rsidR="00563BDF" w:rsidRDefault="00000000">
            <w:pPr>
              <w:jc w:val="center"/>
            </w:pPr>
            <w:r>
              <w:rPr>
                <w:b/>
              </w:rPr>
              <w:t>Declarative Pipeline</w:t>
            </w:r>
          </w:p>
        </w:tc>
        <w:tc>
          <w:tcPr>
            <w:tcW w:w="3600" w:type="dxa"/>
            <w:shd w:val="clear" w:color="auto" w:fill="BDD7EE"/>
          </w:tcPr>
          <w:p w14:paraId="077B4ED0" w14:textId="77777777" w:rsidR="00563BDF" w:rsidRDefault="00000000">
            <w:pPr>
              <w:jc w:val="center"/>
            </w:pPr>
            <w:r>
              <w:rPr>
                <w:b/>
              </w:rPr>
              <w:t>Scripted Pipeline</w:t>
            </w:r>
          </w:p>
        </w:tc>
      </w:tr>
      <w:tr w:rsidR="00563BDF" w14:paraId="7F985CCF" w14:textId="77777777">
        <w:tc>
          <w:tcPr>
            <w:tcW w:w="3600" w:type="dxa"/>
            <w:shd w:val="clear" w:color="auto" w:fill="EAF2FB"/>
          </w:tcPr>
          <w:p w14:paraId="17959146" w14:textId="77777777" w:rsidR="00563BDF" w:rsidRDefault="00000000">
            <w:pPr>
              <w:jc w:val="center"/>
            </w:pPr>
            <w:r>
              <w:t>Syntax</w:t>
            </w:r>
          </w:p>
        </w:tc>
        <w:tc>
          <w:tcPr>
            <w:tcW w:w="3600" w:type="dxa"/>
            <w:shd w:val="clear" w:color="auto" w:fill="EAF2FB"/>
          </w:tcPr>
          <w:p w14:paraId="5FF2E2D9" w14:textId="77777777" w:rsidR="00563BDF" w:rsidRDefault="00000000">
            <w:r>
              <w:t>Structured blocks: pipeline{}, stages{}, steps{}</w:t>
            </w:r>
          </w:p>
        </w:tc>
        <w:tc>
          <w:tcPr>
            <w:tcW w:w="3600" w:type="dxa"/>
            <w:shd w:val="clear" w:color="auto" w:fill="EAF2FB"/>
          </w:tcPr>
          <w:p w14:paraId="03F5966C" w14:textId="77777777" w:rsidR="00563BDF" w:rsidRDefault="00000000">
            <w:r>
              <w:t>Groovy script: node{}, stage{}, sh()</w:t>
            </w:r>
          </w:p>
        </w:tc>
      </w:tr>
      <w:tr w:rsidR="00563BDF" w14:paraId="204591E1" w14:textId="77777777">
        <w:tc>
          <w:tcPr>
            <w:tcW w:w="3600" w:type="dxa"/>
            <w:shd w:val="clear" w:color="auto" w:fill="FFFFFF"/>
          </w:tcPr>
          <w:p w14:paraId="132D7E84" w14:textId="77777777" w:rsidR="00563BDF" w:rsidRDefault="00000000">
            <w:pPr>
              <w:jc w:val="center"/>
            </w:pPr>
            <w:r>
              <w:t>Learning Curve</w:t>
            </w:r>
          </w:p>
        </w:tc>
        <w:tc>
          <w:tcPr>
            <w:tcW w:w="3600" w:type="dxa"/>
            <w:shd w:val="clear" w:color="auto" w:fill="FFFFFF"/>
          </w:tcPr>
          <w:p w14:paraId="535B579B" w14:textId="77777777" w:rsidR="00563BDF" w:rsidRDefault="00000000">
            <w:r>
              <w:t xml:space="preserve">Easier — enforced structure reduces </w:t>
            </w:r>
            <w:r>
              <w:lastRenderedPageBreak/>
              <w:t>errors</w:t>
            </w:r>
          </w:p>
        </w:tc>
        <w:tc>
          <w:tcPr>
            <w:tcW w:w="3600" w:type="dxa"/>
            <w:shd w:val="clear" w:color="auto" w:fill="FFFFFF"/>
          </w:tcPr>
          <w:p w14:paraId="723CC459" w14:textId="77777777" w:rsidR="00563BDF" w:rsidRDefault="00000000">
            <w:r>
              <w:lastRenderedPageBreak/>
              <w:t xml:space="preserve">Harder — requires Groovy </w:t>
            </w:r>
            <w:r>
              <w:lastRenderedPageBreak/>
              <w:t>knowledge</w:t>
            </w:r>
          </w:p>
        </w:tc>
      </w:tr>
      <w:tr w:rsidR="00563BDF" w14:paraId="6E5649E8" w14:textId="77777777">
        <w:tc>
          <w:tcPr>
            <w:tcW w:w="3600" w:type="dxa"/>
            <w:shd w:val="clear" w:color="auto" w:fill="EAF2FB"/>
          </w:tcPr>
          <w:p w14:paraId="27FA2ED8" w14:textId="77777777" w:rsidR="00563BDF" w:rsidRDefault="00000000">
            <w:pPr>
              <w:jc w:val="center"/>
            </w:pPr>
            <w:r>
              <w:lastRenderedPageBreak/>
              <w:t>Validation</w:t>
            </w:r>
          </w:p>
        </w:tc>
        <w:tc>
          <w:tcPr>
            <w:tcW w:w="3600" w:type="dxa"/>
            <w:shd w:val="clear" w:color="auto" w:fill="EAF2FB"/>
          </w:tcPr>
          <w:p w14:paraId="43E3E099" w14:textId="77777777" w:rsidR="00563BDF" w:rsidRDefault="00000000">
            <w:r>
              <w:t>Can be linted by Jenkins before execution</w:t>
            </w:r>
          </w:p>
        </w:tc>
        <w:tc>
          <w:tcPr>
            <w:tcW w:w="3600" w:type="dxa"/>
            <w:shd w:val="clear" w:color="auto" w:fill="EAF2FB"/>
          </w:tcPr>
          <w:p w14:paraId="182C160A" w14:textId="77777777" w:rsidR="00563BDF" w:rsidRDefault="00000000">
            <w:r>
              <w:t>Only discovered at runtime</w:t>
            </w:r>
          </w:p>
        </w:tc>
      </w:tr>
      <w:tr w:rsidR="00563BDF" w14:paraId="34346B75" w14:textId="77777777">
        <w:tc>
          <w:tcPr>
            <w:tcW w:w="3600" w:type="dxa"/>
            <w:shd w:val="clear" w:color="auto" w:fill="FFFFFF"/>
          </w:tcPr>
          <w:p w14:paraId="7F5E4609" w14:textId="77777777" w:rsidR="00563BDF" w:rsidRDefault="00000000">
            <w:pPr>
              <w:jc w:val="center"/>
            </w:pPr>
            <w:r>
              <w:t>Error Handling</w:t>
            </w:r>
          </w:p>
        </w:tc>
        <w:tc>
          <w:tcPr>
            <w:tcW w:w="3600" w:type="dxa"/>
            <w:shd w:val="clear" w:color="auto" w:fill="FFFFFF"/>
          </w:tcPr>
          <w:p w14:paraId="5EB1B1BE" w14:textId="77777777" w:rsidR="00563BDF" w:rsidRDefault="00000000">
            <w:r>
              <w:t>post{} block with always/success/failure/unstable</w:t>
            </w:r>
          </w:p>
        </w:tc>
        <w:tc>
          <w:tcPr>
            <w:tcW w:w="3600" w:type="dxa"/>
            <w:shd w:val="clear" w:color="auto" w:fill="FFFFFF"/>
          </w:tcPr>
          <w:p w14:paraId="61FCA435" w14:textId="77777777" w:rsidR="00563BDF" w:rsidRDefault="00000000">
            <w:r>
              <w:t>try-catch-finally in Groovy</w:t>
            </w:r>
          </w:p>
        </w:tc>
      </w:tr>
      <w:tr w:rsidR="00563BDF" w14:paraId="46036940" w14:textId="77777777">
        <w:tc>
          <w:tcPr>
            <w:tcW w:w="3600" w:type="dxa"/>
            <w:shd w:val="clear" w:color="auto" w:fill="EAF2FB"/>
          </w:tcPr>
          <w:p w14:paraId="5A0B380D" w14:textId="77777777" w:rsidR="00563BDF" w:rsidRDefault="00000000">
            <w:pPr>
              <w:jc w:val="center"/>
            </w:pPr>
            <w:r>
              <w:t>Parallel Steps</w:t>
            </w:r>
          </w:p>
        </w:tc>
        <w:tc>
          <w:tcPr>
            <w:tcW w:w="3600" w:type="dxa"/>
            <w:shd w:val="clear" w:color="auto" w:fill="EAF2FB"/>
          </w:tcPr>
          <w:p w14:paraId="7B722EAC" w14:textId="77777777" w:rsidR="00563BDF" w:rsidRDefault="00000000">
            <w:r>
              <w:t>Supported natively in stages{}</w:t>
            </w:r>
          </w:p>
        </w:tc>
        <w:tc>
          <w:tcPr>
            <w:tcW w:w="3600" w:type="dxa"/>
            <w:shd w:val="clear" w:color="auto" w:fill="EAF2FB"/>
          </w:tcPr>
          <w:p w14:paraId="66758886" w14:textId="77777777" w:rsidR="00563BDF" w:rsidRDefault="00000000">
            <w:r>
              <w:t>Supported via parallel() method</w:t>
            </w:r>
          </w:p>
        </w:tc>
      </w:tr>
      <w:tr w:rsidR="00563BDF" w14:paraId="250FC688" w14:textId="77777777">
        <w:tc>
          <w:tcPr>
            <w:tcW w:w="3600" w:type="dxa"/>
            <w:shd w:val="clear" w:color="auto" w:fill="FFFFFF"/>
          </w:tcPr>
          <w:p w14:paraId="0BE99DA9" w14:textId="77777777" w:rsidR="00563BDF" w:rsidRDefault="00000000">
            <w:pPr>
              <w:jc w:val="center"/>
            </w:pPr>
            <w:r>
              <w:t>Flexibility</w:t>
            </w:r>
          </w:p>
        </w:tc>
        <w:tc>
          <w:tcPr>
            <w:tcW w:w="3600" w:type="dxa"/>
            <w:shd w:val="clear" w:color="auto" w:fill="FFFFFF"/>
          </w:tcPr>
          <w:p w14:paraId="1C5214F8" w14:textId="77777777" w:rsidR="00563BDF" w:rsidRDefault="00000000">
            <w:r>
              <w:t>Lower — cannot mix arbitrary Groovy</w:t>
            </w:r>
          </w:p>
        </w:tc>
        <w:tc>
          <w:tcPr>
            <w:tcW w:w="3600" w:type="dxa"/>
            <w:shd w:val="clear" w:color="auto" w:fill="FFFFFF"/>
          </w:tcPr>
          <w:p w14:paraId="13FB26E4" w14:textId="77777777" w:rsidR="00563BDF" w:rsidRDefault="00000000">
            <w:r>
              <w:t>Higher — full Groovy scripting</w:t>
            </w:r>
          </w:p>
        </w:tc>
      </w:tr>
      <w:tr w:rsidR="00563BDF" w14:paraId="4119CF87" w14:textId="77777777">
        <w:tc>
          <w:tcPr>
            <w:tcW w:w="3600" w:type="dxa"/>
            <w:shd w:val="clear" w:color="auto" w:fill="EAF2FB"/>
          </w:tcPr>
          <w:p w14:paraId="694010BE" w14:textId="77777777" w:rsidR="00563BDF" w:rsidRDefault="00000000">
            <w:pPr>
              <w:jc w:val="center"/>
            </w:pPr>
            <w:r>
              <w:t>Recommended For</w:t>
            </w:r>
          </w:p>
        </w:tc>
        <w:tc>
          <w:tcPr>
            <w:tcW w:w="3600" w:type="dxa"/>
            <w:shd w:val="clear" w:color="auto" w:fill="EAF2FB"/>
          </w:tcPr>
          <w:p w14:paraId="59CF31D9" w14:textId="77777777" w:rsidR="00563BDF" w:rsidRDefault="00000000">
            <w:r>
              <w:t>Most CI/CD pipelines</w:t>
            </w:r>
          </w:p>
        </w:tc>
        <w:tc>
          <w:tcPr>
            <w:tcW w:w="3600" w:type="dxa"/>
            <w:shd w:val="clear" w:color="auto" w:fill="EAF2FB"/>
          </w:tcPr>
          <w:p w14:paraId="7CB83017" w14:textId="77777777" w:rsidR="00563BDF" w:rsidRDefault="00000000">
            <w:r>
              <w:t>Complex branching logic, legacy pipelines</w:t>
            </w:r>
          </w:p>
        </w:tc>
      </w:tr>
    </w:tbl>
    <w:p w14:paraId="163B3A8C" w14:textId="77777777" w:rsidR="00563BDF" w:rsidRDefault="00563BDF">
      <w:pPr>
        <w:spacing w:after="40"/>
      </w:pPr>
    </w:p>
    <w:p w14:paraId="7941D1CA" w14:textId="77777777" w:rsidR="00563BDF" w:rsidRDefault="00000000">
      <w:pPr>
        <w:spacing w:before="100" w:after="20"/>
      </w:pPr>
      <w:r>
        <w:rPr>
          <w:b/>
          <w:color w:val="000000"/>
          <w:sz w:val="24"/>
        </w:rPr>
        <w:t>8. Declarative Jenkinsfile Syntax Reference</w:t>
      </w:r>
    </w:p>
    <w:p w14:paraId="6D1A36C7" w14:textId="77777777" w:rsidR="00563BDF" w:rsidRDefault="00000000">
      <w:pPr>
        <w:spacing w:after="0"/>
      </w:pPr>
      <w:r>
        <w:rPr>
          <w:b/>
          <w:color w:val="000000"/>
          <w:sz w:val="20"/>
        </w:rPr>
        <w:t>pipeline {</w:t>
      </w:r>
    </w:p>
    <w:p w14:paraId="21B46F00" w14:textId="77777777" w:rsidR="00563BDF" w:rsidRDefault="00000000">
      <w:pPr>
        <w:spacing w:after="0"/>
      </w:pPr>
      <w:r>
        <w:rPr>
          <w:b/>
          <w:color w:val="000000"/>
          <w:sz w:val="20"/>
        </w:rPr>
        <w:t xml:space="preserve">  agent any             // Run on any available agent</w:t>
      </w:r>
    </w:p>
    <w:p w14:paraId="22130C79" w14:textId="77777777" w:rsidR="00563BDF" w:rsidRDefault="00000000">
      <w:pPr>
        <w:spacing w:after="0"/>
      </w:pPr>
      <w:r>
        <w:rPr>
          <w:b/>
          <w:color w:val="000000"/>
          <w:sz w:val="20"/>
        </w:rPr>
        <w:t xml:space="preserve">  environment {         // Define environment variables</w:t>
      </w:r>
    </w:p>
    <w:p w14:paraId="4FD23DA5" w14:textId="77777777" w:rsidR="00563BDF" w:rsidRDefault="00000000">
      <w:pPr>
        <w:spacing w:after="0"/>
      </w:pPr>
      <w:r>
        <w:rPr>
          <w:b/>
          <w:color w:val="000000"/>
          <w:sz w:val="20"/>
        </w:rPr>
        <w:t xml:space="preserve">    APP_NAME = 'myapp'</w:t>
      </w:r>
    </w:p>
    <w:p w14:paraId="4F93CBEA" w14:textId="77777777" w:rsidR="00563BDF" w:rsidRDefault="00000000">
      <w:pPr>
        <w:spacing w:after="0"/>
      </w:pPr>
      <w:r>
        <w:rPr>
          <w:b/>
          <w:color w:val="000000"/>
          <w:sz w:val="20"/>
        </w:rPr>
        <w:t xml:space="preserve">    VERSION  = '1.0.0'</w:t>
      </w:r>
    </w:p>
    <w:p w14:paraId="7402BC34" w14:textId="77777777" w:rsidR="00563BDF" w:rsidRDefault="00000000">
      <w:pPr>
        <w:spacing w:after="0"/>
      </w:pPr>
      <w:r>
        <w:rPr>
          <w:b/>
          <w:color w:val="000000"/>
          <w:sz w:val="20"/>
        </w:rPr>
        <w:t xml:space="preserve">  }</w:t>
      </w:r>
    </w:p>
    <w:p w14:paraId="27FAFBD2" w14:textId="77777777" w:rsidR="00563BDF" w:rsidRDefault="00000000">
      <w:pPr>
        <w:spacing w:after="0"/>
      </w:pPr>
      <w:r>
        <w:rPr>
          <w:b/>
          <w:color w:val="000000"/>
          <w:sz w:val="20"/>
        </w:rPr>
        <w:t xml:space="preserve">  options {</w:t>
      </w:r>
    </w:p>
    <w:p w14:paraId="629B748A" w14:textId="77777777" w:rsidR="00563BDF" w:rsidRDefault="00000000">
      <w:pPr>
        <w:spacing w:after="0"/>
      </w:pPr>
      <w:r>
        <w:rPr>
          <w:b/>
          <w:color w:val="000000"/>
          <w:sz w:val="20"/>
        </w:rPr>
        <w:t xml:space="preserve">    timeout(time: 30, unit: 'MINUTES')  // Abort if &gt; 30 min</w:t>
      </w:r>
    </w:p>
    <w:p w14:paraId="00D2B664" w14:textId="77777777" w:rsidR="00563BDF" w:rsidRDefault="00000000">
      <w:pPr>
        <w:spacing w:after="0"/>
      </w:pPr>
      <w:r>
        <w:rPr>
          <w:b/>
          <w:color w:val="000000"/>
          <w:sz w:val="20"/>
        </w:rPr>
        <w:t xml:space="preserve">    buildDiscarder(logRotator(numToKeepStr: '10'))</w:t>
      </w:r>
    </w:p>
    <w:p w14:paraId="2EABCF27" w14:textId="77777777" w:rsidR="00563BDF" w:rsidRDefault="00000000">
      <w:pPr>
        <w:spacing w:after="0"/>
      </w:pPr>
      <w:r>
        <w:rPr>
          <w:b/>
          <w:color w:val="000000"/>
          <w:sz w:val="20"/>
        </w:rPr>
        <w:t xml:space="preserve">  }</w:t>
      </w:r>
    </w:p>
    <w:p w14:paraId="1036E72F" w14:textId="77777777" w:rsidR="00563BDF" w:rsidRDefault="00000000">
      <w:pPr>
        <w:spacing w:after="0"/>
      </w:pPr>
      <w:r>
        <w:rPr>
          <w:b/>
          <w:color w:val="000000"/>
          <w:sz w:val="20"/>
        </w:rPr>
        <w:t xml:space="preserve">  stages {</w:t>
      </w:r>
    </w:p>
    <w:p w14:paraId="254FB727" w14:textId="77777777" w:rsidR="00563BDF" w:rsidRDefault="00000000">
      <w:pPr>
        <w:spacing w:after="0"/>
      </w:pPr>
      <w:r>
        <w:rPr>
          <w:b/>
          <w:color w:val="000000"/>
          <w:sz w:val="20"/>
        </w:rPr>
        <w:t xml:space="preserve">    stage('Checkout') {</w:t>
      </w:r>
    </w:p>
    <w:p w14:paraId="7E32106B" w14:textId="77777777" w:rsidR="00563BDF" w:rsidRDefault="00000000">
      <w:pPr>
        <w:spacing w:after="0"/>
      </w:pPr>
      <w:r>
        <w:rPr>
          <w:b/>
          <w:color w:val="000000"/>
          <w:sz w:val="20"/>
        </w:rPr>
        <w:t xml:space="preserve">      steps { git 'https://github.com/user/repo.git' }</w:t>
      </w:r>
    </w:p>
    <w:p w14:paraId="61ACD8BC" w14:textId="77777777" w:rsidR="00563BDF" w:rsidRDefault="00000000">
      <w:pPr>
        <w:spacing w:after="0"/>
      </w:pPr>
      <w:r>
        <w:rPr>
          <w:b/>
          <w:color w:val="000000"/>
          <w:sz w:val="20"/>
        </w:rPr>
        <w:t xml:space="preserve">    }</w:t>
      </w:r>
    </w:p>
    <w:p w14:paraId="3F039045" w14:textId="77777777" w:rsidR="00563BDF" w:rsidRDefault="00000000">
      <w:pPr>
        <w:spacing w:after="0"/>
      </w:pPr>
      <w:r>
        <w:rPr>
          <w:b/>
          <w:color w:val="000000"/>
          <w:sz w:val="20"/>
        </w:rPr>
        <w:t xml:space="preserve">    stage('Build') {</w:t>
      </w:r>
    </w:p>
    <w:p w14:paraId="06C27718" w14:textId="77777777" w:rsidR="00563BDF" w:rsidRDefault="00000000">
      <w:pPr>
        <w:spacing w:after="0"/>
      </w:pPr>
      <w:r>
        <w:rPr>
          <w:b/>
          <w:color w:val="000000"/>
          <w:sz w:val="20"/>
        </w:rPr>
        <w:t xml:space="preserve">      steps { sh 'mvn clean package -DskipTests' }</w:t>
      </w:r>
    </w:p>
    <w:p w14:paraId="6D5F86E4" w14:textId="77777777" w:rsidR="00563BDF" w:rsidRDefault="00000000">
      <w:pPr>
        <w:spacing w:after="0"/>
      </w:pPr>
      <w:r>
        <w:rPr>
          <w:b/>
          <w:color w:val="000000"/>
          <w:sz w:val="20"/>
        </w:rPr>
        <w:t xml:space="preserve">    }</w:t>
      </w:r>
    </w:p>
    <w:p w14:paraId="04C6DB5B" w14:textId="77777777" w:rsidR="00563BDF" w:rsidRDefault="00000000">
      <w:pPr>
        <w:spacing w:after="0"/>
      </w:pPr>
      <w:r>
        <w:rPr>
          <w:b/>
          <w:color w:val="000000"/>
          <w:sz w:val="20"/>
        </w:rPr>
        <w:t xml:space="preserve">    stage('Test') {</w:t>
      </w:r>
    </w:p>
    <w:p w14:paraId="5BD9F5B8" w14:textId="77777777" w:rsidR="00563BDF" w:rsidRDefault="00000000">
      <w:pPr>
        <w:spacing w:after="0"/>
      </w:pPr>
      <w:r>
        <w:rPr>
          <w:b/>
          <w:color w:val="000000"/>
          <w:sz w:val="20"/>
        </w:rPr>
        <w:t xml:space="preserve">      steps { sh 'mvn test' }</w:t>
      </w:r>
    </w:p>
    <w:p w14:paraId="53B46E82" w14:textId="77777777" w:rsidR="00563BDF" w:rsidRDefault="00000000">
      <w:pPr>
        <w:spacing w:after="0"/>
      </w:pPr>
      <w:r>
        <w:rPr>
          <w:b/>
          <w:color w:val="000000"/>
          <w:sz w:val="20"/>
        </w:rPr>
        <w:t xml:space="preserve">      post { always { junit 'target/surefire-reports/*.xml' } }</w:t>
      </w:r>
    </w:p>
    <w:p w14:paraId="4C0042D3" w14:textId="77777777" w:rsidR="00563BDF" w:rsidRDefault="00000000">
      <w:pPr>
        <w:spacing w:after="0"/>
      </w:pPr>
      <w:r>
        <w:rPr>
          <w:b/>
          <w:color w:val="000000"/>
          <w:sz w:val="20"/>
        </w:rPr>
        <w:t xml:space="preserve">    }</w:t>
      </w:r>
    </w:p>
    <w:p w14:paraId="41106B13" w14:textId="77777777" w:rsidR="00563BDF" w:rsidRDefault="00000000">
      <w:pPr>
        <w:spacing w:after="0"/>
      </w:pPr>
      <w:r>
        <w:rPr>
          <w:b/>
          <w:color w:val="000000"/>
          <w:sz w:val="20"/>
        </w:rPr>
        <w:t xml:space="preserve">    stage('Deploy') {</w:t>
      </w:r>
    </w:p>
    <w:p w14:paraId="2DE88A40" w14:textId="77777777" w:rsidR="00563BDF" w:rsidRDefault="00000000">
      <w:pPr>
        <w:spacing w:after="0"/>
      </w:pPr>
      <w:r>
        <w:rPr>
          <w:b/>
          <w:color w:val="000000"/>
          <w:sz w:val="20"/>
        </w:rPr>
        <w:t xml:space="preserve">      steps { sh 'scp target/*.war user@server:/webapps/' }</w:t>
      </w:r>
    </w:p>
    <w:p w14:paraId="4D0C84A1" w14:textId="77777777" w:rsidR="00563BDF" w:rsidRDefault="00000000">
      <w:pPr>
        <w:spacing w:after="0"/>
      </w:pPr>
      <w:r>
        <w:rPr>
          <w:b/>
          <w:color w:val="000000"/>
          <w:sz w:val="20"/>
        </w:rPr>
        <w:t xml:space="preserve">    }</w:t>
      </w:r>
    </w:p>
    <w:p w14:paraId="7448E3FC" w14:textId="77777777" w:rsidR="00563BDF" w:rsidRDefault="00000000">
      <w:pPr>
        <w:spacing w:after="0"/>
      </w:pPr>
      <w:r>
        <w:rPr>
          <w:b/>
          <w:color w:val="000000"/>
          <w:sz w:val="20"/>
        </w:rPr>
        <w:t xml:space="preserve">  }</w:t>
      </w:r>
    </w:p>
    <w:p w14:paraId="2B5F3009" w14:textId="77777777" w:rsidR="00563BDF" w:rsidRDefault="00000000">
      <w:pPr>
        <w:spacing w:after="0"/>
      </w:pPr>
      <w:r>
        <w:rPr>
          <w:b/>
          <w:color w:val="000000"/>
          <w:sz w:val="20"/>
        </w:rPr>
        <w:t xml:space="preserve">  post {</w:t>
      </w:r>
    </w:p>
    <w:p w14:paraId="7DC29BE9" w14:textId="77777777" w:rsidR="00563BDF" w:rsidRDefault="00000000">
      <w:pPr>
        <w:spacing w:after="0"/>
      </w:pPr>
      <w:r>
        <w:rPr>
          <w:b/>
          <w:color w:val="000000"/>
          <w:sz w:val="20"/>
        </w:rPr>
        <w:t xml:space="preserve">    success { echo 'Pipeline succeeded!' }</w:t>
      </w:r>
    </w:p>
    <w:p w14:paraId="2DE44743" w14:textId="77777777" w:rsidR="00563BDF" w:rsidRDefault="00000000">
      <w:pPr>
        <w:spacing w:after="0"/>
      </w:pPr>
      <w:r>
        <w:rPr>
          <w:b/>
          <w:color w:val="000000"/>
          <w:sz w:val="20"/>
        </w:rPr>
        <w:t xml:space="preserve">    failure { mail to: 'team@company.com', subject: 'Build Failed' }</w:t>
      </w:r>
    </w:p>
    <w:p w14:paraId="298E9482" w14:textId="77777777" w:rsidR="00563BDF" w:rsidRDefault="00000000">
      <w:pPr>
        <w:spacing w:after="0"/>
      </w:pPr>
      <w:r>
        <w:rPr>
          <w:b/>
          <w:color w:val="000000"/>
          <w:sz w:val="20"/>
        </w:rPr>
        <w:t xml:space="preserve">  }</w:t>
      </w:r>
    </w:p>
    <w:p w14:paraId="5DE3F76C" w14:textId="77777777" w:rsidR="00563BDF" w:rsidRDefault="00000000">
      <w:pPr>
        <w:spacing w:after="0"/>
      </w:pPr>
      <w:r>
        <w:rPr>
          <w:b/>
          <w:color w:val="000000"/>
          <w:sz w:val="20"/>
        </w:rPr>
        <w:t>}</w:t>
      </w:r>
    </w:p>
    <w:p w14:paraId="0D97CCEB" w14:textId="77777777" w:rsidR="00563BDF" w:rsidRDefault="00000000">
      <w:pPr>
        <w:spacing w:before="120" w:after="40"/>
      </w:pPr>
      <w:r>
        <w:rPr>
          <w:b/>
          <w:color w:val="000000"/>
          <w:sz w:val="26"/>
          <w:u w:val="single"/>
        </w:rPr>
        <w:t>PROCEDURE</w:t>
      </w:r>
    </w:p>
    <w:p w14:paraId="139D0F51" w14:textId="77777777" w:rsidR="00563BDF" w:rsidRDefault="00000000">
      <w:pPr>
        <w:spacing w:before="80" w:after="20"/>
      </w:pPr>
      <w:r>
        <w:rPr>
          <w:b/>
          <w:color w:val="000000"/>
          <w:sz w:val="24"/>
        </w:rPr>
        <w:t>Step 1: Launch EC2 and Install Java</w:t>
      </w:r>
    </w:p>
    <w:p w14:paraId="0B6155E5" w14:textId="77777777" w:rsidR="00563BDF" w:rsidRDefault="00000000">
      <w:pPr>
        <w:spacing w:after="0"/>
      </w:pPr>
      <w:r>
        <w:rPr>
          <w:b/>
          <w:color w:val="000000"/>
          <w:sz w:val="20"/>
        </w:rPr>
        <w:t>sudo apt update &amp;&amp; sudo apt upgrade -y</w:t>
      </w:r>
    </w:p>
    <w:p w14:paraId="3028DFE6" w14:textId="77777777" w:rsidR="00563BDF" w:rsidRDefault="00000000">
      <w:pPr>
        <w:spacing w:after="0"/>
      </w:pPr>
      <w:r>
        <w:rPr>
          <w:b/>
          <w:color w:val="000000"/>
          <w:sz w:val="20"/>
        </w:rPr>
        <w:t>sudo apt install openjdk-17-jdk -y</w:t>
      </w:r>
    </w:p>
    <w:p w14:paraId="2B224CC1" w14:textId="77777777" w:rsidR="00563BDF" w:rsidRDefault="00000000">
      <w:pPr>
        <w:spacing w:after="0"/>
      </w:pPr>
      <w:r>
        <w:rPr>
          <w:b/>
          <w:color w:val="000000"/>
          <w:sz w:val="20"/>
        </w:rPr>
        <w:t>java -version</w:t>
      </w:r>
    </w:p>
    <w:p w14:paraId="5DE7458E" w14:textId="77777777" w:rsidR="00563BDF" w:rsidRDefault="00000000">
      <w:pPr>
        <w:spacing w:after="80"/>
      </w:pPr>
      <w:r>
        <w:rPr>
          <w:color w:val="000000"/>
          <w:sz w:val="24"/>
        </w:rPr>
        <w:t>Jenkins requires Java 11 or 17. OpenJDK 17 is the recommended LTS version for Jenkins 2.361+. Verify the installation shows openjdk version 17.x.</w:t>
      </w:r>
    </w:p>
    <w:p w14:paraId="0C643055" w14:textId="77777777" w:rsidR="00563BDF" w:rsidRDefault="00000000">
      <w:pPr>
        <w:spacing w:before="80" w:after="20"/>
      </w:pPr>
      <w:r>
        <w:rPr>
          <w:b/>
          <w:color w:val="000000"/>
          <w:sz w:val="24"/>
        </w:rPr>
        <w:t>Step 2: Install Jenkins</w:t>
      </w:r>
    </w:p>
    <w:p w14:paraId="7A9ED4E3" w14:textId="77777777" w:rsidR="00563BDF" w:rsidRDefault="00000000">
      <w:pPr>
        <w:spacing w:after="0"/>
      </w:pPr>
      <w:r>
        <w:rPr>
          <w:color w:val="000000"/>
          <w:sz w:val="20"/>
        </w:rPr>
        <w:t>curl -fsSL https://pkg.jenkins.io/debian-stable/jenkins.io-2023.key | sudo tee /usr/share/keyrings/jenkins-keyring.asc &gt; /dev/null</w:t>
      </w:r>
    </w:p>
    <w:p w14:paraId="3A5A0885" w14:textId="77777777" w:rsidR="00563BDF" w:rsidRDefault="00000000">
      <w:pPr>
        <w:spacing w:after="0"/>
      </w:pPr>
      <w:r>
        <w:rPr>
          <w:color w:val="000000"/>
          <w:sz w:val="20"/>
        </w:rPr>
        <w:lastRenderedPageBreak/>
        <w:t>echo deb [signed-by=/usr/share/keyrings/jenkins-keyring.asc] https://pkg.jenkins.io/debian-stable binary/ | sudo tee /etc/apt/sources.list.d/jenkins.list</w:t>
      </w:r>
    </w:p>
    <w:p w14:paraId="2B059A21" w14:textId="77777777" w:rsidR="00563BDF" w:rsidRDefault="00000000">
      <w:pPr>
        <w:spacing w:after="0"/>
      </w:pPr>
      <w:r>
        <w:rPr>
          <w:b/>
          <w:color w:val="000000"/>
          <w:sz w:val="20"/>
        </w:rPr>
        <w:t>sudo apt update &amp;&amp; sudo apt install jenkins -y</w:t>
      </w:r>
    </w:p>
    <w:p w14:paraId="10F6A63A" w14:textId="77777777" w:rsidR="00563BDF" w:rsidRDefault="00000000">
      <w:pPr>
        <w:spacing w:after="0"/>
      </w:pPr>
      <w:r>
        <w:rPr>
          <w:b/>
          <w:color w:val="000000"/>
          <w:sz w:val="20"/>
        </w:rPr>
        <w:t>sudo systemctl start jenkins &amp;&amp; sudo systemctl enable jenkins</w:t>
      </w:r>
    </w:p>
    <w:p w14:paraId="6153C86C" w14:textId="77777777" w:rsidR="00563BDF" w:rsidRDefault="00000000">
      <w:pPr>
        <w:spacing w:after="0"/>
      </w:pPr>
      <w:r>
        <w:rPr>
          <w:b/>
          <w:color w:val="000000"/>
          <w:sz w:val="20"/>
        </w:rPr>
        <w:t>sudo systemctl status jenkins</w:t>
      </w:r>
    </w:p>
    <w:p w14:paraId="663CD0C4" w14:textId="77777777" w:rsidR="00563BDF" w:rsidRDefault="00000000">
      <w:pPr>
        <w:spacing w:after="80"/>
      </w:pPr>
      <w:r>
        <w:rPr>
          <w:color w:val="000000"/>
          <w:sz w:val="24"/>
        </w:rPr>
        <w:t>The curl command adds Jenkins official GPG key to the keyring for package verification. The echo command adds the Jenkins stable repository to apt sources. After installation, Jenkins starts automatically on port 8080. The status command should show Active: active (running). Open EC2 Security Group to allow inbound TCP on port 8080.</w:t>
      </w:r>
    </w:p>
    <w:p w14:paraId="4621E0DF" w14:textId="77777777" w:rsidR="00563BDF" w:rsidRDefault="00000000">
      <w:pPr>
        <w:spacing w:before="80" w:after="20"/>
      </w:pPr>
      <w:r>
        <w:rPr>
          <w:b/>
          <w:color w:val="000000"/>
          <w:sz w:val="24"/>
        </w:rPr>
        <w:t>Step 3: Unlock Jenkins and Initial Setup</w:t>
      </w:r>
    </w:p>
    <w:p w14:paraId="1CBC938B" w14:textId="77777777" w:rsidR="00563BDF" w:rsidRDefault="00000000">
      <w:pPr>
        <w:spacing w:after="0"/>
      </w:pPr>
      <w:r>
        <w:rPr>
          <w:b/>
          <w:color w:val="000000"/>
          <w:sz w:val="20"/>
        </w:rPr>
        <w:t>sudo cat /var/lib/jenkins/secrets/initialAdminPassword</w:t>
      </w:r>
    </w:p>
    <w:p w14:paraId="09750EBF" w14:textId="77777777" w:rsidR="00563BDF" w:rsidRDefault="00000000">
      <w:pPr>
        <w:spacing w:after="80"/>
      </w:pPr>
      <w:r>
        <w:rPr>
          <w:color w:val="000000"/>
          <w:sz w:val="24"/>
        </w:rPr>
        <w:t>Open browser at http://&lt;EC2-Public-IP&gt;:8080. Paste the initial admin password from the command above. Choose 'Install Suggested Plugins' — this installs Git, Pipeline, GitHub, Credentials, Workspace Cleanup, and 15 other essential plugins. Create an admin user account when prompted. Jenkins is now ready.</w:t>
      </w:r>
    </w:p>
    <w:p w14:paraId="6AC3614B" w14:textId="77777777" w:rsidR="00563BDF" w:rsidRDefault="00000000">
      <w:pPr>
        <w:spacing w:before="80" w:after="20"/>
      </w:pPr>
      <w:r>
        <w:rPr>
          <w:b/>
          <w:color w:val="000000"/>
          <w:sz w:val="24"/>
        </w:rPr>
        <w:t>Step 4: Create a Freestyle Project</w:t>
      </w:r>
    </w:p>
    <w:p w14:paraId="64786504" w14:textId="77777777" w:rsidR="00563BDF" w:rsidRDefault="00000000">
      <w:pPr>
        <w:spacing w:after="80"/>
      </w:pPr>
      <w:r>
        <w:rPr>
          <w:color w:val="000000"/>
          <w:sz w:val="24"/>
        </w:rPr>
        <w:t>Click 'New Item' → Enter name 'HelloWorld-Freestyle' → Select 'Freestyle project' → OK. In the configuration page: under Build Steps, click 'Add Build Step' → 'Execute shell'. Enter: echo 'Hello from Jenkins Freestyle!' &amp;&amp; date &amp;&amp; whoami &amp;&amp; java -version. Click Save → click 'Build Now'. The blue ball icon means success, red means failure. Click the build number → Console Output to see the full log.</w:t>
      </w:r>
    </w:p>
    <w:p w14:paraId="79C8446F" w14:textId="77777777" w:rsidR="00563BDF" w:rsidRDefault="00000000">
      <w:pPr>
        <w:spacing w:before="80" w:after="20"/>
      </w:pPr>
      <w:r>
        <w:rPr>
          <w:b/>
          <w:color w:val="000000"/>
          <w:sz w:val="24"/>
        </w:rPr>
        <w:t>Step 5: Add Git Integration to Freestyle</w:t>
      </w:r>
    </w:p>
    <w:p w14:paraId="12F64B71" w14:textId="77777777" w:rsidR="00563BDF" w:rsidRDefault="00000000">
      <w:pPr>
        <w:spacing w:after="0"/>
      </w:pPr>
      <w:r>
        <w:rPr>
          <w:b/>
          <w:color w:val="000000"/>
          <w:sz w:val="20"/>
        </w:rPr>
        <w:t># First install git on the Jenkins server:</w:t>
      </w:r>
    </w:p>
    <w:p w14:paraId="0DB8DDEF" w14:textId="77777777" w:rsidR="00563BDF" w:rsidRDefault="00000000">
      <w:pPr>
        <w:spacing w:after="0"/>
      </w:pPr>
      <w:r>
        <w:rPr>
          <w:b/>
          <w:color w:val="000000"/>
          <w:sz w:val="20"/>
        </w:rPr>
        <w:t>sudo apt install git -y</w:t>
      </w:r>
    </w:p>
    <w:p w14:paraId="0826CFED" w14:textId="77777777" w:rsidR="00563BDF" w:rsidRDefault="00000000">
      <w:pPr>
        <w:spacing w:after="80"/>
      </w:pPr>
      <w:r>
        <w:rPr>
          <w:color w:val="000000"/>
          <w:sz w:val="24"/>
        </w:rPr>
        <w:t>In the Freestyle project configuration, under Source Code Management, select Git. Enter the repository URL (e.g., https://github.com/user/sample-project). Set Branch Specifier to */main. Under Build Triggers, enable 'Poll SCM' with schedule H/5 * * * * (checks for changes every 5 minutes). Now Jenkins will automatically build whenever code is pushed.</w:t>
      </w:r>
    </w:p>
    <w:p w14:paraId="5403701E" w14:textId="77777777" w:rsidR="00563BDF" w:rsidRDefault="00000000">
      <w:pPr>
        <w:spacing w:before="80" w:after="20"/>
      </w:pPr>
      <w:r>
        <w:rPr>
          <w:b/>
          <w:color w:val="000000"/>
          <w:sz w:val="24"/>
        </w:rPr>
        <w:t>Step 6: Create a Declarative Pipeline Job</w:t>
      </w:r>
    </w:p>
    <w:p w14:paraId="22F11182" w14:textId="77777777" w:rsidR="00563BDF" w:rsidRDefault="00000000">
      <w:pPr>
        <w:spacing w:after="80"/>
      </w:pPr>
      <w:r>
        <w:rPr>
          <w:color w:val="000000"/>
          <w:sz w:val="24"/>
        </w:rPr>
        <w:t>Click 'New Item' → Enter 'HelloWorld-Pipeline' → Select 'Pipeline' → OK. Under Pipeline Definition, select 'Pipeline script'. Paste a Declarative pipeline (see theory section 8 above). Click Save → Build Now. The Stage View shows each stage as a column with build time and status — green for pass, red for fail.</w:t>
      </w:r>
    </w:p>
    <w:p w14:paraId="15395D34" w14:textId="77777777" w:rsidR="00563BDF" w:rsidRDefault="00000000">
      <w:pPr>
        <w:spacing w:before="80" w:after="20"/>
      </w:pPr>
      <w:r>
        <w:rPr>
          <w:b/>
          <w:color w:val="000000"/>
          <w:sz w:val="24"/>
        </w:rPr>
        <w:t>Step 7: View Build Console Output and Stage View</w:t>
      </w:r>
    </w:p>
    <w:p w14:paraId="54B9577A" w14:textId="77777777" w:rsidR="00563BDF" w:rsidRDefault="00000000">
      <w:pPr>
        <w:spacing w:after="80"/>
      </w:pPr>
      <w:r>
        <w:rPr>
          <w:color w:val="000000"/>
          <w:sz w:val="24"/>
        </w:rPr>
        <w:t>Click the build number (#1) in the Build History. Click 'Console Output' to see the full log including each stage execution, timestamps, and any error messages. Click 'Pipeline Steps' to see every individual step that ran. The Stage View on the main Pipeline page shows a matrix of all builds vs all stages — hover over any cell to see the log for that specific stage in that specific build.</w:t>
      </w:r>
    </w:p>
    <w:p w14:paraId="655DB703" w14:textId="77777777" w:rsidR="00563BDF" w:rsidRDefault="00000000">
      <w:pPr>
        <w:spacing w:before="80" w:after="40"/>
      </w:pPr>
      <w:r>
        <w:rPr>
          <w:b/>
          <w:color w:val="000000"/>
          <w:sz w:val="24"/>
          <w:u w:val="single"/>
        </w:rPr>
        <w:t>Result:</w:t>
      </w:r>
      <w:r>
        <w:rPr>
          <w:color w:val="000000"/>
          <w:sz w:val="24"/>
        </w:rPr>
        <w:t xml:space="preserve"> Successfully installed Jenkins on EC2, completed initial setup, created and executed a Freestyle project, configured Git integration with SCM polling, created a Declarative Pipeline project with multiple stages, and verified builds via Stage View and Console Output. Demonstrated Jenkins master-agent architecture, CI principles, and the difference between Freestyle and Pipeline job types.</w:t>
      </w:r>
    </w:p>
    <w:p w14:paraId="5742EA2C" w14:textId="77777777" w:rsidR="00563BDF" w:rsidRDefault="00000000">
      <w:pPr>
        <w:spacing w:before="120" w:after="60"/>
      </w:pPr>
      <w:r>
        <w:rPr>
          <w:b/>
          <w:sz w:val="26"/>
          <w:u w:val="single"/>
        </w:rPr>
        <w:t>Viva Questions &amp; Answers</w:t>
      </w:r>
    </w:p>
    <w:p w14:paraId="3D1E6C08" w14:textId="77777777" w:rsidR="00563BDF" w:rsidRDefault="00000000">
      <w:pPr>
        <w:spacing w:before="60" w:after="20"/>
      </w:pPr>
      <w:r>
        <w:rPr>
          <w:b/>
          <w:sz w:val="24"/>
        </w:rPr>
        <w:t>Q1. What is Jenkins and what is its primary use in DevOps?</w:t>
      </w:r>
    </w:p>
    <w:p w14:paraId="532344C6" w14:textId="77777777" w:rsidR="00563BDF" w:rsidRDefault="00000000">
      <w:pPr>
        <w:spacing w:after="40"/>
      </w:pPr>
      <w:r>
        <w:t xml:space="preserve">Ans: Jenkins is an open-source automation server written in Java used to implement CI/CD pipelines. It automatically builds, tests, and deploys code whenever a change is pushed to a version control system. Jenkins supports 1800+ plugins </w:t>
      </w:r>
      <w:r>
        <w:lastRenderedPageBreak/>
        <w:t>for integration with Git, Maven, Docker, Slack, AWS, and virtually every DevOps tool. It serves as the central automation hub in most DevOps pipelines.</w:t>
      </w:r>
    </w:p>
    <w:p w14:paraId="0B123FEB" w14:textId="77777777" w:rsidR="00563BDF" w:rsidRDefault="00000000">
      <w:pPr>
        <w:spacing w:before="60" w:after="20"/>
      </w:pPr>
      <w:r>
        <w:rPr>
          <w:b/>
          <w:sz w:val="24"/>
        </w:rPr>
        <w:t>Q2. What is the difference between a Freestyle job and a Pipeline job in Jenkins?</w:t>
      </w:r>
    </w:p>
    <w:p w14:paraId="562AC1A2" w14:textId="77777777" w:rsidR="00563BDF" w:rsidRDefault="00000000">
      <w:pPr>
        <w:spacing w:after="40"/>
      </w:pPr>
      <w:r>
        <w:t>Ans: A Freestyle job is configured through a graphical UI, is simple to set up, but is limited in flexibility — it cannot represent complex multi-stage workflows. A Pipeline job defines the entire build/test/deploy workflow as code in a Jenkinsfile (using Groovy DSL), supports parallel execution, conditional stages, error recovery, and stores the pipeline definition in version control alongside the application code.</w:t>
      </w:r>
    </w:p>
    <w:p w14:paraId="41534496" w14:textId="77777777" w:rsidR="00563BDF" w:rsidRDefault="00000000">
      <w:pPr>
        <w:spacing w:before="60" w:after="20"/>
      </w:pPr>
      <w:r>
        <w:rPr>
          <w:b/>
          <w:sz w:val="24"/>
        </w:rPr>
        <w:t>Q3. What is a Jenkinsfile and what are its two syntax types?</w:t>
      </w:r>
    </w:p>
    <w:p w14:paraId="327AF513" w14:textId="77777777" w:rsidR="00563BDF" w:rsidRDefault="00000000">
      <w:pPr>
        <w:spacing w:after="40"/>
      </w:pPr>
      <w:r>
        <w:t>Ans: A Jenkinsfile is a text file that defines a Jenkins Pipeline as code using Groovy DSL. It is stored in the root of the source code repository. Two syntax types: (1) Declarative Pipeline — structured, opinionated syntax using pipeline{}, agent{}, stages{}, steps{} blocks; recommended for most use cases. (2) Scripted Pipeline — imperative Groovy code using node{} and stage{} blocks; more flexible but complex.</w:t>
      </w:r>
    </w:p>
    <w:p w14:paraId="3218B7CA" w14:textId="77777777" w:rsidR="00563BDF" w:rsidRDefault="00000000">
      <w:pPr>
        <w:spacing w:before="60" w:after="20"/>
      </w:pPr>
      <w:r>
        <w:rPr>
          <w:b/>
          <w:sz w:val="24"/>
        </w:rPr>
        <w:t>Q4. What does the 'agent any' directive mean in a Jenkins Declarative Pipeline?</w:t>
      </w:r>
    </w:p>
    <w:p w14:paraId="794F8AB5" w14:textId="77777777" w:rsidR="00563BDF" w:rsidRDefault="00000000">
      <w:pPr>
        <w:spacing w:after="40"/>
      </w:pPr>
      <w:r>
        <w:t>Ans: agent any tells Jenkins to execute the pipeline on any available agent (executor). Other options include: agent none (no global agent; each stage must define its own), agent { label 'linux' } (run on agents with the 'linux' label), agent { docker 'maven:3.8' } (run inside a Docker container), and agent { kubernetes{} } (run in a Kubernetes pod). The agent directive determines where each stage runs.</w:t>
      </w:r>
    </w:p>
    <w:p w14:paraId="7B894925" w14:textId="77777777" w:rsidR="00563BDF" w:rsidRDefault="00000000">
      <w:pPr>
        <w:spacing w:before="60" w:after="20"/>
      </w:pPr>
      <w:r>
        <w:rPr>
          <w:b/>
          <w:sz w:val="24"/>
        </w:rPr>
        <w:t>Q5. What is a Jenkins build trigger and name three types?</w:t>
      </w:r>
    </w:p>
    <w:p w14:paraId="5CC81955" w14:textId="77777777" w:rsidR="00563BDF" w:rsidRDefault="00000000">
      <w:pPr>
        <w:spacing w:after="40"/>
      </w:pPr>
      <w:r>
        <w:t>Ans: A build trigger defines when a Jenkins job should automatically start. Three types: (1) SCM Polling — Jenkins periodically checks the repository for changes (e.g., every 5 minutes using H/5 * * * * cron); (2) Webhook — the Git server sends an HTTP POST to Jenkins immediately when a push occurs (faster than polling); (3) Scheduled Build — runs at fixed times like a cron job (H 2 * * 1 = every Monday at 2am).</w:t>
      </w:r>
    </w:p>
    <w:p w14:paraId="0380CCB1" w14:textId="77777777" w:rsidR="00563BDF" w:rsidRDefault="00000000">
      <w:pPr>
        <w:spacing w:before="60" w:after="20"/>
      </w:pPr>
      <w:r>
        <w:rPr>
          <w:b/>
          <w:sz w:val="24"/>
        </w:rPr>
        <w:t>Q6. What are Jenkins build artifacts and why are they important?</w:t>
      </w:r>
    </w:p>
    <w:p w14:paraId="7F394A9C" w14:textId="77777777" w:rsidR="00563BDF" w:rsidRDefault="00000000">
      <w:pPr>
        <w:spacing w:after="40"/>
      </w:pPr>
      <w:r>
        <w:t>Ans: Build artifacts are files produced by a Jenkins build job — typically compiled binaries, WAR/JAR files, test reports, or Docker images. They are archived in Jenkins so that downstream jobs (like deployment) can use them without rebuilding. This ensures the same binary tested in CI is exactly what gets deployed to production, preventing 'works on my machine' problems.</w:t>
      </w:r>
    </w:p>
    <w:p w14:paraId="53F0383C" w14:textId="77777777" w:rsidR="00563BDF" w:rsidRDefault="00000000">
      <w:pPr>
        <w:spacing w:before="60" w:after="20"/>
      </w:pPr>
      <w:r>
        <w:rPr>
          <w:b/>
          <w:sz w:val="24"/>
        </w:rPr>
        <w:t>Q7. What is the purpose of the 'post' section in a Jenkins Declarative Pipeline?</w:t>
      </w:r>
    </w:p>
    <w:p w14:paraId="41AA2F7C" w14:textId="77777777" w:rsidR="00563BDF" w:rsidRDefault="00000000">
      <w:pPr>
        <w:spacing w:after="40"/>
      </w:pPr>
      <w:r>
        <w:t>Ans: The post section defines actions to execute after the pipeline or a stage completes, regardless of the outcome. Conditions include: always (run always), success (only on success), failure (only on failure), unstable (if build is unstable due to test failures), and cleanup (always run, even if other post conditions fail). Common uses: send Slack/email notifications, archive test results, and clean up workspaces.</w:t>
      </w:r>
    </w:p>
    <w:p w14:paraId="38EC9225" w14:textId="77777777" w:rsidR="00563BDF" w:rsidRDefault="00000000">
      <w:pPr>
        <w:spacing w:before="60" w:after="20"/>
      </w:pPr>
      <w:r>
        <w:rPr>
          <w:b/>
          <w:sz w:val="24"/>
        </w:rPr>
        <w:t>Q8. What is a Jenkins plugin and name three important ones?</w:t>
      </w:r>
    </w:p>
    <w:p w14:paraId="66AF7712" w14:textId="77777777" w:rsidR="00563BDF" w:rsidRDefault="00000000">
      <w:pPr>
        <w:spacing w:after="40"/>
      </w:pPr>
      <w:r>
        <w:t>Ans: A Jenkins plugin extends Jenkins functionality. Three important plugins: (1) Git Plugin — integrates Jenkins with Git repositories for SCM polling and checkout; (2) Maven Integration Plugin — adds Maven build step support and automatic Maven installation; (3) Blue Ocean — provides a modern, visual pipeline editor and dashboard showing stage-by-stage pipeline progress with real-time logs.</w:t>
      </w:r>
    </w:p>
    <w:p w14:paraId="7477E160" w14:textId="77777777" w:rsidR="00563BDF" w:rsidRDefault="00000000">
      <w:pPr>
        <w:spacing w:before="60" w:after="20"/>
      </w:pPr>
      <w:r>
        <w:rPr>
          <w:b/>
          <w:sz w:val="24"/>
        </w:rPr>
        <w:t>Q9. How do you pass parameters to a Jenkins build job?</w:t>
      </w:r>
    </w:p>
    <w:p w14:paraId="360E1909" w14:textId="77777777" w:rsidR="00563BDF" w:rsidRDefault="00000000">
      <w:pPr>
        <w:spacing w:after="40"/>
      </w:pPr>
      <w:r>
        <w:t>Ans: Enable 'This project is parameterized' in job configuration, then add parameters (String, Boolean, Choice, Password, File). In Declarative Pipeline, define parameters{} block with param() declarations. Access values with params.PARAM_NAME. Parameterized builds allow flexible jobs — the same pipeline can deploy to dev, staging, or production by passing ENVIRONMENT=production as a parameter.</w:t>
      </w:r>
    </w:p>
    <w:p w14:paraId="55E33D2B" w14:textId="77777777" w:rsidR="00563BDF" w:rsidRDefault="00000000">
      <w:pPr>
        <w:spacing w:before="60" w:after="20"/>
      </w:pPr>
      <w:r>
        <w:rPr>
          <w:b/>
          <w:sz w:val="24"/>
        </w:rPr>
        <w:t>Q10. What is the Jenkins workspace and how is it managed?</w:t>
      </w:r>
    </w:p>
    <w:p w14:paraId="09AE7EBB" w14:textId="77777777" w:rsidR="00563BDF" w:rsidRDefault="00000000">
      <w:pPr>
        <w:spacing w:after="40"/>
      </w:pPr>
      <w:r>
        <w:t xml:space="preserve">Ans: The Jenkins workspace is a directory on the agent where Jenkins checks out source code and executes build steps. Each job has its own workspace (typically /var/lib/jenkins/workspace/JOB_NAME). After a build, the workspace persists </w:t>
      </w:r>
      <w:r>
        <w:lastRenderedPageBreak/>
        <w:t>for debugging. Clean workspace before build using 'Delete workspace before build starts' option or cleanWs() in pipeline. Large workspaces waste disk space, so regular cleanup is important.</w:t>
      </w:r>
    </w:p>
    <w:p w14:paraId="064072D3" w14:textId="77777777" w:rsidR="00563BDF" w:rsidRDefault="00000000">
      <w:r>
        <w:br w:type="page"/>
      </w:r>
    </w:p>
    <w:p w14:paraId="7181C68A" w14:textId="77777777" w:rsidR="00563BDF" w:rsidRDefault="00000000">
      <w:pPr>
        <w:spacing w:before="80" w:after="20"/>
        <w:jc w:val="center"/>
      </w:pPr>
      <w:r>
        <w:rPr>
          <w:b/>
          <w:sz w:val="28"/>
        </w:rPr>
        <w:lastRenderedPageBreak/>
        <w:t>Experiment No: 3</w:t>
      </w:r>
    </w:p>
    <w:p w14:paraId="1AAA9DB0" w14:textId="77777777" w:rsidR="00563BDF" w:rsidRDefault="00000000">
      <w:pPr>
        <w:spacing w:after="20"/>
        <w:jc w:val="center"/>
      </w:pPr>
      <w:r>
        <w:rPr>
          <w:b/>
          <w:sz w:val="26"/>
        </w:rPr>
        <w:t>(Week 5)CI/CD Pipeline: Jenkins Integration with Maven and Apache Tomcat</w:t>
      </w:r>
    </w:p>
    <w:p w14:paraId="1E701EAA" w14:textId="77777777" w:rsidR="00563BDF" w:rsidRDefault="00000000">
      <w:pPr>
        <w:spacing w:before="80" w:after="40"/>
      </w:pPr>
      <w:r>
        <w:rPr>
          <w:b/>
          <w:color w:val="000000"/>
          <w:sz w:val="24"/>
          <w:u w:val="single"/>
        </w:rPr>
        <w:t>Aim:</w:t>
      </w:r>
      <w:r>
        <w:rPr>
          <w:color w:val="000000"/>
          <w:sz w:val="24"/>
        </w:rPr>
        <w:t xml:space="preserve"> To implement a complete CI/CD pipeline integrating Jenkins as the automation server, Apache Maven as the build tool, and Apache Tomcat as the Java application server, enabling automated build-test-deploy cycles for a Java web application.</w:t>
      </w:r>
    </w:p>
    <w:p w14:paraId="4E551C4D" w14:textId="77777777" w:rsidR="00563BDF" w:rsidRDefault="00000000">
      <w:pPr>
        <w:spacing w:before="120" w:after="40"/>
      </w:pPr>
      <w:r>
        <w:rPr>
          <w:b/>
          <w:color w:val="000000"/>
          <w:sz w:val="26"/>
          <w:u w:val="single"/>
        </w:rPr>
        <w:t>THEORY</w:t>
      </w:r>
    </w:p>
    <w:p w14:paraId="322B86D2" w14:textId="77777777" w:rsidR="00563BDF" w:rsidRDefault="00000000">
      <w:pPr>
        <w:spacing w:before="100" w:after="20"/>
      </w:pPr>
      <w:r>
        <w:rPr>
          <w:b/>
          <w:color w:val="000000"/>
          <w:sz w:val="24"/>
        </w:rPr>
        <w:t>1. What is a CI/CD Pipeline?</w:t>
      </w:r>
    </w:p>
    <w:p w14:paraId="4ADFFFC1" w14:textId="77777777" w:rsidR="00563BDF" w:rsidRDefault="00000000">
      <w:pPr>
        <w:spacing w:after="80"/>
      </w:pPr>
      <w:r>
        <w:rPr>
          <w:color w:val="000000"/>
          <w:sz w:val="24"/>
        </w:rPr>
        <w:t>A CI/CD pipeline is an automated sequence of steps that every code change must pass through before reaching production. Think of it as a quality assembly line — code enters at one end (a developer's commit) and a tested, validated, deployed application comes out the other end. Each stage acts as a quality gate: if the code fails the gate, it cannot proceed further. This prevents bad code from ever reaching production automatically.</w:t>
      </w:r>
    </w:p>
    <w:p w14:paraId="0E63644F" w14:textId="77777777" w:rsidR="00563BDF" w:rsidRDefault="00000000">
      <w:pPr>
        <w:spacing w:after="80"/>
      </w:pPr>
      <w:r>
        <w:rPr>
          <w:color w:val="000000"/>
          <w:sz w:val="24"/>
        </w:rPr>
        <w:t>The five key stages in our pipeline are: Source (Git pull), Build (Maven compile and package), Test (Maven unit tests + SonarQube analysis), Deploy to Staging (Tomcat deploy via Jenkins Deploy Plugin), and Verify (smoke test, health check). Each stage produces artifacts and reports that the next stage consumes. Failure at any stage sends immediate notification to the developer who made the breaking commit.</w:t>
      </w:r>
    </w:p>
    <w:p w14:paraId="160BF255" w14:textId="77777777" w:rsidR="00563BDF" w:rsidRDefault="00000000">
      <w:pPr>
        <w:spacing w:before="100" w:after="20"/>
      </w:pPr>
      <w:r>
        <w:rPr>
          <w:b/>
          <w:color w:val="000000"/>
          <w:sz w:val="24"/>
        </w:rPr>
        <w:t>2. Apache Maven — The Java Build Tool</w:t>
      </w:r>
    </w:p>
    <w:p w14:paraId="635C733B" w14:textId="77777777" w:rsidR="00563BDF" w:rsidRDefault="00000000">
      <w:pPr>
        <w:spacing w:after="80"/>
      </w:pPr>
      <w:r>
        <w:rPr>
          <w:color w:val="000000"/>
          <w:sz w:val="24"/>
        </w:rPr>
        <w:t>Apache Maven is a build automation and project management tool for Java projects. Created in 2004, Maven introduced the concept of Convention over Configuration — if you follow Maven's standard directory layout, you need almost no configuration to build your project. Maven uses an XML file called pom.xml (Project Object Model) to describe the project: its dependencies, build plugins, test frameworks, and deployment targets. Maven downloads all dependencies from Maven Central Repository (central.sonatype.com) — the world's largest repository of Java libraries.</w:t>
      </w:r>
    </w:p>
    <w:p w14:paraId="6CBD7BCB" w14:textId="77777777" w:rsidR="00563BDF" w:rsidRDefault="00000000">
      <w:pPr>
        <w:spacing w:before="100" w:after="20"/>
      </w:pPr>
      <w:r>
        <w:rPr>
          <w:b/>
          <w:color w:val="000000"/>
          <w:sz w:val="24"/>
        </w:rPr>
        <w:t>3. Maven Build Lifecycle — Three Lifecycles, 23 Phases</w:t>
      </w:r>
    </w:p>
    <w:p w14:paraId="3C430106" w14:textId="77777777" w:rsidR="00563BDF" w:rsidRDefault="00000000">
      <w:pPr>
        <w:spacing w:after="80"/>
      </w:pPr>
      <w:r>
        <w:rPr>
          <w:color w:val="000000"/>
          <w:sz w:val="24"/>
        </w:rPr>
        <w:t>Maven has three built-in build lifecycles: default (handles project deployment), clean (handles project cleaning), and site (handles site documentation creation). The default lifecycle — the one we use for building Java applications — has 8 key phases executed sequentially. Running mvn package automatically runs ALL phases before it: validate, initialize, generate-sources, process-sources, generate-resources, process-resources, compile, process-classes, generate-test-sources, process-test-sources, generate-test-resources, process-test-resources, test-compile, process-test-classes, test, prepare-package, package.</w:t>
      </w:r>
    </w:p>
    <w:tbl>
      <w:tblPr>
        <w:tblStyle w:val="TableGrid"/>
        <w:tblW w:w="0" w:type="auto"/>
        <w:tblLook w:val="04A0" w:firstRow="1" w:lastRow="0" w:firstColumn="1" w:lastColumn="0" w:noHBand="0" w:noVBand="1"/>
      </w:tblPr>
      <w:tblGrid>
        <w:gridCol w:w="3600"/>
        <w:gridCol w:w="3600"/>
        <w:gridCol w:w="3600"/>
      </w:tblGrid>
      <w:tr w:rsidR="00563BDF" w14:paraId="00BE4E9F" w14:textId="77777777">
        <w:tc>
          <w:tcPr>
            <w:tcW w:w="3600" w:type="dxa"/>
            <w:shd w:val="clear" w:color="auto" w:fill="BDD7EE"/>
          </w:tcPr>
          <w:p w14:paraId="718B1AC5" w14:textId="77777777" w:rsidR="00563BDF" w:rsidRDefault="00000000">
            <w:pPr>
              <w:jc w:val="center"/>
            </w:pPr>
            <w:r>
              <w:rPr>
                <w:b/>
              </w:rPr>
              <w:t>Maven Phase</w:t>
            </w:r>
          </w:p>
        </w:tc>
        <w:tc>
          <w:tcPr>
            <w:tcW w:w="3600" w:type="dxa"/>
            <w:shd w:val="clear" w:color="auto" w:fill="BDD7EE"/>
          </w:tcPr>
          <w:p w14:paraId="008EDE5F" w14:textId="77777777" w:rsidR="00563BDF" w:rsidRDefault="00000000">
            <w:pPr>
              <w:jc w:val="center"/>
            </w:pPr>
            <w:r>
              <w:rPr>
                <w:b/>
              </w:rPr>
              <w:t>What It Does</w:t>
            </w:r>
          </w:p>
        </w:tc>
        <w:tc>
          <w:tcPr>
            <w:tcW w:w="3600" w:type="dxa"/>
            <w:shd w:val="clear" w:color="auto" w:fill="BDD7EE"/>
          </w:tcPr>
          <w:p w14:paraId="03F59E15" w14:textId="77777777" w:rsidR="00563BDF" w:rsidRDefault="00000000">
            <w:pPr>
              <w:jc w:val="center"/>
            </w:pPr>
            <w:r>
              <w:rPr>
                <w:b/>
              </w:rPr>
              <w:t>Output</w:t>
            </w:r>
          </w:p>
        </w:tc>
      </w:tr>
      <w:tr w:rsidR="00563BDF" w14:paraId="6FBE925F" w14:textId="77777777">
        <w:tc>
          <w:tcPr>
            <w:tcW w:w="3600" w:type="dxa"/>
            <w:shd w:val="clear" w:color="auto" w:fill="EAF2FB"/>
          </w:tcPr>
          <w:p w14:paraId="1FDAD136" w14:textId="77777777" w:rsidR="00563BDF" w:rsidRDefault="00000000">
            <w:pPr>
              <w:jc w:val="center"/>
            </w:pPr>
            <w:r>
              <w:t>validate</w:t>
            </w:r>
          </w:p>
        </w:tc>
        <w:tc>
          <w:tcPr>
            <w:tcW w:w="3600" w:type="dxa"/>
            <w:shd w:val="clear" w:color="auto" w:fill="EAF2FB"/>
          </w:tcPr>
          <w:p w14:paraId="2898B59A" w14:textId="77777777" w:rsidR="00563BDF" w:rsidRDefault="00000000">
            <w:r>
              <w:t>Checks pom.xml is valid and project structure is correct</w:t>
            </w:r>
          </w:p>
        </w:tc>
        <w:tc>
          <w:tcPr>
            <w:tcW w:w="3600" w:type="dxa"/>
            <w:shd w:val="clear" w:color="auto" w:fill="EAF2FB"/>
          </w:tcPr>
          <w:p w14:paraId="057B8C35" w14:textId="77777777" w:rsidR="00563BDF" w:rsidRDefault="00000000">
            <w:r>
              <w:t>Validation report — fails if pom.xml is malformed</w:t>
            </w:r>
          </w:p>
        </w:tc>
      </w:tr>
      <w:tr w:rsidR="00563BDF" w14:paraId="4DA2D894" w14:textId="77777777">
        <w:tc>
          <w:tcPr>
            <w:tcW w:w="3600" w:type="dxa"/>
            <w:shd w:val="clear" w:color="auto" w:fill="FFFFFF"/>
          </w:tcPr>
          <w:p w14:paraId="7D024925" w14:textId="77777777" w:rsidR="00563BDF" w:rsidRDefault="00000000">
            <w:pPr>
              <w:jc w:val="center"/>
            </w:pPr>
            <w:r>
              <w:t>compile</w:t>
            </w:r>
          </w:p>
        </w:tc>
        <w:tc>
          <w:tcPr>
            <w:tcW w:w="3600" w:type="dxa"/>
            <w:shd w:val="clear" w:color="auto" w:fill="FFFFFF"/>
          </w:tcPr>
          <w:p w14:paraId="5BBD17FC" w14:textId="77777777" w:rsidR="00563BDF" w:rsidRDefault="00000000">
            <w:r>
              <w:t>Compiles Java source files (src/main/java) using javac</w:t>
            </w:r>
          </w:p>
        </w:tc>
        <w:tc>
          <w:tcPr>
            <w:tcW w:w="3600" w:type="dxa"/>
            <w:shd w:val="clear" w:color="auto" w:fill="FFFFFF"/>
          </w:tcPr>
          <w:p w14:paraId="004E0F05" w14:textId="77777777" w:rsidR="00563BDF" w:rsidRDefault="00000000">
            <w:r>
              <w:t>*.class files in target/classes/</w:t>
            </w:r>
          </w:p>
        </w:tc>
      </w:tr>
      <w:tr w:rsidR="00563BDF" w14:paraId="7BB5B526" w14:textId="77777777">
        <w:tc>
          <w:tcPr>
            <w:tcW w:w="3600" w:type="dxa"/>
            <w:shd w:val="clear" w:color="auto" w:fill="EAF2FB"/>
          </w:tcPr>
          <w:p w14:paraId="7B5B9495" w14:textId="77777777" w:rsidR="00563BDF" w:rsidRDefault="00000000">
            <w:pPr>
              <w:jc w:val="center"/>
            </w:pPr>
            <w:r>
              <w:t>test</w:t>
            </w:r>
          </w:p>
        </w:tc>
        <w:tc>
          <w:tcPr>
            <w:tcW w:w="3600" w:type="dxa"/>
            <w:shd w:val="clear" w:color="auto" w:fill="EAF2FB"/>
          </w:tcPr>
          <w:p w14:paraId="03601929" w14:textId="77777777" w:rsidR="00563BDF" w:rsidRDefault="00000000">
            <w:r>
              <w:t>Runs unit tests using JUnit/TestNG via Surefire plugin</w:t>
            </w:r>
          </w:p>
        </w:tc>
        <w:tc>
          <w:tcPr>
            <w:tcW w:w="3600" w:type="dxa"/>
            <w:shd w:val="clear" w:color="auto" w:fill="EAF2FB"/>
          </w:tcPr>
          <w:p w14:paraId="18B1E548" w14:textId="77777777" w:rsidR="00563BDF" w:rsidRDefault="00000000">
            <w:r>
              <w:t>Test results in target/surefire-reports/</w:t>
            </w:r>
          </w:p>
        </w:tc>
      </w:tr>
      <w:tr w:rsidR="00563BDF" w14:paraId="3D1AA9F3" w14:textId="77777777">
        <w:tc>
          <w:tcPr>
            <w:tcW w:w="3600" w:type="dxa"/>
            <w:shd w:val="clear" w:color="auto" w:fill="FFFFFF"/>
          </w:tcPr>
          <w:p w14:paraId="04F36347" w14:textId="77777777" w:rsidR="00563BDF" w:rsidRDefault="00000000">
            <w:pPr>
              <w:jc w:val="center"/>
            </w:pPr>
            <w:r>
              <w:t>package</w:t>
            </w:r>
          </w:p>
        </w:tc>
        <w:tc>
          <w:tcPr>
            <w:tcW w:w="3600" w:type="dxa"/>
            <w:shd w:val="clear" w:color="auto" w:fill="FFFFFF"/>
          </w:tcPr>
          <w:p w14:paraId="083440A3" w14:textId="77777777" w:rsidR="00563BDF" w:rsidRDefault="00000000">
            <w:r>
              <w:t>Packages compiled classes + resources into JAR or WAR</w:t>
            </w:r>
          </w:p>
        </w:tc>
        <w:tc>
          <w:tcPr>
            <w:tcW w:w="3600" w:type="dxa"/>
            <w:shd w:val="clear" w:color="auto" w:fill="FFFFFF"/>
          </w:tcPr>
          <w:p w14:paraId="57A05646" w14:textId="77777777" w:rsidR="00563BDF" w:rsidRDefault="00000000">
            <w:r>
              <w:t>target/appname-1.0.war (or .jar)</w:t>
            </w:r>
          </w:p>
        </w:tc>
      </w:tr>
      <w:tr w:rsidR="00563BDF" w14:paraId="1D9F20E0" w14:textId="77777777">
        <w:tc>
          <w:tcPr>
            <w:tcW w:w="3600" w:type="dxa"/>
            <w:shd w:val="clear" w:color="auto" w:fill="EAF2FB"/>
          </w:tcPr>
          <w:p w14:paraId="42F6A60B" w14:textId="77777777" w:rsidR="00563BDF" w:rsidRDefault="00000000">
            <w:pPr>
              <w:jc w:val="center"/>
            </w:pPr>
            <w:r>
              <w:t>verify</w:t>
            </w:r>
          </w:p>
        </w:tc>
        <w:tc>
          <w:tcPr>
            <w:tcW w:w="3600" w:type="dxa"/>
            <w:shd w:val="clear" w:color="auto" w:fill="EAF2FB"/>
          </w:tcPr>
          <w:p w14:paraId="0B4CDAE0" w14:textId="77777777" w:rsidR="00563BDF" w:rsidRDefault="00000000">
            <w:r>
              <w:t>Runs integration tests and code quality checks (Checkstyle, SpotBugs)</w:t>
            </w:r>
          </w:p>
        </w:tc>
        <w:tc>
          <w:tcPr>
            <w:tcW w:w="3600" w:type="dxa"/>
            <w:shd w:val="clear" w:color="auto" w:fill="EAF2FB"/>
          </w:tcPr>
          <w:p w14:paraId="1E7585EA" w14:textId="77777777" w:rsidR="00563BDF" w:rsidRDefault="00000000">
            <w:r>
              <w:t>Integration test results, quality reports</w:t>
            </w:r>
          </w:p>
        </w:tc>
      </w:tr>
      <w:tr w:rsidR="00563BDF" w14:paraId="4DDC7CF7" w14:textId="77777777">
        <w:tc>
          <w:tcPr>
            <w:tcW w:w="3600" w:type="dxa"/>
            <w:shd w:val="clear" w:color="auto" w:fill="FFFFFF"/>
          </w:tcPr>
          <w:p w14:paraId="7CBCF40F" w14:textId="77777777" w:rsidR="00563BDF" w:rsidRDefault="00000000">
            <w:pPr>
              <w:jc w:val="center"/>
            </w:pPr>
            <w:r>
              <w:t>install</w:t>
            </w:r>
          </w:p>
        </w:tc>
        <w:tc>
          <w:tcPr>
            <w:tcW w:w="3600" w:type="dxa"/>
            <w:shd w:val="clear" w:color="auto" w:fill="FFFFFF"/>
          </w:tcPr>
          <w:p w14:paraId="77EBD69C" w14:textId="77777777" w:rsidR="00563BDF" w:rsidRDefault="00000000">
            <w:r>
              <w:t>Copies the built artifact to local Maven repository (~/.m2/)</w:t>
            </w:r>
          </w:p>
        </w:tc>
        <w:tc>
          <w:tcPr>
            <w:tcW w:w="3600" w:type="dxa"/>
            <w:shd w:val="clear" w:color="auto" w:fill="FFFFFF"/>
          </w:tcPr>
          <w:p w14:paraId="2D9525EB" w14:textId="77777777" w:rsidR="00563BDF" w:rsidRDefault="00000000">
            <w:r>
              <w:t>Artifact available for local dependency resolution</w:t>
            </w:r>
          </w:p>
        </w:tc>
      </w:tr>
      <w:tr w:rsidR="00563BDF" w14:paraId="0B8372F5" w14:textId="77777777">
        <w:tc>
          <w:tcPr>
            <w:tcW w:w="3600" w:type="dxa"/>
            <w:shd w:val="clear" w:color="auto" w:fill="EAF2FB"/>
          </w:tcPr>
          <w:p w14:paraId="1EB2EC58" w14:textId="77777777" w:rsidR="00563BDF" w:rsidRDefault="00000000">
            <w:pPr>
              <w:jc w:val="center"/>
            </w:pPr>
            <w:r>
              <w:t>deploy</w:t>
            </w:r>
          </w:p>
        </w:tc>
        <w:tc>
          <w:tcPr>
            <w:tcW w:w="3600" w:type="dxa"/>
            <w:shd w:val="clear" w:color="auto" w:fill="EAF2FB"/>
          </w:tcPr>
          <w:p w14:paraId="5121B2ED" w14:textId="77777777" w:rsidR="00563BDF" w:rsidRDefault="00000000">
            <w:r>
              <w:t xml:space="preserve">Copies artifact to remote repository (Nexus, Artifactory) or deploys to </w:t>
            </w:r>
            <w:r>
              <w:lastRenderedPageBreak/>
              <w:t>server</w:t>
            </w:r>
          </w:p>
        </w:tc>
        <w:tc>
          <w:tcPr>
            <w:tcW w:w="3600" w:type="dxa"/>
            <w:shd w:val="clear" w:color="auto" w:fill="EAF2FB"/>
          </w:tcPr>
          <w:p w14:paraId="14DA0877" w14:textId="77777777" w:rsidR="00563BDF" w:rsidRDefault="00000000">
            <w:r>
              <w:lastRenderedPageBreak/>
              <w:t>Artifact available to all team members</w:t>
            </w:r>
          </w:p>
        </w:tc>
      </w:tr>
    </w:tbl>
    <w:p w14:paraId="4CDDDD8C" w14:textId="77777777" w:rsidR="00563BDF" w:rsidRDefault="00563BDF">
      <w:pPr>
        <w:spacing w:after="40"/>
      </w:pPr>
    </w:p>
    <w:p w14:paraId="768914B4" w14:textId="77777777" w:rsidR="00563BDF" w:rsidRDefault="00000000">
      <w:pPr>
        <w:spacing w:before="100" w:after="20"/>
      </w:pPr>
      <w:r>
        <w:rPr>
          <w:b/>
          <w:color w:val="000000"/>
          <w:sz w:val="24"/>
        </w:rPr>
        <w:t>4. Maven POM.xml — Project Configuration</w:t>
      </w:r>
    </w:p>
    <w:p w14:paraId="03EC3D39" w14:textId="77777777" w:rsidR="00563BDF" w:rsidRDefault="00000000">
      <w:pPr>
        <w:spacing w:after="0"/>
      </w:pPr>
      <w:r>
        <w:rPr>
          <w:b/>
          <w:color w:val="000000"/>
          <w:sz w:val="20"/>
        </w:rPr>
        <w:t>&lt;project&gt;</w:t>
      </w:r>
    </w:p>
    <w:p w14:paraId="18F562B1" w14:textId="77777777" w:rsidR="00563BDF" w:rsidRDefault="00000000">
      <w:pPr>
        <w:spacing w:after="0"/>
      </w:pPr>
      <w:r>
        <w:rPr>
          <w:b/>
          <w:color w:val="000000"/>
          <w:sz w:val="20"/>
        </w:rPr>
        <w:t xml:space="preserve">  &lt;groupId&gt;com.devops&lt;/groupId&gt;       &lt;!-- Company/org identifier --&gt;</w:t>
      </w:r>
    </w:p>
    <w:p w14:paraId="18D7CF82" w14:textId="77777777" w:rsidR="00563BDF" w:rsidRDefault="00000000">
      <w:pPr>
        <w:spacing w:after="0"/>
      </w:pPr>
      <w:r>
        <w:rPr>
          <w:b/>
          <w:color w:val="000000"/>
          <w:sz w:val="20"/>
        </w:rPr>
        <w:t xml:space="preserve">  &lt;artifactId&gt;myapp&lt;/artifactId&gt;       &lt;!-- Project name --&gt;</w:t>
      </w:r>
    </w:p>
    <w:p w14:paraId="2A407257" w14:textId="77777777" w:rsidR="00563BDF" w:rsidRDefault="00000000">
      <w:pPr>
        <w:spacing w:after="0"/>
      </w:pPr>
      <w:r>
        <w:rPr>
          <w:b/>
          <w:color w:val="000000"/>
          <w:sz w:val="20"/>
        </w:rPr>
        <w:t xml:space="preserve">  &lt;version&gt;1.0-SNAPSHOT&lt;/version&gt;      &lt;!-- SNAPSHOT = development build --&gt;</w:t>
      </w:r>
    </w:p>
    <w:p w14:paraId="056F2B5B" w14:textId="77777777" w:rsidR="00563BDF" w:rsidRDefault="00000000">
      <w:pPr>
        <w:spacing w:after="0"/>
      </w:pPr>
      <w:r>
        <w:rPr>
          <w:b/>
          <w:color w:val="000000"/>
          <w:sz w:val="20"/>
        </w:rPr>
        <w:t xml:space="preserve">  &lt;packaging&gt;war&lt;/packaging&gt;           &lt;!-- war = web app for Tomcat --&gt;</w:t>
      </w:r>
    </w:p>
    <w:p w14:paraId="14DEFAEF" w14:textId="77777777" w:rsidR="00563BDF" w:rsidRDefault="00000000">
      <w:pPr>
        <w:spacing w:after="0"/>
      </w:pPr>
      <w:r>
        <w:rPr>
          <w:b/>
          <w:color w:val="000000"/>
          <w:sz w:val="20"/>
        </w:rPr>
        <w:t xml:space="preserve">  &lt;dependencies&gt;</w:t>
      </w:r>
    </w:p>
    <w:p w14:paraId="494D5121" w14:textId="77777777" w:rsidR="00563BDF" w:rsidRDefault="00000000">
      <w:pPr>
        <w:spacing w:after="0"/>
      </w:pPr>
      <w:r>
        <w:rPr>
          <w:b/>
          <w:color w:val="000000"/>
          <w:sz w:val="20"/>
        </w:rPr>
        <w:t xml:space="preserve">    &lt;dependency&gt;</w:t>
      </w:r>
    </w:p>
    <w:p w14:paraId="362E4292" w14:textId="77777777" w:rsidR="00563BDF" w:rsidRDefault="00000000">
      <w:pPr>
        <w:spacing w:after="0"/>
      </w:pPr>
      <w:r>
        <w:rPr>
          <w:b/>
          <w:color w:val="000000"/>
          <w:sz w:val="20"/>
        </w:rPr>
        <w:t xml:space="preserve">      &lt;groupId&gt;javax.servlet&lt;/groupId&gt;</w:t>
      </w:r>
    </w:p>
    <w:p w14:paraId="27BC9DE0" w14:textId="77777777" w:rsidR="00563BDF" w:rsidRDefault="00000000">
      <w:pPr>
        <w:spacing w:after="0"/>
      </w:pPr>
      <w:r>
        <w:rPr>
          <w:b/>
          <w:color w:val="000000"/>
          <w:sz w:val="20"/>
        </w:rPr>
        <w:t xml:space="preserve">      &lt;artifactId&gt;javax.servlet-api&lt;/artifactId&gt;</w:t>
      </w:r>
    </w:p>
    <w:p w14:paraId="0A01751E" w14:textId="77777777" w:rsidR="00563BDF" w:rsidRDefault="00000000">
      <w:pPr>
        <w:spacing w:after="0"/>
      </w:pPr>
      <w:r>
        <w:rPr>
          <w:b/>
          <w:color w:val="000000"/>
          <w:sz w:val="20"/>
        </w:rPr>
        <w:t xml:space="preserve">      &lt;version&gt;4.0.1&lt;/version&gt;</w:t>
      </w:r>
    </w:p>
    <w:p w14:paraId="74F6B219" w14:textId="77777777" w:rsidR="00563BDF" w:rsidRDefault="00000000">
      <w:pPr>
        <w:spacing w:after="0"/>
      </w:pPr>
      <w:r>
        <w:rPr>
          <w:b/>
          <w:color w:val="000000"/>
          <w:sz w:val="20"/>
        </w:rPr>
        <w:t xml:space="preserve">      &lt;scope&gt;provided&lt;/scope&gt;  &lt;!-- Tomcat provides this jar --&gt;</w:t>
      </w:r>
    </w:p>
    <w:p w14:paraId="371B5DBF" w14:textId="77777777" w:rsidR="00563BDF" w:rsidRDefault="00000000">
      <w:pPr>
        <w:spacing w:after="0"/>
      </w:pPr>
      <w:r>
        <w:rPr>
          <w:b/>
          <w:color w:val="000000"/>
          <w:sz w:val="20"/>
        </w:rPr>
        <w:t xml:space="preserve">    &lt;/dependency&gt;</w:t>
      </w:r>
    </w:p>
    <w:p w14:paraId="2FE83B2F" w14:textId="77777777" w:rsidR="00563BDF" w:rsidRDefault="00000000">
      <w:pPr>
        <w:spacing w:after="0"/>
      </w:pPr>
      <w:r>
        <w:rPr>
          <w:b/>
          <w:color w:val="000000"/>
          <w:sz w:val="20"/>
        </w:rPr>
        <w:t xml:space="preserve">  &lt;/dependencies&gt;</w:t>
      </w:r>
    </w:p>
    <w:p w14:paraId="7B3348E5" w14:textId="77777777" w:rsidR="00563BDF" w:rsidRDefault="00000000">
      <w:pPr>
        <w:spacing w:after="0"/>
      </w:pPr>
      <w:r>
        <w:rPr>
          <w:b/>
          <w:color w:val="000000"/>
          <w:sz w:val="20"/>
        </w:rPr>
        <w:t xml:space="preserve">  &lt;build&gt;</w:t>
      </w:r>
    </w:p>
    <w:p w14:paraId="79807CB0" w14:textId="77777777" w:rsidR="00563BDF" w:rsidRDefault="00000000">
      <w:pPr>
        <w:spacing w:after="0"/>
      </w:pPr>
      <w:r>
        <w:rPr>
          <w:b/>
          <w:color w:val="000000"/>
          <w:sz w:val="20"/>
        </w:rPr>
        <w:t xml:space="preserve">    &lt;finalName&gt;myapp&lt;/finalName&gt;  &lt;!-- Output: myapp.war (not myapp-1.0.war) --&gt;</w:t>
      </w:r>
    </w:p>
    <w:p w14:paraId="513C63BF" w14:textId="77777777" w:rsidR="00563BDF" w:rsidRDefault="00000000">
      <w:pPr>
        <w:spacing w:after="0"/>
      </w:pPr>
      <w:r>
        <w:rPr>
          <w:b/>
          <w:color w:val="000000"/>
          <w:sz w:val="20"/>
        </w:rPr>
        <w:t xml:space="preserve">  &lt;/build&gt;</w:t>
      </w:r>
    </w:p>
    <w:p w14:paraId="14CB8150" w14:textId="77777777" w:rsidR="00563BDF" w:rsidRDefault="00000000">
      <w:pPr>
        <w:spacing w:after="0"/>
      </w:pPr>
      <w:r>
        <w:rPr>
          <w:b/>
          <w:color w:val="000000"/>
          <w:sz w:val="20"/>
        </w:rPr>
        <w:t>&lt;/project&gt;</w:t>
      </w:r>
    </w:p>
    <w:p w14:paraId="5E2C9541" w14:textId="77777777" w:rsidR="00563BDF" w:rsidRDefault="00000000">
      <w:pPr>
        <w:spacing w:before="100" w:after="20"/>
      </w:pPr>
      <w:r>
        <w:rPr>
          <w:b/>
          <w:color w:val="000000"/>
          <w:sz w:val="24"/>
        </w:rPr>
        <w:t>5. Apache Tomcat — Java Application Server</w:t>
      </w:r>
    </w:p>
    <w:p w14:paraId="6F66CB7B" w14:textId="77777777" w:rsidR="00563BDF" w:rsidRDefault="00000000">
      <w:pPr>
        <w:spacing w:after="80"/>
      </w:pPr>
      <w:r>
        <w:rPr>
          <w:color w:val="000000"/>
          <w:sz w:val="24"/>
        </w:rPr>
        <w:t>Apache Tomcat is an open-source Java Servlet Container and Web Server developed by the Apache Software Foundation. It implements the Java Servlet, JavaServer Pages (JSP), and WebSocket specifications, making it the runtime environment for Java web applications. Tomcat is NOT a full Java EE application server (like JBoss/WildFly) — it provides only the web tier (Servlets, JSP). For the full Java EE stack, you need JBoss, WebLogic, or WebSphere. Tomcat is used by companies like LinkedIn, Salesforce, and eBay due to its simplicity, performance, and open-source license.</w:t>
      </w:r>
    </w:p>
    <w:p w14:paraId="55992AF6" w14:textId="77777777" w:rsidR="00563BDF" w:rsidRDefault="00000000">
      <w:pPr>
        <w:spacing w:after="80"/>
      </w:pPr>
      <w:r>
        <w:rPr>
          <w:color w:val="000000"/>
          <w:sz w:val="24"/>
        </w:rPr>
        <w:t>Tomcat's three internal components: Catalina (the Servlet container — processes HTTP requests, routes them to the correct Servlet class, returns the response), Coyote (the HTTP/1.1 connector — accepts incoming TCP connections on port 8080 and parses HTTP protocol), and Jasper (the JSP engine — compiles JSP files into Java Servlets on first request). Tomcat reads deployment descriptors from WEB-INF/web.xml inside each WAR file to configure the application. The webapps/ directory is Tomcat's hot-deploy folder — placing a .war file here automatically deploys it.</w:t>
      </w:r>
    </w:p>
    <w:p w14:paraId="7012142E" w14:textId="77777777" w:rsidR="00563BDF" w:rsidRDefault="00000000">
      <w:pPr>
        <w:spacing w:before="100" w:after="20"/>
      </w:pPr>
      <w:r>
        <w:rPr>
          <w:b/>
          <w:color w:val="000000"/>
          <w:sz w:val="24"/>
        </w:rPr>
        <w:t>6. WAR, JAR, and EAR — Java Package Formats</w:t>
      </w:r>
    </w:p>
    <w:tbl>
      <w:tblPr>
        <w:tblStyle w:val="TableGrid"/>
        <w:tblW w:w="0" w:type="auto"/>
        <w:tblLook w:val="04A0" w:firstRow="1" w:lastRow="0" w:firstColumn="1" w:lastColumn="0" w:noHBand="0" w:noVBand="1"/>
      </w:tblPr>
      <w:tblGrid>
        <w:gridCol w:w="2700"/>
        <w:gridCol w:w="2700"/>
        <w:gridCol w:w="2700"/>
        <w:gridCol w:w="2700"/>
      </w:tblGrid>
      <w:tr w:rsidR="00563BDF" w14:paraId="002889F3" w14:textId="77777777">
        <w:tc>
          <w:tcPr>
            <w:tcW w:w="2700" w:type="dxa"/>
            <w:shd w:val="clear" w:color="auto" w:fill="BDD7EE"/>
          </w:tcPr>
          <w:p w14:paraId="009D095F" w14:textId="77777777" w:rsidR="00563BDF" w:rsidRDefault="00000000">
            <w:pPr>
              <w:jc w:val="center"/>
            </w:pPr>
            <w:r>
              <w:rPr>
                <w:b/>
              </w:rPr>
              <w:t>Format</w:t>
            </w:r>
          </w:p>
        </w:tc>
        <w:tc>
          <w:tcPr>
            <w:tcW w:w="2700" w:type="dxa"/>
            <w:shd w:val="clear" w:color="auto" w:fill="BDD7EE"/>
          </w:tcPr>
          <w:p w14:paraId="237D4147" w14:textId="77777777" w:rsidR="00563BDF" w:rsidRDefault="00000000">
            <w:pPr>
              <w:jc w:val="center"/>
            </w:pPr>
            <w:r>
              <w:rPr>
                <w:b/>
              </w:rPr>
              <w:t>Full Name</w:t>
            </w:r>
          </w:p>
        </w:tc>
        <w:tc>
          <w:tcPr>
            <w:tcW w:w="2700" w:type="dxa"/>
            <w:shd w:val="clear" w:color="auto" w:fill="BDD7EE"/>
          </w:tcPr>
          <w:p w14:paraId="173E0A60" w14:textId="77777777" w:rsidR="00563BDF" w:rsidRDefault="00000000">
            <w:pPr>
              <w:jc w:val="center"/>
            </w:pPr>
            <w:r>
              <w:rPr>
                <w:b/>
              </w:rPr>
              <w:t>Contains</w:t>
            </w:r>
          </w:p>
        </w:tc>
        <w:tc>
          <w:tcPr>
            <w:tcW w:w="2700" w:type="dxa"/>
            <w:shd w:val="clear" w:color="auto" w:fill="BDD7EE"/>
          </w:tcPr>
          <w:p w14:paraId="4220D217" w14:textId="77777777" w:rsidR="00563BDF" w:rsidRDefault="00000000">
            <w:pPr>
              <w:jc w:val="center"/>
            </w:pPr>
            <w:r>
              <w:rPr>
                <w:b/>
              </w:rPr>
              <w:t>Used With</w:t>
            </w:r>
          </w:p>
        </w:tc>
      </w:tr>
      <w:tr w:rsidR="00563BDF" w14:paraId="0D66FD6B" w14:textId="77777777">
        <w:tc>
          <w:tcPr>
            <w:tcW w:w="2700" w:type="dxa"/>
            <w:shd w:val="clear" w:color="auto" w:fill="EAF2FB"/>
          </w:tcPr>
          <w:p w14:paraId="2E40D2F2" w14:textId="77777777" w:rsidR="00563BDF" w:rsidRDefault="00000000">
            <w:pPr>
              <w:jc w:val="center"/>
            </w:pPr>
            <w:r>
              <w:t>JAR</w:t>
            </w:r>
          </w:p>
        </w:tc>
        <w:tc>
          <w:tcPr>
            <w:tcW w:w="2700" w:type="dxa"/>
            <w:shd w:val="clear" w:color="auto" w:fill="EAF2FB"/>
          </w:tcPr>
          <w:p w14:paraId="07E95314" w14:textId="77777777" w:rsidR="00563BDF" w:rsidRDefault="00000000">
            <w:r>
              <w:t>Java ARchive</w:t>
            </w:r>
          </w:p>
        </w:tc>
        <w:tc>
          <w:tcPr>
            <w:tcW w:w="2700" w:type="dxa"/>
            <w:shd w:val="clear" w:color="auto" w:fill="EAF2FB"/>
          </w:tcPr>
          <w:p w14:paraId="1D24DADE" w14:textId="77777777" w:rsidR="00563BDF" w:rsidRDefault="00000000">
            <w:r>
              <w:t>Compiled .class files + resources + MANIFEST.MF</w:t>
            </w:r>
          </w:p>
        </w:tc>
        <w:tc>
          <w:tcPr>
            <w:tcW w:w="2700" w:type="dxa"/>
            <w:shd w:val="clear" w:color="auto" w:fill="EAF2FB"/>
          </w:tcPr>
          <w:p w14:paraId="29ED3DC2" w14:textId="77777777" w:rsidR="00563BDF" w:rsidRDefault="00000000">
            <w:r>
              <w:t>Standalone apps, libraries, Spring Boot embedded server apps</w:t>
            </w:r>
          </w:p>
        </w:tc>
      </w:tr>
      <w:tr w:rsidR="00563BDF" w14:paraId="5012CDD6" w14:textId="77777777">
        <w:tc>
          <w:tcPr>
            <w:tcW w:w="2700" w:type="dxa"/>
            <w:shd w:val="clear" w:color="auto" w:fill="FFFFFF"/>
          </w:tcPr>
          <w:p w14:paraId="43149F5A" w14:textId="77777777" w:rsidR="00563BDF" w:rsidRDefault="00000000">
            <w:pPr>
              <w:jc w:val="center"/>
            </w:pPr>
            <w:r>
              <w:t>WAR</w:t>
            </w:r>
          </w:p>
        </w:tc>
        <w:tc>
          <w:tcPr>
            <w:tcW w:w="2700" w:type="dxa"/>
            <w:shd w:val="clear" w:color="auto" w:fill="FFFFFF"/>
          </w:tcPr>
          <w:p w14:paraId="0932235B" w14:textId="77777777" w:rsidR="00563BDF" w:rsidRDefault="00000000">
            <w:r>
              <w:t>Web Application ARchive</w:t>
            </w:r>
          </w:p>
        </w:tc>
        <w:tc>
          <w:tcPr>
            <w:tcW w:w="2700" w:type="dxa"/>
            <w:shd w:val="clear" w:color="auto" w:fill="FFFFFF"/>
          </w:tcPr>
          <w:p w14:paraId="6382FD7F" w14:textId="77777777" w:rsidR="00563BDF" w:rsidRDefault="00000000">
            <w:r>
              <w:t>JAR + web.xml + JSP + static files (HTML, CSS, JS) in standard structure</w:t>
            </w:r>
          </w:p>
        </w:tc>
        <w:tc>
          <w:tcPr>
            <w:tcW w:w="2700" w:type="dxa"/>
            <w:shd w:val="clear" w:color="auto" w:fill="FFFFFF"/>
          </w:tcPr>
          <w:p w14:paraId="3343EE1E" w14:textId="77777777" w:rsidR="00563BDF" w:rsidRDefault="00000000">
            <w:r>
              <w:t>Apache Tomcat, JBoss, WebLogic — traditional Java web apps</w:t>
            </w:r>
          </w:p>
        </w:tc>
      </w:tr>
      <w:tr w:rsidR="00563BDF" w14:paraId="59896CFD" w14:textId="77777777">
        <w:tc>
          <w:tcPr>
            <w:tcW w:w="2700" w:type="dxa"/>
            <w:shd w:val="clear" w:color="auto" w:fill="EAF2FB"/>
          </w:tcPr>
          <w:p w14:paraId="7C6F7BE1" w14:textId="77777777" w:rsidR="00563BDF" w:rsidRDefault="00000000">
            <w:pPr>
              <w:jc w:val="center"/>
            </w:pPr>
            <w:r>
              <w:t>EAR</w:t>
            </w:r>
          </w:p>
        </w:tc>
        <w:tc>
          <w:tcPr>
            <w:tcW w:w="2700" w:type="dxa"/>
            <w:shd w:val="clear" w:color="auto" w:fill="EAF2FB"/>
          </w:tcPr>
          <w:p w14:paraId="5BF07194" w14:textId="77777777" w:rsidR="00563BDF" w:rsidRDefault="00000000">
            <w:r>
              <w:t>Enterprise ARchive</w:t>
            </w:r>
          </w:p>
        </w:tc>
        <w:tc>
          <w:tcPr>
            <w:tcW w:w="2700" w:type="dxa"/>
            <w:shd w:val="clear" w:color="auto" w:fill="EAF2FB"/>
          </w:tcPr>
          <w:p w14:paraId="32422AEF" w14:textId="77777777" w:rsidR="00563BDF" w:rsidRDefault="00000000">
            <w:r>
              <w:t>Multiple WARs + EJBs + application.xml descriptor</w:t>
            </w:r>
          </w:p>
        </w:tc>
        <w:tc>
          <w:tcPr>
            <w:tcW w:w="2700" w:type="dxa"/>
            <w:shd w:val="clear" w:color="auto" w:fill="EAF2FB"/>
          </w:tcPr>
          <w:p w14:paraId="2F75E971" w14:textId="77777777" w:rsidR="00563BDF" w:rsidRDefault="00000000">
            <w:r>
              <w:t>Full Java EE servers: JBoss, WebLogic, WebSphere</w:t>
            </w:r>
          </w:p>
        </w:tc>
      </w:tr>
    </w:tbl>
    <w:p w14:paraId="0827170E" w14:textId="77777777" w:rsidR="00563BDF" w:rsidRDefault="00563BDF">
      <w:pPr>
        <w:spacing w:after="40"/>
      </w:pPr>
    </w:p>
    <w:p w14:paraId="5EAC3233" w14:textId="77777777" w:rsidR="00563BDF" w:rsidRDefault="00000000">
      <w:pPr>
        <w:spacing w:before="100" w:after="20"/>
      </w:pPr>
      <w:r>
        <w:rPr>
          <w:b/>
          <w:color w:val="000000"/>
          <w:sz w:val="24"/>
        </w:rPr>
        <w:t>7. Jenkins + Maven + Tomcat Integration Architecture</w:t>
      </w:r>
    </w:p>
    <w:p w14:paraId="0F0EBEA0" w14:textId="77777777" w:rsidR="00563BDF" w:rsidRDefault="00000000">
      <w:pPr>
        <w:spacing w:after="80"/>
      </w:pPr>
      <w:r>
        <w:rPr>
          <w:color w:val="000000"/>
          <w:sz w:val="24"/>
        </w:rPr>
        <w:t xml:space="preserve">The complete pipeline flow: Developer pushes code to GitHub → GitHub webhook triggers Jenkins build → Jenkins pulls latest code via Git plugin → Jenkins runs mvn clean package on the Maven build server → Maven </w:t>
      </w:r>
      <w:r>
        <w:rPr>
          <w:color w:val="000000"/>
          <w:sz w:val="24"/>
        </w:rPr>
        <w:lastRenderedPageBreak/>
        <w:t>downloads dependencies, compiles Java, runs JUnit tests, packages into WAR → If tests pass, Jenkins Deploy Plugin (or scp) copies WAR to Tomcat webapps/ folder → Tomcat hot-deploys the new WAR automatically → Jenkins marks build SUCCESS and notifies team → If any step fails, Jenkins marks build FAILED, pipeline stops, and sends failure email to the committing developer.</w:t>
      </w:r>
    </w:p>
    <w:p w14:paraId="43B3A969" w14:textId="77777777" w:rsidR="00563BDF" w:rsidRDefault="00000000">
      <w:pPr>
        <w:spacing w:before="120" w:after="40"/>
      </w:pPr>
      <w:r>
        <w:rPr>
          <w:b/>
          <w:color w:val="000000"/>
          <w:sz w:val="26"/>
          <w:u w:val="single"/>
        </w:rPr>
        <w:t>PROCEDURE</w:t>
      </w:r>
    </w:p>
    <w:p w14:paraId="5E76FE34" w14:textId="77777777" w:rsidR="00563BDF" w:rsidRDefault="00000000">
      <w:pPr>
        <w:spacing w:before="80" w:after="20"/>
      </w:pPr>
      <w:r>
        <w:rPr>
          <w:b/>
          <w:color w:val="000000"/>
          <w:sz w:val="24"/>
        </w:rPr>
        <w:t>Step 1: Install Maven on Jenkins Server</w:t>
      </w:r>
    </w:p>
    <w:p w14:paraId="160301A9" w14:textId="77777777" w:rsidR="00563BDF" w:rsidRDefault="00000000">
      <w:pPr>
        <w:spacing w:after="0"/>
      </w:pPr>
      <w:r>
        <w:rPr>
          <w:b/>
          <w:color w:val="000000"/>
          <w:sz w:val="20"/>
        </w:rPr>
        <w:t>sudo apt install maven -y</w:t>
      </w:r>
    </w:p>
    <w:p w14:paraId="0C637209" w14:textId="77777777" w:rsidR="00563BDF" w:rsidRDefault="00000000">
      <w:pPr>
        <w:spacing w:after="0"/>
      </w:pPr>
      <w:r>
        <w:rPr>
          <w:b/>
          <w:color w:val="000000"/>
          <w:sz w:val="20"/>
        </w:rPr>
        <w:t>mvn -version</w:t>
      </w:r>
    </w:p>
    <w:p w14:paraId="5E1A7B3D" w14:textId="77777777" w:rsidR="00563BDF" w:rsidRDefault="00000000">
      <w:pPr>
        <w:spacing w:after="80"/>
      </w:pPr>
      <w:r>
        <w:rPr>
          <w:color w:val="000000"/>
          <w:sz w:val="24"/>
        </w:rPr>
        <w:t>mvn -version should show Apache Maven 3.x with Java 17. Maven is installed at /usr/share/maven. Also configure Maven in Jenkins: Go to Jenkins → Manage Jenkins → Global Tool Configuration → Maven → Add Maven → Name: Maven3 → Install automatically (select latest 3.x). This allows Pipelines to reference Maven by name.</w:t>
      </w:r>
    </w:p>
    <w:p w14:paraId="38F6C74D" w14:textId="77777777" w:rsidR="00563BDF" w:rsidRDefault="00000000">
      <w:pPr>
        <w:spacing w:before="80" w:after="20"/>
      </w:pPr>
      <w:r>
        <w:rPr>
          <w:b/>
          <w:color w:val="000000"/>
          <w:sz w:val="24"/>
        </w:rPr>
        <w:t>Step 2: Install Apache Tomcat 10</w:t>
      </w:r>
    </w:p>
    <w:p w14:paraId="6E489D47" w14:textId="77777777" w:rsidR="00563BDF" w:rsidRDefault="00000000">
      <w:pPr>
        <w:spacing w:after="0"/>
      </w:pPr>
      <w:r>
        <w:rPr>
          <w:b/>
          <w:color w:val="000000"/>
          <w:sz w:val="20"/>
        </w:rPr>
        <w:t>sudo apt install tomcat10 tomcat10-admin -y</w:t>
      </w:r>
    </w:p>
    <w:p w14:paraId="72C6917E" w14:textId="77777777" w:rsidR="00563BDF" w:rsidRDefault="00000000">
      <w:pPr>
        <w:spacing w:after="0"/>
      </w:pPr>
      <w:r>
        <w:rPr>
          <w:b/>
          <w:color w:val="000000"/>
          <w:sz w:val="20"/>
        </w:rPr>
        <w:t>sudo systemctl start tomcat10 &amp;&amp; sudo systemctl enable tomcat10</w:t>
      </w:r>
    </w:p>
    <w:p w14:paraId="46C893C5" w14:textId="77777777" w:rsidR="00563BDF" w:rsidRDefault="00000000">
      <w:pPr>
        <w:spacing w:after="0"/>
      </w:pPr>
      <w:r>
        <w:rPr>
          <w:b/>
          <w:color w:val="000000"/>
          <w:sz w:val="20"/>
        </w:rPr>
        <w:t>sudo systemctl status tomcat10</w:t>
      </w:r>
    </w:p>
    <w:p w14:paraId="17D9D64B" w14:textId="77777777" w:rsidR="00563BDF" w:rsidRDefault="00000000">
      <w:pPr>
        <w:spacing w:after="80"/>
      </w:pPr>
      <w:r>
        <w:rPr>
          <w:color w:val="000000"/>
          <w:sz w:val="24"/>
        </w:rPr>
        <w:t>Tomcat 10 starts on port 8080 — same as Jenkins. We must change Tomcat to port 8090 to avoid conflict. The tomcat10-admin package provides the Manager webapp which Jenkins uses to deploy WAR files remotely.</w:t>
      </w:r>
    </w:p>
    <w:p w14:paraId="1AFEBA0A" w14:textId="77777777" w:rsidR="00563BDF" w:rsidRDefault="00000000">
      <w:pPr>
        <w:spacing w:before="80" w:after="20"/>
      </w:pPr>
      <w:r>
        <w:rPr>
          <w:b/>
          <w:color w:val="000000"/>
          <w:sz w:val="24"/>
        </w:rPr>
        <w:t>Step 3: Configure Tomcat Port and Manager Access</w:t>
      </w:r>
    </w:p>
    <w:p w14:paraId="3933CD5A" w14:textId="77777777" w:rsidR="00563BDF" w:rsidRDefault="00000000">
      <w:pPr>
        <w:spacing w:after="0"/>
      </w:pPr>
      <w:r>
        <w:rPr>
          <w:b/>
          <w:color w:val="000000"/>
          <w:sz w:val="20"/>
        </w:rPr>
        <w:t>sudo nano /etc/tomcat10/server.xml</w:t>
      </w:r>
    </w:p>
    <w:p w14:paraId="1359C69F" w14:textId="77777777" w:rsidR="00563BDF" w:rsidRDefault="00000000">
      <w:pPr>
        <w:spacing w:after="0"/>
      </w:pPr>
      <w:r>
        <w:rPr>
          <w:b/>
          <w:color w:val="000000"/>
          <w:sz w:val="20"/>
        </w:rPr>
        <w:t># Find: Connector port='8080' protocol='HTTP/1.1'</w:t>
      </w:r>
    </w:p>
    <w:p w14:paraId="76257BD4" w14:textId="77777777" w:rsidR="00563BDF" w:rsidRDefault="00000000">
      <w:pPr>
        <w:spacing w:after="0"/>
      </w:pPr>
      <w:r>
        <w:rPr>
          <w:b/>
          <w:color w:val="000000"/>
          <w:sz w:val="20"/>
        </w:rPr>
        <w:t># Change to: Connector port='8090' protocol='HTTP/1.1'</w:t>
      </w:r>
    </w:p>
    <w:p w14:paraId="170C6B74" w14:textId="77777777" w:rsidR="00563BDF" w:rsidRDefault="00000000">
      <w:pPr>
        <w:spacing w:after="0"/>
      </w:pPr>
      <w:r>
        <w:rPr>
          <w:b/>
          <w:color w:val="000000"/>
          <w:sz w:val="20"/>
        </w:rPr>
        <w:t>sudo nano /etc/tomcat10/tomcat-users.xml</w:t>
      </w:r>
    </w:p>
    <w:p w14:paraId="5283094C" w14:textId="77777777" w:rsidR="00563BDF" w:rsidRDefault="00000000">
      <w:pPr>
        <w:spacing w:after="0"/>
      </w:pPr>
      <w:r>
        <w:rPr>
          <w:b/>
          <w:color w:val="000000"/>
          <w:sz w:val="20"/>
        </w:rPr>
        <w:t># Add before &lt;/tomcat-users&gt;:</w:t>
      </w:r>
    </w:p>
    <w:p w14:paraId="08087F61" w14:textId="77777777" w:rsidR="00563BDF" w:rsidRDefault="00000000">
      <w:pPr>
        <w:spacing w:after="0"/>
      </w:pPr>
      <w:r>
        <w:rPr>
          <w:b/>
          <w:color w:val="000000"/>
          <w:sz w:val="20"/>
        </w:rPr>
        <w:t># &lt;role rolename='manager-script'/&gt;</w:t>
      </w:r>
    </w:p>
    <w:p w14:paraId="490B6CC0" w14:textId="77777777" w:rsidR="00563BDF" w:rsidRDefault="00000000">
      <w:pPr>
        <w:spacing w:after="0"/>
      </w:pPr>
      <w:r>
        <w:rPr>
          <w:b/>
          <w:color w:val="000000"/>
          <w:sz w:val="20"/>
        </w:rPr>
        <w:t># &lt;user username='deployer' password='deploy123' roles='manager-script'/&gt;</w:t>
      </w:r>
    </w:p>
    <w:p w14:paraId="5657EAA6" w14:textId="77777777" w:rsidR="00563BDF" w:rsidRDefault="00000000">
      <w:pPr>
        <w:spacing w:after="0"/>
      </w:pPr>
      <w:r>
        <w:rPr>
          <w:b/>
          <w:color w:val="000000"/>
          <w:sz w:val="20"/>
        </w:rPr>
        <w:t>sudo systemctl restart tomcat10</w:t>
      </w:r>
    </w:p>
    <w:p w14:paraId="05D1C789" w14:textId="77777777" w:rsidR="00563BDF" w:rsidRDefault="00000000">
      <w:pPr>
        <w:spacing w:after="80"/>
      </w:pPr>
      <w:r>
        <w:rPr>
          <w:color w:val="000000"/>
          <w:sz w:val="24"/>
        </w:rPr>
        <w:t>The manager-script role gives Jenkins permission to deploy via Tomcat Manager HTTP API. The deployer user credentials will be stored in Jenkins Credentials Manager (not hardcoded in Jenkinsfile). After restart, verify Tomcat at http://&lt;EC2-IP&gt;:8090.</w:t>
      </w:r>
    </w:p>
    <w:p w14:paraId="5BE09574" w14:textId="77777777" w:rsidR="00563BDF" w:rsidRDefault="00000000">
      <w:pPr>
        <w:spacing w:before="80" w:after="20"/>
      </w:pPr>
      <w:r>
        <w:rPr>
          <w:b/>
          <w:color w:val="000000"/>
          <w:sz w:val="24"/>
        </w:rPr>
        <w:t>Step 4: Install Jenkins Deploy Plugin</w:t>
      </w:r>
    </w:p>
    <w:p w14:paraId="51D2764E" w14:textId="77777777" w:rsidR="00563BDF" w:rsidRDefault="00000000">
      <w:pPr>
        <w:spacing w:after="80"/>
      </w:pPr>
      <w:r>
        <w:rPr>
          <w:color w:val="000000"/>
          <w:sz w:val="24"/>
        </w:rPr>
        <w:t>In Jenkins: Manage Jenkins → Manage Plugins → Available → search 'Deploy to container' → Install. This plugin enables Jenkins to deploy WAR/EAR files to Tomcat via the Manager HTTP API. Restart Jenkins after installation.</w:t>
      </w:r>
    </w:p>
    <w:p w14:paraId="12116F25" w14:textId="77777777" w:rsidR="00563BDF" w:rsidRDefault="00000000">
      <w:pPr>
        <w:spacing w:before="80" w:after="20"/>
      </w:pPr>
      <w:r>
        <w:rPr>
          <w:b/>
          <w:color w:val="000000"/>
          <w:sz w:val="24"/>
        </w:rPr>
        <w:t>Step 5: Create a Maven Project in Jenkins</w:t>
      </w:r>
    </w:p>
    <w:p w14:paraId="41E1ABFE" w14:textId="77777777" w:rsidR="00563BDF" w:rsidRDefault="00000000">
      <w:pPr>
        <w:spacing w:after="80"/>
      </w:pPr>
      <w:r>
        <w:rPr>
          <w:color w:val="000000"/>
          <w:sz w:val="24"/>
        </w:rPr>
        <w:t>New Item → Enter 'MavenWebApp' → Select 'Maven project' → OK. Source Code Management: Git, enter your repo URL. Build: Goals and options: clean package. Post-build Actions: Add post-build action → Deploy WAR/EAR to a container → WAR/EAR files: **/*.war → Add Container → Tomcat 9.x Remote → Credentials: add deployer/deploy123 → Tomcat URL: http://localhost:8090. Save and Build Now.</w:t>
      </w:r>
    </w:p>
    <w:p w14:paraId="0990090B" w14:textId="77777777" w:rsidR="00563BDF" w:rsidRDefault="00000000">
      <w:pPr>
        <w:spacing w:before="80" w:after="20"/>
      </w:pPr>
      <w:r>
        <w:rPr>
          <w:b/>
          <w:color w:val="000000"/>
          <w:sz w:val="24"/>
        </w:rPr>
        <w:t>Step 6: Create a Pipeline with Maven Build</w:t>
      </w:r>
    </w:p>
    <w:p w14:paraId="75B78F55" w14:textId="77777777" w:rsidR="00563BDF" w:rsidRDefault="00000000">
      <w:pPr>
        <w:spacing w:after="0"/>
      </w:pPr>
      <w:r>
        <w:rPr>
          <w:b/>
          <w:color w:val="000000"/>
          <w:sz w:val="20"/>
        </w:rPr>
        <w:t>pipeline {</w:t>
      </w:r>
    </w:p>
    <w:p w14:paraId="1E02B3C1" w14:textId="77777777" w:rsidR="00563BDF" w:rsidRDefault="00000000">
      <w:pPr>
        <w:spacing w:after="0"/>
      </w:pPr>
      <w:r>
        <w:rPr>
          <w:b/>
          <w:color w:val="000000"/>
          <w:sz w:val="20"/>
        </w:rPr>
        <w:t xml:space="preserve">  agent any</w:t>
      </w:r>
    </w:p>
    <w:p w14:paraId="68B6C0F6" w14:textId="77777777" w:rsidR="00563BDF" w:rsidRDefault="00000000">
      <w:pPr>
        <w:spacing w:after="0"/>
      </w:pPr>
      <w:r>
        <w:rPr>
          <w:b/>
          <w:color w:val="000000"/>
          <w:sz w:val="20"/>
        </w:rPr>
        <w:t xml:space="preserve">  tools { maven 'Maven3' }</w:t>
      </w:r>
    </w:p>
    <w:p w14:paraId="46159301" w14:textId="77777777" w:rsidR="00563BDF" w:rsidRDefault="00000000">
      <w:pPr>
        <w:spacing w:after="0"/>
      </w:pPr>
      <w:r>
        <w:rPr>
          <w:b/>
          <w:color w:val="000000"/>
          <w:sz w:val="20"/>
        </w:rPr>
        <w:t xml:space="preserve">  stages {</w:t>
      </w:r>
    </w:p>
    <w:p w14:paraId="44B56DF2" w14:textId="77777777" w:rsidR="00563BDF" w:rsidRDefault="00000000">
      <w:pPr>
        <w:spacing w:after="0"/>
      </w:pPr>
      <w:r>
        <w:rPr>
          <w:b/>
          <w:color w:val="000000"/>
          <w:sz w:val="20"/>
        </w:rPr>
        <w:t xml:space="preserve">    stage('Git Checkout') {</w:t>
      </w:r>
    </w:p>
    <w:p w14:paraId="7F47BBEB" w14:textId="77777777" w:rsidR="00563BDF" w:rsidRDefault="00000000">
      <w:pPr>
        <w:spacing w:after="0"/>
      </w:pPr>
      <w:r>
        <w:rPr>
          <w:b/>
          <w:color w:val="000000"/>
          <w:sz w:val="20"/>
        </w:rPr>
        <w:t xml:space="preserve">      steps { git branch: 'main', url: 'https://github.com/user/repo.git' }</w:t>
      </w:r>
    </w:p>
    <w:p w14:paraId="7E0132DC" w14:textId="77777777" w:rsidR="00563BDF" w:rsidRDefault="00000000">
      <w:pPr>
        <w:spacing w:after="0"/>
      </w:pPr>
      <w:r>
        <w:rPr>
          <w:b/>
          <w:color w:val="000000"/>
          <w:sz w:val="20"/>
        </w:rPr>
        <w:lastRenderedPageBreak/>
        <w:t xml:space="preserve">    }</w:t>
      </w:r>
    </w:p>
    <w:p w14:paraId="0F0911F1" w14:textId="77777777" w:rsidR="00563BDF" w:rsidRDefault="00000000">
      <w:pPr>
        <w:spacing w:after="0"/>
      </w:pPr>
      <w:r>
        <w:rPr>
          <w:b/>
          <w:color w:val="000000"/>
          <w:sz w:val="20"/>
        </w:rPr>
        <w:t xml:space="preserve">    stage('Maven Build') {</w:t>
      </w:r>
    </w:p>
    <w:p w14:paraId="6A02134E" w14:textId="77777777" w:rsidR="00563BDF" w:rsidRDefault="00000000">
      <w:pPr>
        <w:spacing w:after="0"/>
      </w:pPr>
      <w:r>
        <w:rPr>
          <w:b/>
          <w:color w:val="000000"/>
          <w:sz w:val="20"/>
        </w:rPr>
        <w:t xml:space="preserve">      steps { sh 'mvn clean package -DskipTests' }</w:t>
      </w:r>
    </w:p>
    <w:p w14:paraId="6CAB7F7C" w14:textId="77777777" w:rsidR="00563BDF" w:rsidRDefault="00000000">
      <w:pPr>
        <w:spacing w:after="0"/>
      </w:pPr>
      <w:r>
        <w:rPr>
          <w:b/>
          <w:color w:val="000000"/>
          <w:sz w:val="20"/>
        </w:rPr>
        <w:t xml:space="preserve">    }</w:t>
      </w:r>
    </w:p>
    <w:p w14:paraId="0A46A452" w14:textId="77777777" w:rsidR="00563BDF" w:rsidRDefault="00000000">
      <w:pPr>
        <w:spacing w:after="0"/>
      </w:pPr>
      <w:r>
        <w:rPr>
          <w:b/>
          <w:color w:val="000000"/>
          <w:sz w:val="20"/>
        </w:rPr>
        <w:t xml:space="preserve">    stage('Unit Test') {</w:t>
      </w:r>
    </w:p>
    <w:p w14:paraId="531AA366" w14:textId="77777777" w:rsidR="00563BDF" w:rsidRDefault="00000000">
      <w:pPr>
        <w:spacing w:after="0"/>
      </w:pPr>
      <w:r>
        <w:rPr>
          <w:b/>
          <w:color w:val="000000"/>
          <w:sz w:val="20"/>
        </w:rPr>
        <w:t xml:space="preserve">      steps { sh 'mvn test' }</w:t>
      </w:r>
    </w:p>
    <w:p w14:paraId="3FFB5014" w14:textId="77777777" w:rsidR="00563BDF" w:rsidRDefault="00000000">
      <w:pPr>
        <w:spacing w:after="0"/>
      </w:pPr>
      <w:r>
        <w:rPr>
          <w:b/>
          <w:color w:val="000000"/>
          <w:sz w:val="20"/>
        </w:rPr>
        <w:t xml:space="preserve">    }</w:t>
      </w:r>
    </w:p>
    <w:p w14:paraId="273BE8CF" w14:textId="77777777" w:rsidR="00563BDF" w:rsidRDefault="00000000">
      <w:pPr>
        <w:spacing w:after="0"/>
      </w:pPr>
      <w:r>
        <w:rPr>
          <w:b/>
          <w:color w:val="000000"/>
          <w:sz w:val="20"/>
        </w:rPr>
        <w:t xml:space="preserve">    stage('Deploy to Tomcat') {</w:t>
      </w:r>
    </w:p>
    <w:p w14:paraId="405F02FF" w14:textId="77777777" w:rsidR="00563BDF" w:rsidRDefault="00000000">
      <w:pPr>
        <w:spacing w:after="0"/>
      </w:pPr>
      <w:r>
        <w:rPr>
          <w:b/>
          <w:color w:val="000000"/>
          <w:sz w:val="20"/>
        </w:rPr>
        <w:t xml:space="preserve">      steps {</w:t>
      </w:r>
    </w:p>
    <w:p w14:paraId="1802DA83" w14:textId="77777777" w:rsidR="00563BDF" w:rsidRDefault="00000000">
      <w:pPr>
        <w:spacing w:after="0"/>
      </w:pPr>
      <w:r>
        <w:rPr>
          <w:b/>
          <w:color w:val="000000"/>
          <w:sz w:val="20"/>
        </w:rPr>
        <w:t xml:space="preserve">        deploy adapters:[tomcat9(credentialsId:'tomcat-creds',</w:t>
      </w:r>
    </w:p>
    <w:p w14:paraId="4085A051" w14:textId="77777777" w:rsidR="00563BDF" w:rsidRDefault="00000000">
      <w:pPr>
        <w:spacing w:after="0"/>
      </w:pPr>
      <w:r>
        <w:rPr>
          <w:b/>
          <w:color w:val="000000"/>
          <w:sz w:val="20"/>
        </w:rPr>
        <w:t xml:space="preserve">               path:'',url:'http://localhost:8090')],</w:t>
      </w:r>
    </w:p>
    <w:p w14:paraId="61641D43" w14:textId="77777777" w:rsidR="00563BDF" w:rsidRDefault="00000000">
      <w:pPr>
        <w:spacing w:after="0"/>
      </w:pPr>
      <w:r>
        <w:rPr>
          <w:b/>
          <w:color w:val="000000"/>
          <w:sz w:val="20"/>
        </w:rPr>
        <w:t xml:space="preserve">               contextPath:'myapp', war:'**/*.war'</w:t>
      </w:r>
    </w:p>
    <w:p w14:paraId="58C38B60" w14:textId="77777777" w:rsidR="00563BDF" w:rsidRDefault="00000000">
      <w:pPr>
        <w:spacing w:after="0"/>
      </w:pPr>
      <w:r>
        <w:rPr>
          <w:b/>
          <w:color w:val="000000"/>
          <w:sz w:val="20"/>
        </w:rPr>
        <w:t xml:space="preserve">      }</w:t>
      </w:r>
    </w:p>
    <w:p w14:paraId="60C6BB43" w14:textId="77777777" w:rsidR="00563BDF" w:rsidRDefault="00000000">
      <w:pPr>
        <w:spacing w:after="0"/>
      </w:pPr>
      <w:r>
        <w:rPr>
          <w:b/>
          <w:color w:val="000000"/>
          <w:sz w:val="20"/>
        </w:rPr>
        <w:t xml:space="preserve">    }</w:t>
      </w:r>
    </w:p>
    <w:p w14:paraId="430AEDEE" w14:textId="77777777" w:rsidR="00563BDF" w:rsidRDefault="00000000">
      <w:pPr>
        <w:spacing w:after="0"/>
      </w:pPr>
      <w:r>
        <w:rPr>
          <w:b/>
          <w:color w:val="000000"/>
          <w:sz w:val="20"/>
        </w:rPr>
        <w:t xml:space="preserve">  }</w:t>
      </w:r>
    </w:p>
    <w:p w14:paraId="15568F37" w14:textId="77777777" w:rsidR="00563BDF" w:rsidRDefault="00000000">
      <w:pPr>
        <w:spacing w:after="0"/>
      </w:pPr>
      <w:r>
        <w:rPr>
          <w:b/>
          <w:color w:val="000000"/>
          <w:sz w:val="20"/>
        </w:rPr>
        <w:t xml:space="preserve">  post {</w:t>
      </w:r>
    </w:p>
    <w:p w14:paraId="34C0FCF5" w14:textId="77777777" w:rsidR="00563BDF" w:rsidRDefault="00000000">
      <w:pPr>
        <w:spacing w:after="0"/>
      </w:pPr>
      <w:r>
        <w:rPr>
          <w:b/>
          <w:color w:val="000000"/>
          <w:sz w:val="20"/>
        </w:rPr>
        <w:t xml:space="preserve">    success { echo 'Deployment successful! App at http://&lt;IP&gt;:8090/myapp' }</w:t>
      </w:r>
    </w:p>
    <w:p w14:paraId="6AB523E2" w14:textId="77777777" w:rsidR="00563BDF" w:rsidRDefault="00000000">
      <w:pPr>
        <w:spacing w:after="0"/>
      </w:pPr>
      <w:r>
        <w:rPr>
          <w:b/>
          <w:color w:val="000000"/>
          <w:sz w:val="20"/>
        </w:rPr>
        <w:t xml:space="preserve">    failure { echo 'Pipeline failed. Check console output.' }</w:t>
      </w:r>
    </w:p>
    <w:p w14:paraId="422E8FFC" w14:textId="77777777" w:rsidR="00563BDF" w:rsidRDefault="00000000">
      <w:pPr>
        <w:spacing w:after="0"/>
      </w:pPr>
      <w:r>
        <w:rPr>
          <w:b/>
          <w:color w:val="000000"/>
          <w:sz w:val="20"/>
        </w:rPr>
        <w:t xml:space="preserve">  }</w:t>
      </w:r>
    </w:p>
    <w:p w14:paraId="0F568C31" w14:textId="77777777" w:rsidR="00563BDF" w:rsidRDefault="00000000">
      <w:pPr>
        <w:spacing w:after="0"/>
      </w:pPr>
      <w:r>
        <w:rPr>
          <w:b/>
          <w:color w:val="000000"/>
          <w:sz w:val="20"/>
        </w:rPr>
        <w:t>}</w:t>
      </w:r>
    </w:p>
    <w:p w14:paraId="064CFEE2" w14:textId="77777777" w:rsidR="00563BDF" w:rsidRDefault="00000000">
      <w:pPr>
        <w:spacing w:before="80" w:after="20"/>
      </w:pPr>
      <w:r>
        <w:rPr>
          <w:b/>
          <w:color w:val="000000"/>
          <w:sz w:val="24"/>
        </w:rPr>
        <w:t>Step 7: Trigger Build and Verify Deployment</w:t>
      </w:r>
    </w:p>
    <w:p w14:paraId="52DAD7BA" w14:textId="77777777" w:rsidR="00563BDF" w:rsidRDefault="00000000">
      <w:pPr>
        <w:spacing w:after="0"/>
      </w:pPr>
      <w:r>
        <w:rPr>
          <w:b/>
          <w:color w:val="000000"/>
          <w:sz w:val="20"/>
        </w:rPr>
        <w:t># After successful build, verify Tomcat deployed the app:</w:t>
      </w:r>
    </w:p>
    <w:p w14:paraId="3092DA2E" w14:textId="77777777" w:rsidR="00563BDF" w:rsidRDefault="00000000">
      <w:pPr>
        <w:spacing w:after="0"/>
      </w:pPr>
      <w:r>
        <w:rPr>
          <w:b/>
          <w:color w:val="000000"/>
          <w:sz w:val="20"/>
        </w:rPr>
        <w:t>curl http://localhost:8090/myapp/</w:t>
      </w:r>
    </w:p>
    <w:p w14:paraId="0CC8E7DD" w14:textId="77777777" w:rsidR="00563BDF" w:rsidRDefault="00000000">
      <w:pPr>
        <w:spacing w:after="0"/>
      </w:pPr>
      <w:r>
        <w:rPr>
          <w:b/>
          <w:color w:val="000000"/>
          <w:sz w:val="20"/>
        </w:rPr>
        <w:t># Or open browser: http://&lt;EC2-Public-IP&gt;:8090/myapp/</w:t>
      </w:r>
    </w:p>
    <w:p w14:paraId="1273B1E6" w14:textId="77777777" w:rsidR="00563BDF" w:rsidRDefault="00000000">
      <w:pPr>
        <w:spacing w:after="0"/>
      </w:pPr>
      <w:r>
        <w:rPr>
          <w:b/>
          <w:color w:val="000000"/>
          <w:sz w:val="20"/>
        </w:rPr>
        <w:t># Check Tomcat Manager for deployed apps:</w:t>
      </w:r>
    </w:p>
    <w:p w14:paraId="7B7C8943" w14:textId="77777777" w:rsidR="00563BDF" w:rsidRDefault="00000000">
      <w:pPr>
        <w:spacing w:after="0"/>
      </w:pPr>
      <w:r>
        <w:rPr>
          <w:b/>
          <w:color w:val="000000"/>
          <w:sz w:val="20"/>
        </w:rPr>
        <w:t>curl -u deployer:deploy123 http://localhost:8090/manager/text/list</w:t>
      </w:r>
    </w:p>
    <w:p w14:paraId="73AABED5" w14:textId="77777777" w:rsidR="00563BDF" w:rsidRDefault="00000000">
      <w:pPr>
        <w:spacing w:after="80"/>
      </w:pPr>
      <w:r>
        <w:rPr>
          <w:color w:val="000000"/>
          <w:sz w:val="24"/>
        </w:rPr>
        <w:t>The curl command returns the HTML of your deployed web app. The Tomcat Manager list shows all deployed applications with their status (running/stopped) and number of active sessions. The pipeline Stage View shows Checkout, Build, Test, and Deploy as separate columns — green for all stages means full CI/CD cycle completed successfully.</w:t>
      </w:r>
    </w:p>
    <w:p w14:paraId="7867D601" w14:textId="77777777" w:rsidR="00563BDF" w:rsidRDefault="00000000">
      <w:pPr>
        <w:spacing w:before="80" w:after="40"/>
      </w:pPr>
      <w:r>
        <w:rPr>
          <w:b/>
          <w:color w:val="000000"/>
          <w:sz w:val="24"/>
          <w:u w:val="single"/>
        </w:rPr>
        <w:t>Result:</w:t>
      </w:r>
      <w:r>
        <w:rPr>
          <w:color w:val="000000"/>
          <w:sz w:val="24"/>
        </w:rPr>
        <w:t xml:space="preserve"> Successfully implemented a complete CI/CD pipeline: Jenkins pulled code from Git, Maven compiled Java source code and ran unit tests, packaged a WAR file, and Jenkins deployed it to Apache Tomcat running on port 8090. Demonstrated the three-tool integration (Jenkins as orchestrator, Maven as build tool, Tomcat as deployment target), Maven build lifecycle phases, WAR file structure, and automated pipeline-as-code with the Deploy plugin.</w:t>
      </w:r>
    </w:p>
    <w:p w14:paraId="4289E278" w14:textId="77777777" w:rsidR="00563BDF" w:rsidRDefault="00000000">
      <w:pPr>
        <w:spacing w:before="120" w:after="60"/>
      </w:pPr>
      <w:r>
        <w:rPr>
          <w:b/>
          <w:sz w:val="26"/>
          <w:u w:val="single"/>
        </w:rPr>
        <w:t>Viva Questions &amp; Answers</w:t>
      </w:r>
    </w:p>
    <w:p w14:paraId="3EC1E40B" w14:textId="77777777" w:rsidR="00563BDF" w:rsidRDefault="00000000">
      <w:pPr>
        <w:spacing w:before="60" w:after="20"/>
      </w:pPr>
      <w:r>
        <w:rPr>
          <w:b/>
          <w:sz w:val="24"/>
        </w:rPr>
        <w:t>Q1. What is Apache Maven and what problem does it solve?</w:t>
      </w:r>
    </w:p>
    <w:p w14:paraId="2F565AA8" w14:textId="77777777" w:rsidR="00563BDF" w:rsidRDefault="00000000">
      <w:pPr>
        <w:spacing w:after="40"/>
      </w:pPr>
      <w:r>
        <w:t>Ans: Apache Maven is a build automation and project management tool for Java projects. It solves three problems: (1) Dependency Management — automatically downloads libraries from Maven Central repository based on pom.xml declarations; (2) Standard Project Structure — enforces src/main/java, src/test/java layout so every Maven project looks the same; (3) Build Lifecycle — standardizes build phases (compile, test, package, install, deploy) so any Java project can be built the same way.</w:t>
      </w:r>
    </w:p>
    <w:p w14:paraId="1EE09EA6" w14:textId="77777777" w:rsidR="00563BDF" w:rsidRDefault="00000000">
      <w:pPr>
        <w:spacing w:before="60" w:after="20"/>
      </w:pPr>
      <w:r>
        <w:rPr>
          <w:b/>
          <w:sz w:val="24"/>
        </w:rPr>
        <w:t>Q2. Explain the Maven build lifecycle phases in order.</w:t>
      </w:r>
    </w:p>
    <w:p w14:paraId="2A3301F3" w14:textId="77777777" w:rsidR="00563BDF" w:rsidRDefault="00000000">
      <w:pPr>
        <w:spacing w:after="40"/>
      </w:pPr>
      <w:r>
        <w:t>Ans: Key Maven phases in order: validate (check project structure), compile (compile src/main/java), test (run unit tests in src/test/java using JUnit), package (create JAR/WAR in target/ directory), verify (run integration tests), install (copy artifact to local ~/.m2 repository), deploy (upload artifact to remote repository like Nexus). Running mvn package also runs all preceding phases automatically.</w:t>
      </w:r>
    </w:p>
    <w:p w14:paraId="01DE913C" w14:textId="77777777" w:rsidR="00563BDF" w:rsidRDefault="00000000">
      <w:pPr>
        <w:spacing w:before="60" w:after="20"/>
      </w:pPr>
      <w:r>
        <w:rPr>
          <w:b/>
          <w:sz w:val="24"/>
        </w:rPr>
        <w:t>Q3. What is pom.xml and what are its key elements?</w:t>
      </w:r>
    </w:p>
    <w:p w14:paraId="527668FD" w14:textId="77777777" w:rsidR="00563BDF" w:rsidRDefault="00000000">
      <w:pPr>
        <w:spacing w:after="40"/>
      </w:pPr>
      <w:r>
        <w:lastRenderedPageBreak/>
        <w:t>Ans: pom.xml (Project Object Model) is Maven's core configuration file. Key elements: groupId (organization identifier, e.g., com.company), artifactId (project name), version (e.g., 1.0-SNAPSHOT), packaging (jar/war), dependencies (libraries with scope: compile/test/provided), build/plugins (Maven plugins like maven-compiler-plugin, maven-war-plugin), and parent (inherit configuration from parent POM).</w:t>
      </w:r>
    </w:p>
    <w:p w14:paraId="23A6829D" w14:textId="77777777" w:rsidR="00563BDF" w:rsidRDefault="00000000">
      <w:pPr>
        <w:spacing w:before="60" w:after="20"/>
      </w:pPr>
      <w:r>
        <w:rPr>
          <w:b/>
          <w:sz w:val="24"/>
        </w:rPr>
        <w:t>Q4. What is Apache Tomcat and how does it work with WAR files?</w:t>
      </w:r>
    </w:p>
    <w:p w14:paraId="45ED7D34" w14:textId="77777777" w:rsidR="00563BDF" w:rsidRDefault="00000000">
      <w:pPr>
        <w:spacing w:after="40"/>
      </w:pPr>
      <w:r>
        <w:t>Ans: Apache Tomcat is an open-source Java Servlet container and web server. It implements Java EE specifications: Servlet, JSP, WebSocket. WAR (Web Application Archive) files are ZIP archives containing Java web applications (servlets, JSPs, WEB-INF/web.xml). To deploy: copy the WAR to Tomcat's webapps/ directory. Tomcat auto-extracts it and makes it accessible at http://server:8080/app-name/. The Manager webapp provides remote deployment via HTTP.</w:t>
      </w:r>
    </w:p>
    <w:p w14:paraId="42E90843" w14:textId="77777777" w:rsidR="00563BDF" w:rsidRDefault="00000000">
      <w:pPr>
        <w:spacing w:before="60" w:after="20"/>
      </w:pPr>
      <w:r>
        <w:rPr>
          <w:b/>
          <w:sz w:val="24"/>
        </w:rPr>
        <w:t>Q5. How does Jenkins integrate with Maven for automated builds?</w:t>
      </w:r>
    </w:p>
    <w:p w14:paraId="00EEBA0D" w14:textId="77777777" w:rsidR="00563BDF" w:rsidRDefault="00000000">
      <w:pPr>
        <w:spacing w:after="40"/>
      </w:pPr>
      <w:r>
        <w:t>Ans: Jenkins Maven integration: Install Maven in Jenkins (Global Tool Configuration), use 'Invoke top-level Maven targets' build step (Freestyle) or sh 'mvn package' (Pipeline). Jenkins sets up Maven environment automatically. For continuous builds: configure Git SCM trigger, Jenkins detects push → checks out code → runs mvn package → archives WAR artifact → publishes test results (JUnit XML from target/surefire-reports/).</w:t>
      </w:r>
    </w:p>
    <w:p w14:paraId="616431AE" w14:textId="77777777" w:rsidR="00563BDF" w:rsidRDefault="00000000">
      <w:pPr>
        <w:spacing w:before="60" w:after="20"/>
      </w:pPr>
      <w:r>
        <w:rPr>
          <w:b/>
          <w:sz w:val="24"/>
        </w:rPr>
        <w:t>Q6. What is the Jenkins Deploy to Container plugin and how is it configured?</w:t>
      </w:r>
    </w:p>
    <w:p w14:paraId="5BD2B973" w14:textId="77777777" w:rsidR="00563BDF" w:rsidRDefault="00000000">
      <w:pPr>
        <w:spacing w:after="40"/>
      </w:pPr>
      <w:r>
        <w:t>Ans: The Deploy to Container plugin enables Jenkins to deploy WAR/EAR artifacts to running Tomcat/JBoss/GlassFish servers. Configuration requires: Tomcat Manager URL (http://server:port/manager/text), credentials (username/password with manager-script role), and the WAR file path. The plugin uses Tomcat's Manager API (HTTP PUT) to upload and hot-deploy the WAR without restarting Tomcat.</w:t>
      </w:r>
    </w:p>
    <w:p w14:paraId="3E2162E5" w14:textId="77777777" w:rsidR="00563BDF" w:rsidRDefault="00000000">
      <w:pPr>
        <w:spacing w:before="60" w:after="20"/>
      </w:pPr>
      <w:r>
        <w:rPr>
          <w:b/>
          <w:sz w:val="24"/>
        </w:rPr>
        <w:t>Q7. What is the difference between mvn install and mvn deploy?</w:t>
      </w:r>
    </w:p>
    <w:p w14:paraId="21DBB72C" w14:textId="77777777" w:rsidR="00563BDF" w:rsidRDefault="00000000">
      <w:pPr>
        <w:spacing w:after="40"/>
      </w:pPr>
      <w:r>
        <w:t>Ans: mvn install copies the built artifact (JAR/WAR) to the local Maven repository (~/.m2/repository) so other local projects can reference it as a dependency. mvn deploy uploads the artifact to a remote Maven repository (Nexus, Artifactory) so the entire team can access it. In a CI/CD pipeline, mvn deploy is typically run only from the CI server to ensure only vetted builds are shared.</w:t>
      </w:r>
    </w:p>
    <w:p w14:paraId="050ECD82" w14:textId="77777777" w:rsidR="00563BDF" w:rsidRDefault="00000000">
      <w:pPr>
        <w:spacing w:before="60" w:after="20"/>
      </w:pPr>
      <w:r>
        <w:rPr>
          <w:b/>
          <w:sz w:val="24"/>
        </w:rPr>
        <w:t>Q8. What is hot deployment in Tomcat?</w:t>
      </w:r>
    </w:p>
    <w:p w14:paraId="23EEA262" w14:textId="77777777" w:rsidR="00563BDF" w:rsidRDefault="00000000">
      <w:pPr>
        <w:spacing w:after="40"/>
      </w:pPr>
      <w:r>
        <w:t>Ans: Hot deployment means deploying a new version of an application to Tomcat without stopping and restarting the server. Tomcat supports hot deployment by monitoring the webapps/ directory — when a new WAR is copied there or an existing WAR is replaced, Tomcat automatically undeploys the old version and deploys the new one. This minimizes downtime. The Manager API (used by Jenkins Deploy plugin) also supports hot deployment remotely.</w:t>
      </w:r>
    </w:p>
    <w:p w14:paraId="14D85F3F" w14:textId="77777777" w:rsidR="00563BDF" w:rsidRDefault="00000000">
      <w:pPr>
        <w:spacing w:before="60" w:after="20"/>
      </w:pPr>
      <w:r>
        <w:rPr>
          <w:b/>
          <w:sz w:val="24"/>
        </w:rPr>
        <w:t>Q9. What is a SNAPSHOT version in Maven and when is it used?</w:t>
      </w:r>
    </w:p>
    <w:p w14:paraId="4BCABEF7" w14:textId="77777777" w:rsidR="00563BDF" w:rsidRDefault="00000000">
      <w:pPr>
        <w:spacing w:after="40"/>
      </w:pPr>
      <w:r>
        <w:t>Ans: A SNAPSHOT version (e.g., 1.0-SNAPSHOT) indicates a development version that is not stable and will change. Maven always downloads the latest SNAPSHOT from the repository on each build. When development is complete and the version is stable and immutable, it becomes a release version (e.g., 1.0). SNAPSHOT versions are used in active development; release versions are used for production deployments.</w:t>
      </w:r>
    </w:p>
    <w:p w14:paraId="3C0CE3B8" w14:textId="77777777" w:rsidR="00563BDF" w:rsidRDefault="00000000">
      <w:pPr>
        <w:spacing w:before="60" w:after="20"/>
      </w:pPr>
      <w:r>
        <w:rPr>
          <w:b/>
          <w:sz w:val="24"/>
        </w:rPr>
        <w:t>Q10. What are the common HTTP status codes returned by Tomcat Manager API?</w:t>
      </w:r>
    </w:p>
    <w:p w14:paraId="5588E974" w14:textId="77777777" w:rsidR="00563BDF" w:rsidRDefault="00000000">
      <w:pPr>
        <w:spacing w:after="40"/>
      </w:pPr>
      <w:r>
        <w:t>Ans: Common Tomcat Manager API responses: 200 OK (operation succeeded), 401 Unauthorized (invalid credentials), 403 Forbidden (user lacks manager-script role), 404 Not Found (application not found for undeploy), 500 Internal Server Error (Tomcat exception during deployment). The Manager API returns text/plain responses starting with 'OK -' (success) or 'FAIL -' (failure) with a description message.</w:t>
      </w:r>
    </w:p>
    <w:p w14:paraId="0070D84B" w14:textId="77777777" w:rsidR="00563BDF" w:rsidRDefault="00000000">
      <w:r>
        <w:br w:type="page"/>
      </w:r>
    </w:p>
    <w:p w14:paraId="04265DDC" w14:textId="77777777" w:rsidR="00563BDF" w:rsidRDefault="00000000">
      <w:pPr>
        <w:spacing w:before="80" w:after="20"/>
        <w:jc w:val="center"/>
      </w:pPr>
      <w:r>
        <w:rPr>
          <w:b/>
          <w:sz w:val="28"/>
        </w:rPr>
        <w:lastRenderedPageBreak/>
        <w:t>Experiment No: 4</w:t>
      </w:r>
    </w:p>
    <w:p w14:paraId="4EEB85A2" w14:textId="77777777" w:rsidR="00563BDF" w:rsidRDefault="00000000">
      <w:pPr>
        <w:spacing w:after="20"/>
        <w:jc w:val="center"/>
      </w:pPr>
      <w:r>
        <w:rPr>
          <w:b/>
          <w:sz w:val="26"/>
        </w:rPr>
        <w:t>(Week 7)Version Control with Git: Branching, Merging, and Remote Repositories</w:t>
      </w:r>
    </w:p>
    <w:p w14:paraId="3C726C7B" w14:textId="77777777" w:rsidR="00563BDF" w:rsidRDefault="00000000">
      <w:pPr>
        <w:spacing w:before="80" w:after="40"/>
      </w:pPr>
      <w:r>
        <w:rPr>
          <w:b/>
          <w:color w:val="000000"/>
          <w:sz w:val="24"/>
          <w:u w:val="single"/>
        </w:rPr>
        <w:t>Aim:</w:t>
      </w:r>
      <w:r>
        <w:rPr>
          <w:color w:val="000000"/>
          <w:sz w:val="24"/>
        </w:rPr>
        <w:t xml:space="preserve"> To understand Git's distributed version control model, the four-zone architecture, Git's internal object model, branching strategies, merge and rebase operations, and collaborate using remote repositories (GitHub) with push, pull, and pull request workflows.</w:t>
      </w:r>
    </w:p>
    <w:p w14:paraId="0CB86FFF" w14:textId="77777777" w:rsidR="00563BDF" w:rsidRDefault="00000000">
      <w:pPr>
        <w:spacing w:before="120" w:after="40"/>
      </w:pPr>
      <w:r>
        <w:rPr>
          <w:b/>
          <w:color w:val="000000"/>
          <w:sz w:val="26"/>
          <w:u w:val="single"/>
        </w:rPr>
        <w:t>THEORY</w:t>
      </w:r>
    </w:p>
    <w:p w14:paraId="1AAD3DCA" w14:textId="77777777" w:rsidR="00563BDF" w:rsidRDefault="00000000">
      <w:pPr>
        <w:spacing w:before="100" w:after="20"/>
      </w:pPr>
      <w:r>
        <w:rPr>
          <w:b/>
          <w:color w:val="000000"/>
          <w:sz w:val="24"/>
        </w:rPr>
        <w:t>1. What is Version Control? — The Need</w:t>
      </w:r>
    </w:p>
    <w:p w14:paraId="0328320C" w14:textId="77777777" w:rsidR="00563BDF" w:rsidRDefault="00000000">
      <w:pPr>
        <w:spacing w:after="80"/>
      </w:pPr>
      <w:r>
        <w:rPr>
          <w:color w:val="000000"/>
          <w:sz w:val="24"/>
        </w:rPr>
        <w:t>Version Control Systems (VCS) track every change made to files over time, allowing you to recall specific versions later. Without VCS, developers use filename-based versioning (project_v1.zip, project_FINAL.zip, project_FINAL_REALLY_FINAL.zip) which is error-prone, wastes storage, and makes collaboration nearly impossible. VCS solves four fundamental problems: history (see every change ever made with who made it and why), collaboration (multiple people edit the same codebase simultaneously without overwriting each other), experimentation (try new ideas in a branch without breaking the working code), and recovery (revert any file to any previous state in seconds).</w:t>
      </w:r>
    </w:p>
    <w:p w14:paraId="3814AAA9" w14:textId="77777777" w:rsidR="00563BDF" w:rsidRDefault="00000000">
      <w:pPr>
        <w:spacing w:before="100" w:after="20"/>
      </w:pPr>
      <w:r>
        <w:rPr>
          <w:b/>
          <w:color w:val="000000"/>
          <w:sz w:val="24"/>
        </w:rPr>
        <w:t>2. Centralized vs Distributed VCS</w:t>
      </w:r>
    </w:p>
    <w:tbl>
      <w:tblPr>
        <w:tblStyle w:val="TableGrid"/>
        <w:tblW w:w="0" w:type="auto"/>
        <w:tblLook w:val="04A0" w:firstRow="1" w:lastRow="0" w:firstColumn="1" w:lastColumn="0" w:noHBand="0" w:noVBand="1"/>
      </w:tblPr>
      <w:tblGrid>
        <w:gridCol w:w="3600"/>
        <w:gridCol w:w="3600"/>
        <w:gridCol w:w="3600"/>
      </w:tblGrid>
      <w:tr w:rsidR="00563BDF" w14:paraId="76A24DE6" w14:textId="77777777">
        <w:tc>
          <w:tcPr>
            <w:tcW w:w="3600" w:type="dxa"/>
            <w:shd w:val="clear" w:color="auto" w:fill="BDD7EE"/>
          </w:tcPr>
          <w:p w14:paraId="0BE3E6FF" w14:textId="77777777" w:rsidR="00563BDF" w:rsidRDefault="00000000">
            <w:pPr>
              <w:jc w:val="center"/>
            </w:pPr>
            <w:r>
              <w:rPr>
                <w:b/>
              </w:rPr>
              <w:t>Feature</w:t>
            </w:r>
          </w:p>
        </w:tc>
        <w:tc>
          <w:tcPr>
            <w:tcW w:w="3600" w:type="dxa"/>
            <w:shd w:val="clear" w:color="auto" w:fill="BDD7EE"/>
          </w:tcPr>
          <w:p w14:paraId="412187B3" w14:textId="77777777" w:rsidR="00563BDF" w:rsidRDefault="00000000">
            <w:pPr>
              <w:jc w:val="center"/>
            </w:pPr>
            <w:r>
              <w:rPr>
                <w:b/>
              </w:rPr>
              <w:t>Centralized VCS (SVN, CVS)</w:t>
            </w:r>
          </w:p>
        </w:tc>
        <w:tc>
          <w:tcPr>
            <w:tcW w:w="3600" w:type="dxa"/>
            <w:shd w:val="clear" w:color="auto" w:fill="BDD7EE"/>
          </w:tcPr>
          <w:p w14:paraId="3E5FA74F" w14:textId="77777777" w:rsidR="00563BDF" w:rsidRDefault="00000000">
            <w:pPr>
              <w:jc w:val="center"/>
            </w:pPr>
            <w:r>
              <w:rPr>
                <w:b/>
              </w:rPr>
              <w:t>Distributed VCS (Git, Mercurial)</w:t>
            </w:r>
          </w:p>
        </w:tc>
      </w:tr>
      <w:tr w:rsidR="00563BDF" w14:paraId="3D9C735B" w14:textId="77777777">
        <w:tc>
          <w:tcPr>
            <w:tcW w:w="3600" w:type="dxa"/>
            <w:shd w:val="clear" w:color="auto" w:fill="EAF2FB"/>
          </w:tcPr>
          <w:p w14:paraId="4B936657" w14:textId="77777777" w:rsidR="00563BDF" w:rsidRDefault="00000000">
            <w:pPr>
              <w:jc w:val="center"/>
            </w:pPr>
            <w:r>
              <w:t>Repository Location</w:t>
            </w:r>
          </w:p>
        </w:tc>
        <w:tc>
          <w:tcPr>
            <w:tcW w:w="3600" w:type="dxa"/>
            <w:shd w:val="clear" w:color="auto" w:fill="EAF2FB"/>
          </w:tcPr>
          <w:p w14:paraId="70CA061F" w14:textId="77777777" w:rsidR="00563BDF" w:rsidRDefault="00000000">
            <w:r>
              <w:t>Single server — all history lives there</w:t>
            </w:r>
          </w:p>
        </w:tc>
        <w:tc>
          <w:tcPr>
            <w:tcW w:w="3600" w:type="dxa"/>
            <w:shd w:val="clear" w:color="auto" w:fill="EAF2FB"/>
          </w:tcPr>
          <w:p w14:paraId="1159D065" w14:textId="77777777" w:rsidR="00563BDF" w:rsidRDefault="00000000">
            <w:r>
              <w:t>Every developer has a FULL copy of history</w:t>
            </w:r>
          </w:p>
        </w:tc>
      </w:tr>
      <w:tr w:rsidR="00563BDF" w14:paraId="4B9315BF" w14:textId="77777777">
        <w:tc>
          <w:tcPr>
            <w:tcW w:w="3600" w:type="dxa"/>
            <w:shd w:val="clear" w:color="auto" w:fill="FFFFFF"/>
          </w:tcPr>
          <w:p w14:paraId="36023A88" w14:textId="77777777" w:rsidR="00563BDF" w:rsidRDefault="00000000">
            <w:pPr>
              <w:jc w:val="center"/>
            </w:pPr>
            <w:r>
              <w:t>Offline Work</w:t>
            </w:r>
          </w:p>
        </w:tc>
        <w:tc>
          <w:tcPr>
            <w:tcW w:w="3600" w:type="dxa"/>
            <w:shd w:val="clear" w:color="auto" w:fill="FFFFFF"/>
          </w:tcPr>
          <w:p w14:paraId="0E8C5065" w14:textId="77777777" w:rsidR="00563BDF" w:rsidRDefault="00000000">
            <w:r>
              <w:t>Cannot commit without network connection</w:t>
            </w:r>
          </w:p>
        </w:tc>
        <w:tc>
          <w:tcPr>
            <w:tcW w:w="3600" w:type="dxa"/>
            <w:shd w:val="clear" w:color="auto" w:fill="FFFFFF"/>
          </w:tcPr>
          <w:p w14:paraId="37F4F621" w14:textId="77777777" w:rsidR="00563BDF" w:rsidRDefault="00000000">
            <w:r>
              <w:t>Full functionality offline (commit, branch, log, diff)</w:t>
            </w:r>
          </w:p>
        </w:tc>
      </w:tr>
      <w:tr w:rsidR="00563BDF" w14:paraId="1D6C49E3" w14:textId="77777777">
        <w:tc>
          <w:tcPr>
            <w:tcW w:w="3600" w:type="dxa"/>
            <w:shd w:val="clear" w:color="auto" w:fill="EAF2FB"/>
          </w:tcPr>
          <w:p w14:paraId="64B61E58" w14:textId="77777777" w:rsidR="00563BDF" w:rsidRDefault="00000000">
            <w:pPr>
              <w:jc w:val="center"/>
            </w:pPr>
            <w:r>
              <w:t>Speed</w:t>
            </w:r>
          </w:p>
        </w:tc>
        <w:tc>
          <w:tcPr>
            <w:tcW w:w="3600" w:type="dxa"/>
            <w:shd w:val="clear" w:color="auto" w:fill="EAF2FB"/>
          </w:tcPr>
          <w:p w14:paraId="39B70DA1" w14:textId="77777777" w:rsidR="00563BDF" w:rsidRDefault="00000000">
            <w:r>
              <w:t>Slow — every operation hits the server</w:t>
            </w:r>
          </w:p>
        </w:tc>
        <w:tc>
          <w:tcPr>
            <w:tcW w:w="3600" w:type="dxa"/>
            <w:shd w:val="clear" w:color="auto" w:fill="EAF2FB"/>
          </w:tcPr>
          <w:p w14:paraId="3E92B666" w14:textId="77777777" w:rsidR="00563BDF" w:rsidRDefault="00000000">
            <w:r>
              <w:t>Fast — most operations are local (no network)</w:t>
            </w:r>
          </w:p>
        </w:tc>
      </w:tr>
      <w:tr w:rsidR="00563BDF" w14:paraId="565660EF" w14:textId="77777777">
        <w:tc>
          <w:tcPr>
            <w:tcW w:w="3600" w:type="dxa"/>
            <w:shd w:val="clear" w:color="auto" w:fill="FFFFFF"/>
          </w:tcPr>
          <w:p w14:paraId="5E5B5358" w14:textId="77777777" w:rsidR="00563BDF" w:rsidRDefault="00000000">
            <w:pPr>
              <w:jc w:val="center"/>
            </w:pPr>
            <w:r>
              <w:t>Single Point of Failure</w:t>
            </w:r>
          </w:p>
        </w:tc>
        <w:tc>
          <w:tcPr>
            <w:tcW w:w="3600" w:type="dxa"/>
            <w:shd w:val="clear" w:color="auto" w:fill="FFFFFF"/>
          </w:tcPr>
          <w:p w14:paraId="7099348D" w14:textId="77777777" w:rsidR="00563BDF" w:rsidRDefault="00000000">
            <w:r>
              <w:t>Yes — server down = team stops</w:t>
            </w:r>
          </w:p>
        </w:tc>
        <w:tc>
          <w:tcPr>
            <w:tcW w:w="3600" w:type="dxa"/>
            <w:shd w:val="clear" w:color="auto" w:fill="FFFFFF"/>
          </w:tcPr>
          <w:p w14:paraId="40820068" w14:textId="77777777" w:rsidR="00563BDF" w:rsidRDefault="00000000">
            <w:r>
              <w:t>No — any clone can restore the server</w:t>
            </w:r>
          </w:p>
        </w:tc>
      </w:tr>
      <w:tr w:rsidR="00563BDF" w14:paraId="7C09842E" w14:textId="77777777">
        <w:tc>
          <w:tcPr>
            <w:tcW w:w="3600" w:type="dxa"/>
            <w:shd w:val="clear" w:color="auto" w:fill="EAF2FB"/>
          </w:tcPr>
          <w:p w14:paraId="4AD191C8" w14:textId="77777777" w:rsidR="00563BDF" w:rsidRDefault="00000000">
            <w:pPr>
              <w:jc w:val="center"/>
            </w:pPr>
            <w:r>
              <w:t>Branching</w:t>
            </w:r>
          </w:p>
        </w:tc>
        <w:tc>
          <w:tcPr>
            <w:tcW w:w="3600" w:type="dxa"/>
            <w:shd w:val="clear" w:color="auto" w:fill="EAF2FB"/>
          </w:tcPr>
          <w:p w14:paraId="64D28124" w14:textId="77777777" w:rsidR="00563BDF" w:rsidRDefault="00000000">
            <w:r>
              <w:t>Expensive — branches are full directory copies</w:t>
            </w:r>
          </w:p>
        </w:tc>
        <w:tc>
          <w:tcPr>
            <w:tcW w:w="3600" w:type="dxa"/>
            <w:shd w:val="clear" w:color="auto" w:fill="EAF2FB"/>
          </w:tcPr>
          <w:p w14:paraId="7AB139F6" w14:textId="77777777" w:rsidR="00563BDF" w:rsidRDefault="00000000">
            <w:r>
              <w:t>Cheap — branches are just pointers (40-byte SHA)</w:t>
            </w:r>
          </w:p>
        </w:tc>
      </w:tr>
      <w:tr w:rsidR="00563BDF" w14:paraId="024EE925" w14:textId="77777777">
        <w:tc>
          <w:tcPr>
            <w:tcW w:w="3600" w:type="dxa"/>
            <w:shd w:val="clear" w:color="auto" w:fill="FFFFFF"/>
          </w:tcPr>
          <w:p w14:paraId="1420D59F" w14:textId="77777777" w:rsidR="00563BDF" w:rsidRDefault="00000000">
            <w:pPr>
              <w:jc w:val="center"/>
            </w:pPr>
            <w:r>
              <w:t>Merge</w:t>
            </w:r>
          </w:p>
        </w:tc>
        <w:tc>
          <w:tcPr>
            <w:tcW w:w="3600" w:type="dxa"/>
            <w:shd w:val="clear" w:color="auto" w:fill="FFFFFF"/>
          </w:tcPr>
          <w:p w14:paraId="4AAFE072" w14:textId="77777777" w:rsidR="00563BDF" w:rsidRDefault="00000000">
            <w:r>
              <w:t>Hard — conflicts common with long-running branches</w:t>
            </w:r>
          </w:p>
        </w:tc>
        <w:tc>
          <w:tcPr>
            <w:tcW w:w="3600" w:type="dxa"/>
            <w:shd w:val="clear" w:color="auto" w:fill="FFFFFF"/>
          </w:tcPr>
          <w:p w14:paraId="58424B48" w14:textId="77777777" w:rsidR="00563BDF" w:rsidRDefault="00000000">
            <w:r>
              <w:t>Easy — frequent integration reduces conflicts</w:t>
            </w:r>
          </w:p>
        </w:tc>
      </w:tr>
      <w:tr w:rsidR="00563BDF" w14:paraId="2A67AE70" w14:textId="77777777">
        <w:tc>
          <w:tcPr>
            <w:tcW w:w="3600" w:type="dxa"/>
            <w:shd w:val="clear" w:color="auto" w:fill="EAF2FB"/>
          </w:tcPr>
          <w:p w14:paraId="2852D7B5" w14:textId="77777777" w:rsidR="00563BDF" w:rsidRDefault="00000000">
            <w:pPr>
              <w:jc w:val="center"/>
            </w:pPr>
            <w:r>
              <w:t>Workflow</w:t>
            </w:r>
          </w:p>
        </w:tc>
        <w:tc>
          <w:tcPr>
            <w:tcW w:w="3600" w:type="dxa"/>
            <w:shd w:val="clear" w:color="auto" w:fill="EAF2FB"/>
          </w:tcPr>
          <w:p w14:paraId="0D29F521" w14:textId="77777777" w:rsidR="00563BDF" w:rsidRDefault="00000000">
            <w:r>
              <w:t>Only one model: commit to central server</w:t>
            </w:r>
          </w:p>
        </w:tc>
        <w:tc>
          <w:tcPr>
            <w:tcW w:w="3600" w:type="dxa"/>
            <w:shd w:val="clear" w:color="auto" w:fill="EAF2FB"/>
          </w:tcPr>
          <w:p w14:paraId="1DADAA36" w14:textId="77777777" w:rsidR="00563BDF" w:rsidRDefault="00000000">
            <w:r>
              <w:t>Multiple models: centralized, feature branch, Gitflow</w:t>
            </w:r>
          </w:p>
        </w:tc>
      </w:tr>
    </w:tbl>
    <w:p w14:paraId="669BC9D7" w14:textId="77777777" w:rsidR="00563BDF" w:rsidRDefault="00563BDF">
      <w:pPr>
        <w:spacing w:after="40"/>
      </w:pPr>
    </w:p>
    <w:p w14:paraId="019B1E11" w14:textId="77777777" w:rsidR="00563BDF" w:rsidRDefault="00000000">
      <w:pPr>
        <w:spacing w:before="100" w:after="20"/>
      </w:pPr>
      <w:r>
        <w:rPr>
          <w:b/>
          <w:color w:val="000000"/>
          <w:sz w:val="24"/>
        </w:rPr>
        <w:t>3. Git History and Design Philosophy</w:t>
      </w:r>
    </w:p>
    <w:p w14:paraId="36DD274D" w14:textId="77777777" w:rsidR="00563BDF" w:rsidRDefault="00000000">
      <w:pPr>
        <w:spacing w:after="80"/>
      </w:pPr>
      <w:r>
        <w:rPr>
          <w:color w:val="000000"/>
          <w:sz w:val="24"/>
        </w:rPr>
        <w:t>Git was created by Linus Torvalds in 2005 in just 2 weeks to replace BitKeeper for Linux kernel development. Git's design goals were: speed (local operations, no network needed), data integrity (every object is checksummed with SHA-1, making corruption detectable), support for non-linear development (cheap branching and merging), and fully distributed operation (no single master server required, though teams often use GitHub/GitLab as a collaboration hub). In 2023, 93% of professional developers use Git (Stack Overflow Developer Survey).</w:t>
      </w:r>
    </w:p>
    <w:p w14:paraId="5D39867F" w14:textId="77777777" w:rsidR="00563BDF" w:rsidRDefault="00000000">
      <w:pPr>
        <w:spacing w:before="100" w:after="20"/>
      </w:pPr>
      <w:r>
        <w:rPr>
          <w:b/>
          <w:color w:val="000000"/>
          <w:sz w:val="24"/>
        </w:rPr>
        <w:t>4. Git Object Model — How Git Stores Data</w:t>
      </w:r>
    </w:p>
    <w:p w14:paraId="02E98D0F" w14:textId="77777777" w:rsidR="00563BDF" w:rsidRDefault="00000000">
      <w:pPr>
        <w:spacing w:after="80"/>
      </w:pPr>
      <w:r>
        <w:rPr>
          <w:color w:val="000000"/>
          <w:sz w:val="24"/>
        </w:rPr>
        <w:t>Unlike other VCS tools that store deltas (what changed), Git stores snapshots. Every commit is a complete snapshot of the entire project at that moment. Git is efficient because identical files share the same object — if 100 commits contain the same README.md, there is still only ONE blob object. Git uses four object types stored in .git/objects/ as compressed binary files named by their SHA-1 hash.</w:t>
      </w:r>
    </w:p>
    <w:tbl>
      <w:tblPr>
        <w:tblStyle w:val="TableGrid"/>
        <w:tblW w:w="0" w:type="auto"/>
        <w:tblLook w:val="04A0" w:firstRow="1" w:lastRow="0" w:firstColumn="1" w:lastColumn="0" w:noHBand="0" w:noVBand="1"/>
      </w:tblPr>
      <w:tblGrid>
        <w:gridCol w:w="3600"/>
        <w:gridCol w:w="3600"/>
        <w:gridCol w:w="3600"/>
      </w:tblGrid>
      <w:tr w:rsidR="00563BDF" w14:paraId="672218B4" w14:textId="77777777">
        <w:tc>
          <w:tcPr>
            <w:tcW w:w="3600" w:type="dxa"/>
            <w:shd w:val="clear" w:color="auto" w:fill="BDD7EE"/>
          </w:tcPr>
          <w:p w14:paraId="54D52089" w14:textId="77777777" w:rsidR="00563BDF" w:rsidRDefault="00000000">
            <w:pPr>
              <w:jc w:val="center"/>
            </w:pPr>
            <w:r>
              <w:rPr>
                <w:b/>
              </w:rPr>
              <w:t>Object Type</w:t>
            </w:r>
          </w:p>
        </w:tc>
        <w:tc>
          <w:tcPr>
            <w:tcW w:w="3600" w:type="dxa"/>
            <w:shd w:val="clear" w:color="auto" w:fill="BDD7EE"/>
          </w:tcPr>
          <w:p w14:paraId="0F4E086F" w14:textId="77777777" w:rsidR="00563BDF" w:rsidRDefault="00000000">
            <w:pPr>
              <w:jc w:val="center"/>
            </w:pPr>
            <w:r>
              <w:rPr>
                <w:b/>
              </w:rPr>
              <w:t>Contains</w:t>
            </w:r>
          </w:p>
        </w:tc>
        <w:tc>
          <w:tcPr>
            <w:tcW w:w="3600" w:type="dxa"/>
            <w:shd w:val="clear" w:color="auto" w:fill="BDD7EE"/>
          </w:tcPr>
          <w:p w14:paraId="3FA63A94" w14:textId="77777777" w:rsidR="00563BDF" w:rsidRDefault="00000000">
            <w:pPr>
              <w:jc w:val="center"/>
            </w:pPr>
            <w:r>
              <w:rPr>
                <w:b/>
              </w:rPr>
              <w:t>How It Works</w:t>
            </w:r>
          </w:p>
        </w:tc>
      </w:tr>
      <w:tr w:rsidR="00563BDF" w14:paraId="44CE7AD0" w14:textId="77777777">
        <w:tc>
          <w:tcPr>
            <w:tcW w:w="3600" w:type="dxa"/>
            <w:shd w:val="clear" w:color="auto" w:fill="EAF2FB"/>
          </w:tcPr>
          <w:p w14:paraId="221AA289" w14:textId="77777777" w:rsidR="00563BDF" w:rsidRDefault="00000000">
            <w:pPr>
              <w:jc w:val="center"/>
            </w:pPr>
            <w:r>
              <w:t>blob</w:t>
            </w:r>
          </w:p>
        </w:tc>
        <w:tc>
          <w:tcPr>
            <w:tcW w:w="3600" w:type="dxa"/>
            <w:shd w:val="clear" w:color="auto" w:fill="EAF2FB"/>
          </w:tcPr>
          <w:p w14:paraId="72DA1FE2" w14:textId="77777777" w:rsidR="00563BDF" w:rsidRDefault="00000000">
            <w:r>
              <w:t>Raw file content</w:t>
            </w:r>
          </w:p>
        </w:tc>
        <w:tc>
          <w:tcPr>
            <w:tcW w:w="3600" w:type="dxa"/>
            <w:shd w:val="clear" w:color="auto" w:fill="EAF2FB"/>
          </w:tcPr>
          <w:p w14:paraId="35061132" w14:textId="77777777" w:rsidR="00563BDF" w:rsidRDefault="00000000">
            <w:r>
              <w:t xml:space="preserve">One blob per unique file version. The filename and permissions are NOT </w:t>
            </w:r>
            <w:r>
              <w:lastRenderedPageBreak/>
              <w:t>stored in the blob.</w:t>
            </w:r>
          </w:p>
        </w:tc>
      </w:tr>
      <w:tr w:rsidR="00563BDF" w14:paraId="179FE155" w14:textId="77777777">
        <w:tc>
          <w:tcPr>
            <w:tcW w:w="3600" w:type="dxa"/>
            <w:shd w:val="clear" w:color="auto" w:fill="FFFFFF"/>
          </w:tcPr>
          <w:p w14:paraId="404A5AA0" w14:textId="77777777" w:rsidR="00563BDF" w:rsidRDefault="00000000">
            <w:pPr>
              <w:jc w:val="center"/>
            </w:pPr>
            <w:r>
              <w:lastRenderedPageBreak/>
              <w:t>tree</w:t>
            </w:r>
          </w:p>
        </w:tc>
        <w:tc>
          <w:tcPr>
            <w:tcW w:w="3600" w:type="dxa"/>
            <w:shd w:val="clear" w:color="auto" w:fill="FFFFFF"/>
          </w:tcPr>
          <w:p w14:paraId="7F837686" w14:textId="77777777" w:rsidR="00563BDF" w:rsidRDefault="00000000">
            <w:r>
              <w:t>Directory listing</w:t>
            </w:r>
          </w:p>
        </w:tc>
        <w:tc>
          <w:tcPr>
            <w:tcW w:w="3600" w:type="dxa"/>
            <w:shd w:val="clear" w:color="auto" w:fill="FFFFFF"/>
          </w:tcPr>
          <w:p w14:paraId="7167010A" w14:textId="77777777" w:rsidR="00563BDF" w:rsidRDefault="00000000">
            <w:r>
              <w:t>Points to blobs (files) and other trees (subdirectories). Stores names and permissions.</w:t>
            </w:r>
          </w:p>
        </w:tc>
      </w:tr>
      <w:tr w:rsidR="00563BDF" w14:paraId="62763D7E" w14:textId="77777777">
        <w:tc>
          <w:tcPr>
            <w:tcW w:w="3600" w:type="dxa"/>
            <w:shd w:val="clear" w:color="auto" w:fill="EAF2FB"/>
          </w:tcPr>
          <w:p w14:paraId="6B9447BA" w14:textId="77777777" w:rsidR="00563BDF" w:rsidRDefault="00000000">
            <w:pPr>
              <w:jc w:val="center"/>
            </w:pPr>
            <w:r>
              <w:t>commit</w:t>
            </w:r>
          </w:p>
        </w:tc>
        <w:tc>
          <w:tcPr>
            <w:tcW w:w="3600" w:type="dxa"/>
            <w:shd w:val="clear" w:color="auto" w:fill="EAF2FB"/>
          </w:tcPr>
          <w:p w14:paraId="3290A035" w14:textId="77777777" w:rsidR="00563BDF" w:rsidRDefault="00000000">
            <w:r>
              <w:t>Snapshot pointer + metadata</w:t>
            </w:r>
          </w:p>
        </w:tc>
        <w:tc>
          <w:tcPr>
            <w:tcW w:w="3600" w:type="dxa"/>
            <w:shd w:val="clear" w:color="auto" w:fill="EAF2FB"/>
          </w:tcPr>
          <w:p w14:paraId="715EF1FC" w14:textId="77777777" w:rsidR="00563BDF" w:rsidRDefault="00000000">
            <w:r>
              <w:t>Points to one root tree + parent commit(s) + author + committer + message</w:t>
            </w:r>
          </w:p>
        </w:tc>
      </w:tr>
      <w:tr w:rsidR="00563BDF" w14:paraId="748FA5C3" w14:textId="77777777">
        <w:tc>
          <w:tcPr>
            <w:tcW w:w="3600" w:type="dxa"/>
            <w:shd w:val="clear" w:color="auto" w:fill="FFFFFF"/>
          </w:tcPr>
          <w:p w14:paraId="6D21E8CE" w14:textId="77777777" w:rsidR="00563BDF" w:rsidRDefault="00000000">
            <w:pPr>
              <w:jc w:val="center"/>
            </w:pPr>
            <w:r>
              <w:t>tag</w:t>
            </w:r>
          </w:p>
        </w:tc>
        <w:tc>
          <w:tcPr>
            <w:tcW w:w="3600" w:type="dxa"/>
            <w:shd w:val="clear" w:color="auto" w:fill="FFFFFF"/>
          </w:tcPr>
          <w:p w14:paraId="48ED2577" w14:textId="77777777" w:rsidR="00563BDF" w:rsidRDefault="00000000">
            <w:r>
              <w:t>Named commit pointer</w:t>
            </w:r>
          </w:p>
        </w:tc>
        <w:tc>
          <w:tcPr>
            <w:tcW w:w="3600" w:type="dxa"/>
            <w:shd w:val="clear" w:color="auto" w:fill="FFFFFF"/>
          </w:tcPr>
          <w:p w14:paraId="4CC31F2B" w14:textId="77777777" w:rsidR="00563BDF" w:rsidRDefault="00000000">
            <w:r>
              <w:t>Points to a specific commit with a name (v1.0.0) and optional GPG signature</w:t>
            </w:r>
          </w:p>
        </w:tc>
      </w:tr>
    </w:tbl>
    <w:p w14:paraId="45D70E52" w14:textId="77777777" w:rsidR="00563BDF" w:rsidRDefault="00563BDF">
      <w:pPr>
        <w:spacing w:after="40"/>
      </w:pPr>
    </w:p>
    <w:p w14:paraId="664D2997" w14:textId="77777777" w:rsidR="00563BDF" w:rsidRDefault="00000000">
      <w:pPr>
        <w:spacing w:before="100" w:after="20"/>
      </w:pPr>
      <w:r>
        <w:rPr>
          <w:b/>
          <w:color w:val="000000"/>
          <w:sz w:val="24"/>
        </w:rPr>
        <w:t>5. Git Four-Zone Architecture</w:t>
      </w:r>
    </w:p>
    <w:p w14:paraId="394182D6" w14:textId="77777777" w:rsidR="00563BDF" w:rsidRDefault="00000000">
      <w:pPr>
        <w:spacing w:after="80"/>
      </w:pPr>
      <w:r>
        <w:rPr>
          <w:color w:val="000000"/>
          <w:sz w:val="24"/>
        </w:rPr>
        <w:t>Understanding Git's four zones is essential for mastering it. Most beginners confuse the staging area (Index) with the working directory, leading to unintended commits. The four zones are: Working Directory (your project files as they appear in the filesystem — where you make edits), Staging Area / Index (a preparation area where you assemble the NEXT commit — allows you to commit only some of your changes, or split one editing session into multiple logical commits), Local Repository (the .git/objects/ database containing all committed history on YOUR machine), and Remote Repository (GitHub/GitLab server — shared repository for team collaboration).</w:t>
      </w:r>
    </w:p>
    <w:tbl>
      <w:tblPr>
        <w:tblStyle w:val="TableGrid"/>
        <w:tblW w:w="0" w:type="auto"/>
        <w:tblLook w:val="04A0" w:firstRow="1" w:lastRow="0" w:firstColumn="1" w:lastColumn="0" w:noHBand="0" w:noVBand="1"/>
      </w:tblPr>
      <w:tblGrid>
        <w:gridCol w:w="2700"/>
        <w:gridCol w:w="2700"/>
        <w:gridCol w:w="2700"/>
        <w:gridCol w:w="2700"/>
      </w:tblGrid>
      <w:tr w:rsidR="00563BDF" w14:paraId="417FB7C9" w14:textId="77777777">
        <w:tc>
          <w:tcPr>
            <w:tcW w:w="2700" w:type="dxa"/>
            <w:shd w:val="clear" w:color="auto" w:fill="BDD7EE"/>
          </w:tcPr>
          <w:p w14:paraId="214524AF" w14:textId="77777777" w:rsidR="00563BDF" w:rsidRDefault="00000000">
            <w:pPr>
              <w:jc w:val="center"/>
            </w:pPr>
            <w:r>
              <w:rPr>
                <w:b/>
              </w:rPr>
              <w:t>Zone</w:t>
            </w:r>
          </w:p>
        </w:tc>
        <w:tc>
          <w:tcPr>
            <w:tcW w:w="2700" w:type="dxa"/>
            <w:shd w:val="clear" w:color="auto" w:fill="BDD7EE"/>
          </w:tcPr>
          <w:p w14:paraId="749D185A" w14:textId="77777777" w:rsidR="00563BDF" w:rsidRDefault="00000000">
            <w:pPr>
              <w:jc w:val="center"/>
            </w:pPr>
            <w:r>
              <w:rPr>
                <w:b/>
              </w:rPr>
              <w:t>Location</w:t>
            </w:r>
          </w:p>
        </w:tc>
        <w:tc>
          <w:tcPr>
            <w:tcW w:w="2700" w:type="dxa"/>
            <w:shd w:val="clear" w:color="auto" w:fill="BDD7EE"/>
          </w:tcPr>
          <w:p w14:paraId="49BC192D" w14:textId="77777777" w:rsidR="00563BDF" w:rsidRDefault="00000000">
            <w:pPr>
              <w:jc w:val="center"/>
            </w:pPr>
            <w:r>
              <w:rPr>
                <w:b/>
              </w:rPr>
              <w:t>git Command To/From</w:t>
            </w:r>
          </w:p>
        </w:tc>
        <w:tc>
          <w:tcPr>
            <w:tcW w:w="2700" w:type="dxa"/>
            <w:shd w:val="clear" w:color="auto" w:fill="BDD7EE"/>
          </w:tcPr>
          <w:p w14:paraId="501E9D27" w14:textId="77777777" w:rsidR="00563BDF" w:rsidRDefault="00000000">
            <w:pPr>
              <w:jc w:val="center"/>
            </w:pPr>
            <w:r>
              <w:rPr>
                <w:b/>
              </w:rPr>
              <w:t>Purpose</w:t>
            </w:r>
          </w:p>
        </w:tc>
      </w:tr>
      <w:tr w:rsidR="00563BDF" w14:paraId="422050E1" w14:textId="77777777">
        <w:tc>
          <w:tcPr>
            <w:tcW w:w="2700" w:type="dxa"/>
            <w:shd w:val="clear" w:color="auto" w:fill="EAF2FB"/>
          </w:tcPr>
          <w:p w14:paraId="5BBA72F5" w14:textId="77777777" w:rsidR="00563BDF" w:rsidRDefault="00000000">
            <w:pPr>
              <w:jc w:val="center"/>
            </w:pPr>
            <w:r>
              <w:t>Working Directory</w:t>
            </w:r>
          </w:p>
        </w:tc>
        <w:tc>
          <w:tcPr>
            <w:tcW w:w="2700" w:type="dxa"/>
            <w:shd w:val="clear" w:color="auto" w:fill="EAF2FB"/>
          </w:tcPr>
          <w:p w14:paraId="1AD91226" w14:textId="77777777" w:rsidR="00563BDF" w:rsidRDefault="00000000">
            <w:r>
              <w:t>Your filesystem</w:t>
            </w:r>
          </w:p>
        </w:tc>
        <w:tc>
          <w:tcPr>
            <w:tcW w:w="2700" w:type="dxa"/>
            <w:shd w:val="clear" w:color="auto" w:fill="EAF2FB"/>
          </w:tcPr>
          <w:p w14:paraId="1499F9EC" w14:textId="77777777" w:rsidR="00563BDF" w:rsidRDefault="00000000">
            <w:r>
              <w:t>git checkout (from repo to WD); edit files (WD)</w:t>
            </w:r>
          </w:p>
        </w:tc>
        <w:tc>
          <w:tcPr>
            <w:tcW w:w="2700" w:type="dxa"/>
            <w:shd w:val="clear" w:color="auto" w:fill="EAF2FB"/>
          </w:tcPr>
          <w:p w14:paraId="72159C76" w14:textId="77777777" w:rsidR="00563BDF" w:rsidRDefault="00000000">
            <w:r>
              <w:t>Edit files, make changes</w:t>
            </w:r>
          </w:p>
        </w:tc>
      </w:tr>
      <w:tr w:rsidR="00563BDF" w14:paraId="3D479CB2" w14:textId="77777777">
        <w:tc>
          <w:tcPr>
            <w:tcW w:w="2700" w:type="dxa"/>
            <w:shd w:val="clear" w:color="auto" w:fill="FFFFFF"/>
          </w:tcPr>
          <w:p w14:paraId="6CCBA4DF" w14:textId="77777777" w:rsidR="00563BDF" w:rsidRDefault="00000000">
            <w:pPr>
              <w:jc w:val="center"/>
            </w:pPr>
            <w:r>
              <w:t>Staging Area (Index)</w:t>
            </w:r>
          </w:p>
        </w:tc>
        <w:tc>
          <w:tcPr>
            <w:tcW w:w="2700" w:type="dxa"/>
            <w:shd w:val="clear" w:color="auto" w:fill="FFFFFF"/>
          </w:tcPr>
          <w:p w14:paraId="5B80F6BF" w14:textId="77777777" w:rsidR="00563BDF" w:rsidRDefault="00000000">
            <w:r>
              <w:t>.git/index file</w:t>
            </w:r>
          </w:p>
        </w:tc>
        <w:tc>
          <w:tcPr>
            <w:tcW w:w="2700" w:type="dxa"/>
            <w:shd w:val="clear" w:color="auto" w:fill="FFFFFF"/>
          </w:tcPr>
          <w:p w14:paraId="7D86E16A" w14:textId="77777777" w:rsidR="00563BDF" w:rsidRDefault="00000000">
            <w:r>
              <w:t>git add (WD → Stage); git reset HEAD (Stage → WD)</w:t>
            </w:r>
          </w:p>
        </w:tc>
        <w:tc>
          <w:tcPr>
            <w:tcW w:w="2700" w:type="dxa"/>
            <w:shd w:val="clear" w:color="auto" w:fill="FFFFFF"/>
          </w:tcPr>
          <w:p w14:paraId="3A828C28" w14:textId="77777777" w:rsidR="00563BDF" w:rsidRDefault="00000000">
            <w:r>
              <w:t>Prepare and curate next commit</w:t>
            </w:r>
          </w:p>
        </w:tc>
      </w:tr>
      <w:tr w:rsidR="00563BDF" w14:paraId="08D1886A" w14:textId="77777777">
        <w:tc>
          <w:tcPr>
            <w:tcW w:w="2700" w:type="dxa"/>
            <w:shd w:val="clear" w:color="auto" w:fill="EAF2FB"/>
          </w:tcPr>
          <w:p w14:paraId="7F531B0C" w14:textId="77777777" w:rsidR="00563BDF" w:rsidRDefault="00000000">
            <w:pPr>
              <w:jc w:val="center"/>
            </w:pPr>
            <w:r>
              <w:t>Local Repository</w:t>
            </w:r>
          </w:p>
        </w:tc>
        <w:tc>
          <w:tcPr>
            <w:tcW w:w="2700" w:type="dxa"/>
            <w:shd w:val="clear" w:color="auto" w:fill="EAF2FB"/>
          </w:tcPr>
          <w:p w14:paraId="32419904" w14:textId="77777777" w:rsidR="00563BDF" w:rsidRDefault="00000000">
            <w:r>
              <w:t>.git/objects/</w:t>
            </w:r>
          </w:p>
        </w:tc>
        <w:tc>
          <w:tcPr>
            <w:tcW w:w="2700" w:type="dxa"/>
            <w:shd w:val="clear" w:color="auto" w:fill="EAF2FB"/>
          </w:tcPr>
          <w:p w14:paraId="1997F976" w14:textId="77777777" w:rsidR="00563BDF" w:rsidRDefault="00000000">
            <w:r>
              <w:t>git commit (Stage → Repo); git reset --hard (Repo → WD+Stage)</w:t>
            </w:r>
          </w:p>
        </w:tc>
        <w:tc>
          <w:tcPr>
            <w:tcW w:w="2700" w:type="dxa"/>
            <w:shd w:val="clear" w:color="auto" w:fill="EAF2FB"/>
          </w:tcPr>
          <w:p w14:paraId="7649D085" w14:textId="77777777" w:rsidR="00563BDF" w:rsidRDefault="00000000">
            <w:r>
              <w:t>Permanent local history</w:t>
            </w:r>
          </w:p>
        </w:tc>
      </w:tr>
      <w:tr w:rsidR="00563BDF" w14:paraId="7EF91926" w14:textId="77777777">
        <w:tc>
          <w:tcPr>
            <w:tcW w:w="2700" w:type="dxa"/>
            <w:shd w:val="clear" w:color="auto" w:fill="FFFFFF"/>
          </w:tcPr>
          <w:p w14:paraId="696AF4FD" w14:textId="77777777" w:rsidR="00563BDF" w:rsidRDefault="00000000">
            <w:pPr>
              <w:jc w:val="center"/>
            </w:pPr>
            <w:r>
              <w:t>Remote Repository</w:t>
            </w:r>
          </w:p>
        </w:tc>
        <w:tc>
          <w:tcPr>
            <w:tcW w:w="2700" w:type="dxa"/>
            <w:shd w:val="clear" w:color="auto" w:fill="FFFFFF"/>
          </w:tcPr>
          <w:p w14:paraId="47458DBD" w14:textId="77777777" w:rsidR="00563BDF" w:rsidRDefault="00000000">
            <w:r>
              <w:t>GitHub/GitLab server</w:t>
            </w:r>
          </w:p>
        </w:tc>
        <w:tc>
          <w:tcPr>
            <w:tcW w:w="2700" w:type="dxa"/>
            <w:shd w:val="clear" w:color="auto" w:fill="FFFFFF"/>
          </w:tcPr>
          <w:p w14:paraId="525B60DA" w14:textId="77777777" w:rsidR="00563BDF" w:rsidRDefault="00000000">
            <w:r>
              <w:t>git push (Local → Remote); git pull/fetch (Remote → Local)</w:t>
            </w:r>
          </w:p>
        </w:tc>
        <w:tc>
          <w:tcPr>
            <w:tcW w:w="2700" w:type="dxa"/>
            <w:shd w:val="clear" w:color="auto" w:fill="FFFFFF"/>
          </w:tcPr>
          <w:p w14:paraId="169F7931" w14:textId="77777777" w:rsidR="00563BDF" w:rsidRDefault="00000000">
            <w:r>
              <w:t>Shared team collaboration</w:t>
            </w:r>
          </w:p>
        </w:tc>
      </w:tr>
    </w:tbl>
    <w:p w14:paraId="3546CA88" w14:textId="77777777" w:rsidR="00563BDF" w:rsidRDefault="00563BDF">
      <w:pPr>
        <w:spacing w:after="40"/>
      </w:pPr>
    </w:p>
    <w:p w14:paraId="77D48378" w14:textId="77777777" w:rsidR="00563BDF" w:rsidRDefault="00000000">
      <w:pPr>
        <w:spacing w:before="100" w:after="20"/>
      </w:pPr>
      <w:r>
        <w:rPr>
          <w:b/>
          <w:color w:val="000000"/>
          <w:sz w:val="24"/>
        </w:rPr>
        <w:t>6. Branching Strategies</w:t>
      </w:r>
    </w:p>
    <w:p w14:paraId="2EC4780C" w14:textId="77777777" w:rsidR="00563BDF" w:rsidRDefault="00000000">
      <w:pPr>
        <w:spacing w:after="80"/>
      </w:pPr>
      <w:r>
        <w:rPr>
          <w:color w:val="000000"/>
          <w:sz w:val="24"/>
        </w:rPr>
        <w:t>A Git branch is simply a lightweight movable pointer to a commit — it is just a 41-byte file containing a SHA-1 hash. Creating a branch takes microseconds regardless of project size. The three major branching strategies are: Feature Branch Workflow (each new feature gets its own branch off main; merged back when complete via pull request — simple, suitable for most teams), GitFlow (main branch for production releases, develop branch for integration, feature branches for new features, release branches for release prep, hotfix branches for emergency production fixes — complex but structured, good for software with release cycles), and Trunk-Based Development (everyone commits directly to main/trunk at least once per day; feature flags hide incomplete features — used by Google and Facebook for maximum CI benefits).</w:t>
      </w:r>
    </w:p>
    <w:p w14:paraId="423E3C1A" w14:textId="77777777" w:rsidR="00563BDF" w:rsidRDefault="00000000">
      <w:pPr>
        <w:spacing w:before="100" w:after="20"/>
      </w:pPr>
      <w:r>
        <w:rPr>
          <w:b/>
          <w:color w:val="000000"/>
          <w:sz w:val="24"/>
        </w:rPr>
        <w:t>7. Merge vs Rebase — Two Ways to Integrate Branches</w:t>
      </w:r>
    </w:p>
    <w:p w14:paraId="68947FD1" w14:textId="77777777" w:rsidR="00563BDF" w:rsidRDefault="00000000">
      <w:pPr>
        <w:spacing w:after="80"/>
      </w:pPr>
      <w:r>
        <w:rPr>
          <w:color w:val="000000"/>
          <w:sz w:val="24"/>
        </w:rPr>
        <w:t>When integrating a feature branch back into main, you have two choices: git merge creates a new 'merge commit' that has two parent commits (preserves the complete history of when the branch diverged and when it merged back — the history is honest but has a non-linear shape). git rebase moves or replays the commits from the feature branch onto the tip of main, rewriting commit hashes, creating a perfectly linear history as if the feature was developed after the latest main commit — cleaner history but rewrites commits (never rebase shared/published branches). The Git community rule: rebase locally before pushing; merge when integrating into shared branches.</w:t>
      </w:r>
    </w:p>
    <w:p w14:paraId="23F874FB" w14:textId="77777777" w:rsidR="00563BDF" w:rsidRDefault="00000000">
      <w:pPr>
        <w:spacing w:before="100" w:after="20"/>
      </w:pPr>
      <w:r>
        <w:rPr>
          <w:b/>
          <w:color w:val="000000"/>
          <w:sz w:val="24"/>
        </w:rPr>
        <w:lastRenderedPageBreak/>
        <w:t>8. Essential Git Commands Reference</w:t>
      </w:r>
    </w:p>
    <w:tbl>
      <w:tblPr>
        <w:tblStyle w:val="TableGrid"/>
        <w:tblW w:w="0" w:type="auto"/>
        <w:tblLook w:val="04A0" w:firstRow="1" w:lastRow="0" w:firstColumn="1" w:lastColumn="0" w:noHBand="0" w:noVBand="1"/>
      </w:tblPr>
      <w:tblGrid>
        <w:gridCol w:w="3600"/>
        <w:gridCol w:w="3600"/>
        <w:gridCol w:w="3600"/>
      </w:tblGrid>
      <w:tr w:rsidR="00563BDF" w14:paraId="34AA86E7" w14:textId="77777777">
        <w:tc>
          <w:tcPr>
            <w:tcW w:w="3600" w:type="dxa"/>
            <w:shd w:val="clear" w:color="auto" w:fill="BDD7EE"/>
          </w:tcPr>
          <w:p w14:paraId="0DAC84EC" w14:textId="77777777" w:rsidR="00563BDF" w:rsidRDefault="00000000">
            <w:pPr>
              <w:jc w:val="center"/>
            </w:pPr>
            <w:r>
              <w:rPr>
                <w:b/>
              </w:rPr>
              <w:t>Command</w:t>
            </w:r>
          </w:p>
        </w:tc>
        <w:tc>
          <w:tcPr>
            <w:tcW w:w="3600" w:type="dxa"/>
            <w:shd w:val="clear" w:color="auto" w:fill="BDD7EE"/>
          </w:tcPr>
          <w:p w14:paraId="2E740D01" w14:textId="77777777" w:rsidR="00563BDF" w:rsidRDefault="00000000">
            <w:pPr>
              <w:jc w:val="center"/>
            </w:pPr>
            <w:r>
              <w:rPr>
                <w:b/>
              </w:rPr>
              <w:t>Description</w:t>
            </w:r>
          </w:p>
        </w:tc>
        <w:tc>
          <w:tcPr>
            <w:tcW w:w="3600" w:type="dxa"/>
            <w:shd w:val="clear" w:color="auto" w:fill="BDD7EE"/>
          </w:tcPr>
          <w:p w14:paraId="3523ACD7" w14:textId="77777777" w:rsidR="00563BDF" w:rsidRDefault="00000000">
            <w:pPr>
              <w:jc w:val="center"/>
            </w:pPr>
            <w:r>
              <w:rPr>
                <w:b/>
              </w:rPr>
              <w:t>When to Use</w:t>
            </w:r>
          </w:p>
        </w:tc>
      </w:tr>
      <w:tr w:rsidR="00563BDF" w14:paraId="36DF7A95" w14:textId="77777777">
        <w:tc>
          <w:tcPr>
            <w:tcW w:w="3600" w:type="dxa"/>
            <w:shd w:val="clear" w:color="auto" w:fill="EAF2FB"/>
          </w:tcPr>
          <w:p w14:paraId="0D061ABF" w14:textId="77777777" w:rsidR="00563BDF" w:rsidRDefault="00000000">
            <w:pPr>
              <w:jc w:val="center"/>
            </w:pPr>
            <w:r>
              <w:t>git init</w:t>
            </w:r>
          </w:p>
        </w:tc>
        <w:tc>
          <w:tcPr>
            <w:tcW w:w="3600" w:type="dxa"/>
            <w:shd w:val="clear" w:color="auto" w:fill="EAF2FB"/>
          </w:tcPr>
          <w:p w14:paraId="3E3CC829" w14:textId="77777777" w:rsidR="00563BDF" w:rsidRDefault="00000000">
            <w:r>
              <w:t>Initialize new repo in current directory</w:t>
            </w:r>
          </w:p>
        </w:tc>
        <w:tc>
          <w:tcPr>
            <w:tcW w:w="3600" w:type="dxa"/>
            <w:shd w:val="clear" w:color="auto" w:fill="EAF2FB"/>
          </w:tcPr>
          <w:p w14:paraId="3CD79E44" w14:textId="77777777" w:rsidR="00563BDF" w:rsidRDefault="00000000">
            <w:r>
              <w:t>Start tracking a new project</w:t>
            </w:r>
          </w:p>
        </w:tc>
      </w:tr>
      <w:tr w:rsidR="00563BDF" w14:paraId="2A17D8A0" w14:textId="77777777">
        <w:tc>
          <w:tcPr>
            <w:tcW w:w="3600" w:type="dxa"/>
            <w:shd w:val="clear" w:color="auto" w:fill="FFFFFF"/>
          </w:tcPr>
          <w:p w14:paraId="366E84D7" w14:textId="77777777" w:rsidR="00563BDF" w:rsidRDefault="00000000">
            <w:pPr>
              <w:jc w:val="center"/>
            </w:pPr>
            <w:r>
              <w:t>git clone &lt;url&gt;</w:t>
            </w:r>
          </w:p>
        </w:tc>
        <w:tc>
          <w:tcPr>
            <w:tcW w:w="3600" w:type="dxa"/>
            <w:shd w:val="clear" w:color="auto" w:fill="FFFFFF"/>
          </w:tcPr>
          <w:p w14:paraId="48EAF65C" w14:textId="77777777" w:rsidR="00563BDF" w:rsidRDefault="00000000">
            <w:r>
              <w:t>Copy remote repo to local machine</w:t>
            </w:r>
          </w:p>
        </w:tc>
        <w:tc>
          <w:tcPr>
            <w:tcW w:w="3600" w:type="dxa"/>
            <w:shd w:val="clear" w:color="auto" w:fill="FFFFFF"/>
          </w:tcPr>
          <w:p w14:paraId="78FA017C" w14:textId="77777777" w:rsidR="00563BDF" w:rsidRDefault="00000000">
            <w:r>
              <w:t>First time getting a team project</w:t>
            </w:r>
          </w:p>
        </w:tc>
      </w:tr>
      <w:tr w:rsidR="00563BDF" w14:paraId="30C56CF5" w14:textId="77777777">
        <w:tc>
          <w:tcPr>
            <w:tcW w:w="3600" w:type="dxa"/>
            <w:shd w:val="clear" w:color="auto" w:fill="EAF2FB"/>
          </w:tcPr>
          <w:p w14:paraId="6FDE3F39" w14:textId="77777777" w:rsidR="00563BDF" w:rsidRDefault="00000000">
            <w:pPr>
              <w:jc w:val="center"/>
            </w:pPr>
            <w:r>
              <w:t>git status</w:t>
            </w:r>
          </w:p>
        </w:tc>
        <w:tc>
          <w:tcPr>
            <w:tcW w:w="3600" w:type="dxa"/>
            <w:shd w:val="clear" w:color="auto" w:fill="EAF2FB"/>
          </w:tcPr>
          <w:p w14:paraId="3C2C6A63" w14:textId="77777777" w:rsidR="00563BDF" w:rsidRDefault="00000000">
            <w:r>
              <w:t>Show working directory and staging area status</w:t>
            </w:r>
          </w:p>
        </w:tc>
        <w:tc>
          <w:tcPr>
            <w:tcW w:w="3600" w:type="dxa"/>
            <w:shd w:val="clear" w:color="auto" w:fill="EAF2FB"/>
          </w:tcPr>
          <w:p w14:paraId="0EFA3B66" w14:textId="77777777" w:rsidR="00563BDF" w:rsidRDefault="00000000">
            <w:r>
              <w:t>Before every commit to see what changed</w:t>
            </w:r>
          </w:p>
        </w:tc>
      </w:tr>
      <w:tr w:rsidR="00563BDF" w14:paraId="52B4CCD0" w14:textId="77777777">
        <w:tc>
          <w:tcPr>
            <w:tcW w:w="3600" w:type="dxa"/>
            <w:shd w:val="clear" w:color="auto" w:fill="FFFFFF"/>
          </w:tcPr>
          <w:p w14:paraId="20F1AFA0" w14:textId="77777777" w:rsidR="00563BDF" w:rsidRDefault="00000000">
            <w:pPr>
              <w:jc w:val="center"/>
            </w:pPr>
            <w:r>
              <w:t>git add &lt;file&gt;</w:t>
            </w:r>
          </w:p>
        </w:tc>
        <w:tc>
          <w:tcPr>
            <w:tcW w:w="3600" w:type="dxa"/>
            <w:shd w:val="clear" w:color="auto" w:fill="FFFFFF"/>
          </w:tcPr>
          <w:p w14:paraId="72EB3E93" w14:textId="77777777" w:rsidR="00563BDF" w:rsidRDefault="00000000">
            <w:r>
              <w:t>Stage specific file; git add . stages ALL changes</w:t>
            </w:r>
          </w:p>
        </w:tc>
        <w:tc>
          <w:tcPr>
            <w:tcW w:w="3600" w:type="dxa"/>
            <w:shd w:val="clear" w:color="auto" w:fill="FFFFFF"/>
          </w:tcPr>
          <w:p w14:paraId="45CC891C" w14:textId="77777777" w:rsidR="00563BDF" w:rsidRDefault="00000000">
            <w:r>
              <w:t>Prepare changes for commit</w:t>
            </w:r>
          </w:p>
        </w:tc>
      </w:tr>
      <w:tr w:rsidR="00563BDF" w14:paraId="5CBEEA5A" w14:textId="77777777">
        <w:tc>
          <w:tcPr>
            <w:tcW w:w="3600" w:type="dxa"/>
            <w:shd w:val="clear" w:color="auto" w:fill="EAF2FB"/>
          </w:tcPr>
          <w:p w14:paraId="7D223900" w14:textId="77777777" w:rsidR="00563BDF" w:rsidRDefault="00000000">
            <w:pPr>
              <w:jc w:val="center"/>
            </w:pPr>
            <w:r>
              <w:t>git commit -m 'msg'</w:t>
            </w:r>
          </w:p>
        </w:tc>
        <w:tc>
          <w:tcPr>
            <w:tcW w:w="3600" w:type="dxa"/>
            <w:shd w:val="clear" w:color="auto" w:fill="EAF2FB"/>
          </w:tcPr>
          <w:p w14:paraId="24F1B55B" w14:textId="77777777" w:rsidR="00563BDF" w:rsidRDefault="00000000">
            <w:r>
              <w:t>Save staged snapshot to local repo</w:t>
            </w:r>
          </w:p>
        </w:tc>
        <w:tc>
          <w:tcPr>
            <w:tcW w:w="3600" w:type="dxa"/>
            <w:shd w:val="clear" w:color="auto" w:fill="EAF2FB"/>
          </w:tcPr>
          <w:p w14:paraId="67C71D60" w14:textId="77777777" w:rsidR="00563BDF" w:rsidRDefault="00000000">
            <w:r>
              <w:t>After reviewing staged changes</w:t>
            </w:r>
          </w:p>
        </w:tc>
      </w:tr>
      <w:tr w:rsidR="00563BDF" w14:paraId="7D3BBD89" w14:textId="77777777">
        <w:tc>
          <w:tcPr>
            <w:tcW w:w="3600" w:type="dxa"/>
            <w:shd w:val="clear" w:color="auto" w:fill="FFFFFF"/>
          </w:tcPr>
          <w:p w14:paraId="23316FEA" w14:textId="77777777" w:rsidR="00563BDF" w:rsidRDefault="00000000">
            <w:pPr>
              <w:jc w:val="center"/>
            </w:pPr>
            <w:r>
              <w:t>git log --oneline --graph</w:t>
            </w:r>
          </w:p>
        </w:tc>
        <w:tc>
          <w:tcPr>
            <w:tcW w:w="3600" w:type="dxa"/>
            <w:shd w:val="clear" w:color="auto" w:fill="FFFFFF"/>
          </w:tcPr>
          <w:p w14:paraId="3A9F2918" w14:textId="77777777" w:rsidR="00563BDF" w:rsidRDefault="00000000">
            <w:r>
              <w:t>View commit history as text graph</w:t>
            </w:r>
          </w:p>
        </w:tc>
        <w:tc>
          <w:tcPr>
            <w:tcW w:w="3600" w:type="dxa"/>
            <w:shd w:val="clear" w:color="auto" w:fill="FFFFFF"/>
          </w:tcPr>
          <w:p w14:paraId="06F84355" w14:textId="77777777" w:rsidR="00563BDF" w:rsidRDefault="00000000">
            <w:r>
              <w:t>Understand project history and branches</w:t>
            </w:r>
          </w:p>
        </w:tc>
      </w:tr>
      <w:tr w:rsidR="00563BDF" w14:paraId="1632C16B" w14:textId="77777777">
        <w:tc>
          <w:tcPr>
            <w:tcW w:w="3600" w:type="dxa"/>
            <w:shd w:val="clear" w:color="auto" w:fill="EAF2FB"/>
          </w:tcPr>
          <w:p w14:paraId="77E330AB" w14:textId="77777777" w:rsidR="00563BDF" w:rsidRDefault="00000000">
            <w:pPr>
              <w:jc w:val="center"/>
            </w:pPr>
            <w:r>
              <w:t>git branch &lt;name&gt;</w:t>
            </w:r>
          </w:p>
        </w:tc>
        <w:tc>
          <w:tcPr>
            <w:tcW w:w="3600" w:type="dxa"/>
            <w:shd w:val="clear" w:color="auto" w:fill="EAF2FB"/>
          </w:tcPr>
          <w:p w14:paraId="61CF12B8" w14:textId="77777777" w:rsidR="00563BDF" w:rsidRDefault="00000000">
            <w:r>
              <w:t>Create new branch</w:t>
            </w:r>
          </w:p>
        </w:tc>
        <w:tc>
          <w:tcPr>
            <w:tcW w:w="3600" w:type="dxa"/>
            <w:shd w:val="clear" w:color="auto" w:fill="EAF2FB"/>
          </w:tcPr>
          <w:p w14:paraId="600E0DC2" w14:textId="77777777" w:rsidR="00563BDF" w:rsidRDefault="00000000">
            <w:r>
              <w:t>Start new feature or bugfix</w:t>
            </w:r>
          </w:p>
        </w:tc>
      </w:tr>
      <w:tr w:rsidR="00563BDF" w14:paraId="406C5833" w14:textId="77777777">
        <w:tc>
          <w:tcPr>
            <w:tcW w:w="3600" w:type="dxa"/>
            <w:shd w:val="clear" w:color="auto" w:fill="FFFFFF"/>
          </w:tcPr>
          <w:p w14:paraId="3432D59A" w14:textId="77777777" w:rsidR="00563BDF" w:rsidRDefault="00000000">
            <w:pPr>
              <w:jc w:val="center"/>
            </w:pPr>
            <w:r>
              <w:t>git checkout &lt;branch&gt;</w:t>
            </w:r>
          </w:p>
        </w:tc>
        <w:tc>
          <w:tcPr>
            <w:tcW w:w="3600" w:type="dxa"/>
            <w:shd w:val="clear" w:color="auto" w:fill="FFFFFF"/>
          </w:tcPr>
          <w:p w14:paraId="1D394379" w14:textId="77777777" w:rsidR="00563BDF" w:rsidRDefault="00000000">
            <w:r>
              <w:t>Switch to branch (also restores files)</w:t>
            </w:r>
          </w:p>
        </w:tc>
        <w:tc>
          <w:tcPr>
            <w:tcW w:w="3600" w:type="dxa"/>
            <w:shd w:val="clear" w:color="auto" w:fill="FFFFFF"/>
          </w:tcPr>
          <w:p w14:paraId="38DE3A38" w14:textId="77777777" w:rsidR="00563BDF" w:rsidRDefault="00000000">
            <w:r>
              <w:t>Move between branches or restore files</w:t>
            </w:r>
          </w:p>
        </w:tc>
      </w:tr>
      <w:tr w:rsidR="00563BDF" w14:paraId="179EB28E" w14:textId="77777777">
        <w:tc>
          <w:tcPr>
            <w:tcW w:w="3600" w:type="dxa"/>
            <w:shd w:val="clear" w:color="auto" w:fill="EAF2FB"/>
          </w:tcPr>
          <w:p w14:paraId="17807EE9" w14:textId="77777777" w:rsidR="00563BDF" w:rsidRDefault="00000000">
            <w:pPr>
              <w:jc w:val="center"/>
            </w:pPr>
            <w:r>
              <w:t>git merge &lt;branch&gt;</w:t>
            </w:r>
          </w:p>
        </w:tc>
        <w:tc>
          <w:tcPr>
            <w:tcW w:w="3600" w:type="dxa"/>
            <w:shd w:val="clear" w:color="auto" w:fill="EAF2FB"/>
          </w:tcPr>
          <w:p w14:paraId="37917714" w14:textId="77777777" w:rsidR="00563BDF" w:rsidRDefault="00000000">
            <w:r>
              <w:t>Integrate branch into current branch</w:t>
            </w:r>
          </w:p>
        </w:tc>
        <w:tc>
          <w:tcPr>
            <w:tcW w:w="3600" w:type="dxa"/>
            <w:shd w:val="clear" w:color="auto" w:fill="EAF2FB"/>
          </w:tcPr>
          <w:p w14:paraId="62920A36" w14:textId="77777777" w:rsidR="00563BDF" w:rsidRDefault="00000000">
            <w:r>
              <w:t>Merge completed feature back to main</w:t>
            </w:r>
          </w:p>
        </w:tc>
      </w:tr>
      <w:tr w:rsidR="00563BDF" w14:paraId="15FBE65A" w14:textId="77777777">
        <w:tc>
          <w:tcPr>
            <w:tcW w:w="3600" w:type="dxa"/>
            <w:shd w:val="clear" w:color="auto" w:fill="FFFFFF"/>
          </w:tcPr>
          <w:p w14:paraId="3E34AB82" w14:textId="77777777" w:rsidR="00563BDF" w:rsidRDefault="00000000">
            <w:pPr>
              <w:jc w:val="center"/>
            </w:pPr>
            <w:r>
              <w:t>git push origin &lt;branch&gt;</w:t>
            </w:r>
          </w:p>
        </w:tc>
        <w:tc>
          <w:tcPr>
            <w:tcW w:w="3600" w:type="dxa"/>
            <w:shd w:val="clear" w:color="auto" w:fill="FFFFFF"/>
          </w:tcPr>
          <w:p w14:paraId="05A45D5E" w14:textId="77777777" w:rsidR="00563BDF" w:rsidRDefault="00000000">
            <w:r>
              <w:t>Upload local commits to remote</w:t>
            </w:r>
          </w:p>
        </w:tc>
        <w:tc>
          <w:tcPr>
            <w:tcW w:w="3600" w:type="dxa"/>
            <w:shd w:val="clear" w:color="auto" w:fill="FFFFFF"/>
          </w:tcPr>
          <w:p w14:paraId="0D9E8909" w14:textId="77777777" w:rsidR="00563BDF" w:rsidRDefault="00000000">
            <w:r>
              <w:t>Share work with team</w:t>
            </w:r>
          </w:p>
        </w:tc>
      </w:tr>
      <w:tr w:rsidR="00563BDF" w14:paraId="0275BF1C" w14:textId="77777777">
        <w:tc>
          <w:tcPr>
            <w:tcW w:w="3600" w:type="dxa"/>
            <w:shd w:val="clear" w:color="auto" w:fill="EAF2FB"/>
          </w:tcPr>
          <w:p w14:paraId="7BC0DA7E" w14:textId="77777777" w:rsidR="00563BDF" w:rsidRDefault="00000000">
            <w:pPr>
              <w:jc w:val="center"/>
            </w:pPr>
            <w:r>
              <w:t>git pull</w:t>
            </w:r>
          </w:p>
        </w:tc>
        <w:tc>
          <w:tcPr>
            <w:tcW w:w="3600" w:type="dxa"/>
            <w:shd w:val="clear" w:color="auto" w:fill="EAF2FB"/>
          </w:tcPr>
          <w:p w14:paraId="308AFEC6" w14:textId="77777777" w:rsidR="00563BDF" w:rsidRDefault="00000000">
            <w:r>
              <w:t>Fetch remote changes and merge into current branch</w:t>
            </w:r>
          </w:p>
        </w:tc>
        <w:tc>
          <w:tcPr>
            <w:tcW w:w="3600" w:type="dxa"/>
            <w:shd w:val="clear" w:color="auto" w:fill="EAF2FB"/>
          </w:tcPr>
          <w:p w14:paraId="5F5CB417" w14:textId="77777777" w:rsidR="00563BDF" w:rsidRDefault="00000000">
            <w:r>
              <w:t>Get teammates latest code</w:t>
            </w:r>
          </w:p>
        </w:tc>
      </w:tr>
      <w:tr w:rsidR="00563BDF" w14:paraId="760A081D" w14:textId="77777777">
        <w:tc>
          <w:tcPr>
            <w:tcW w:w="3600" w:type="dxa"/>
            <w:shd w:val="clear" w:color="auto" w:fill="FFFFFF"/>
          </w:tcPr>
          <w:p w14:paraId="7A314619" w14:textId="77777777" w:rsidR="00563BDF" w:rsidRDefault="00000000">
            <w:pPr>
              <w:jc w:val="center"/>
            </w:pPr>
            <w:r>
              <w:t>git stash</w:t>
            </w:r>
          </w:p>
        </w:tc>
        <w:tc>
          <w:tcPr>
            <w:tcW w:w="3600" w:type="dxa"/>
            <w:shd w:val="clear" w:color="auto" w:fill="FFFFFF"/>
          </w:tcPr>
          <w:p w14:paraId="4F5B1E60" w14:textId="77777777" w:rsidR="00563BDF" w:rsidRDefault="00000000">
            <w:r>
              <w:t>Temporarily shelve uncommitted changes</w:t>
            </w:r>
          </w:p>
        </w:tc>
        <w:tc>
          <w:tcPr>
            <w:tcW w:w="3600" w:type="dxa"/>
            <w:shd w:val="clear" w:color="auto" w:fill="FFFFFF"/>
          </w:tcPr>
          <w:p w14:paraId="75A92C01" w14:textId="77777777" w:rsidR="00563BDF" w:rsidRDefault="00000000">
            <w:r>
              <w:t>Switch branches with unfinished work</w:t>
            </w:r>
          </w:p>
        </w:tc>
      </w:tr>
      <w:tr w:rsidR="00563BDF" w14:paraId="163BCEFE" w14:textId="77777777">
        <w:tc>
          <w:tcPr>
            <w:tcW w:w="3600" w:type="dxa"/>
            <w:shd w:val="clear" w:color="auto" w:fill="EAF2FB"/>
          </w:tcPr>
          <w:p w14:paraId="79E63425" w14:textId="77777777" w:rsidR="00563BDF" w:rsidRDefault="00000000">
            <w:pPr>
              <w:jc w:val="center"/>
            </w:pPr>
            <w:r>
              <w:t>git revert &lt;hash&gt;</w:t>
            </w:r>
          </w:p>
        </w:tc>
        <w:tc>
          <w:tcPr>
            <w:tcW w:w="3600" w:type="dxa"/>
            <w:shd w:val="clear" w:color="auto" w:fill="EAF2FB"/>
          </w:tcPr>
          <w:p w14:paraId="0F6B7A23" w14:textId="77777777" w:rsidR="00563BDF" w:rsidRDefault="00000000">
            <w:r>
              <w:t>Create new commit that undoes a previous commit</w:t>
            </w:r>
          </w:p>
        </w:tc>
        <w:tc>
          <w:tcPr>
            <w:tcW w:w="3600" w:type="dxa"/>
            <w:shd w:val="clear" w:color="auto" w:fill="EAF2FB"/>
          </w:tcPr>
          <w:p w14:paraId="29394C96" w14:textId="77777777" w:rsidR="00563BDF" w:rsidRDefault="00000000">
            <w:r>
              <w:t>Safely undo a pushed commit</w:t>
            </w:r>
          </w:p>
        </w:tc>
      </w:tr>
    </w:tbl>
    <w:p w14:paraId="0F80981B" w14:textId="77777777" w:rsidR="00563BDF" w:rsidRDefault="00563BDF">
      <w:pPr>
        <w:spacing w:after="40"/>
      </w:pPr>
    </w:p>
    <w:p w14:paraId="5357EF44" w14:textId="77777777" w:rsidR="00563BDF" w:rsidRDefault="00000000">
      <w:pPr>
        <w:spacing w:before="120" w:after="40"/>
      </w:pPr>
      <w:r>
        <w:rPr>
          <w:b/>
          <w:color w:val="000000"/>
          <w:sz w:val="26"/>
          <w:u w:val="single"/>
        </w:rPr>
        <w:t>PROCEDURE</w:t>
      </w:r>
    </w:p>
    <w:p w14:paraId="6F82EB07" w14:textId="77777777" w:rsidR="00563BDF" w:rsidRDefault="00000000">
      <w:pPr>
        <w:spacing w:before="80" w:after="20"/>
      </w:pPr>
      <w:r>
        <w:rPr>
          <w:b/>
          <w:color w:val="000000"/>
          <w:sz w:val="24"/>
        </w:rPr>
        <w:t>Step 1: Install Git and Configure Identity</w:t>
      </w:r>
    </w:p>
    <w:p w14:paraId="0C7F57E5" w14:textId="77777777" w:rsidR="00563BDF" w:rsidRDefault="00000000">
      <w:pPr>
        <w:spacing w:after="0"/>
      </w:pPr>
      <w:r>
        <w:rPr>
          <w:b/>
          <w:color w:val="000000"/>
          <w:sz w:val="20"/>
        </w:rPr>
        <w:t>sudo apt update &amp;&amp; sudo apt install git -y</w:t>
      </w:r>
    </w:p>
    <w:p w14:paraId="0C5B927C" w14:textId="77777777" w:rsidR="00563BDF" w:rsidRDefault="00000000">
      <w:pPr>
        <w:spacing w:after="0"/>
      </w:pPr>
      <w:r>
        <w:rPr>
          <w:b/>
          <w:color w:val="000000"/>
          <w:sz w:val="20"/>
        </w:rPr>
        <w:t>git --version</w:t>
      </w:r>
    </w:p>
    <w:p w14:paraId="300F4B8E" w14:textId="77777777" w:rsidR="00563BDF" w:rsidRDefault="00000000">
      <w:pPr>
        <w:spacing w:after="0"/>
      </w:pPr>
      <w:r>
        <w:rPr>
          <w:b/>
          <w:color w:val="000000"/>
          <w:sz w:val="20"/>
        </w:rPr>
        <w:t>git config --global user.name 'Yoganandh Sampathirao'</w:t>
      </w:r>
    </w:p>
    <w:p w14:paraId="55D25C61" w14:textId="77777777" w:rsidR="00563BDF" w:rsidRDefault="00000000">
      <w:pPr>
        <w:spacing w:after="0"/>
      </w:pPr>
      <w:r>
        <w:rPr>
          <w:b/>
          <w:color w:val="000000"/>
          <w:sz w:val="20"/>
        </w:rPr>
        <w:t>git config --global user.email 'sampathiraoyoganandh@gmail.com'</w:t>
      </w:r>
    </w:p>
    <w:p w14:paraId="022ECE42" w14:textId="77777777" w:rsidR="00563BDF" w:rsidRDefault="00000000">
      <w:pPr>
        <w:spacing w:after="0"/>
      </w:pPr>
      <w:r>
        <w:rPr>
          <w:b/>
          <w:color w:val="000000"/>
          <w:sz w:val="20"/>
        </w:rPr>
        <w:t>git config --global core.editor nano</w:t>
      </w:r>
    </w:p>
    <w:p w14:paraId="58AB655C" w14:textId="77777777" w:rsidR="00563BDF" w:rsidRDefault="00000000">
      <w:pPr>
        <w:spacing w:after="0"/>
      </w:pPr>
      <w:r>
        <w:rPr>
          <w:b/>
          <w:color w:val="000000"/>
          <w:sz w:val="20"/>
        </w:rPr>
        <w:t>git config --global init.defaultBranch main</w:t>
      </w:r>
    </w:p>
    <w:p w14:paraId="425C5AC8" w14:textId="77777777" w:rsidR="00563BDF" w:rsidRDefault="00000000">
      <w:pPr>
        <w:spacing w:after="0"/>
      </w:pPr>
      <w:r>
        <w:rPr>
          <w:b/>
          <w:color w:val="000000"/>
          <w:sz w:val="20"/>
        </w:rPr>
        <w:t>git config --list</w:t>
      </w:r>
    </w:p>
    <w:p w14:paraId="6C138BC3" w14:textId="77777777" w:rsidR="00563BDF" w:rsidRDefault="00000000">
      <w:pPr>
        <w:spacing w:after="80"/>
      </w:pPr>
      <w:r>
        <w:rPr>
          <w:color w:val="000000"/>
          <w:sz w:val="24"/>
        </w:rPr>
        <w:t>git config --global writes to ~/.gitconfig. These settings apply to all repositories on this machine. The user.name and user.email are recorded in EVERY commit you make — they become a permanent part of the project history. git config --list shows all configuration values and their source (global, system, or local).</w:t>
      </w:r>
    </w:p>
    <w:p w14:paraId="44E5A144" w14:textId="77777777" w:rsidR="00563BDF" w:rsidRDefault="00000000">
      <w:pPr>
        <w:spacing w:before="80" w:after="20"/>
      </w:pPr>
      <w:r>
        <w:rPr>
          <w:b/>
          <w:color w:val="000000"/>
          <w:sz w:val="24"/>
        </w:rPr>
        <w:t>Step 2: Initialize Repository and First Commit</w:t>
      </w:r>
    </w:p>
    <w:p w14:paraId="3868770F" w14:textId="77777777" w:rsidR="00563BDF" w:rsidRDefault="00000000">
      <w:pPr>
        <w:spacing w:after="0"/>
      </w:pPr>
      <w:r>
        <w:rPr>
          <w:b/>
          <w:color w:val="000000"/>
          <w:sz w:val="20"/>
        </w:rPr>
        <w:t>mkdir devops-lab &amp;&amp; cd devops-lab</w:t>
      </w:r>
    </w:p>
    <w:p w14:paraId="1AAC4D9F" w14:textId="77777777" w:rsidR="00563BDF" w:rsidRDefault="00000000">
      <w:pPr>
        <w:spacing w:after="0"/>
      </w:pPr>
      <w:r>
        <w:rPr>
          <w:b/>
          <w:color w:val="000000"/>
          <w:sz w:val="20"/>
        </w:rPr>
        <w:t>git init</w:t>
      </w:r>
    </w:p>
    <w:p w14:paraId="5F2A9810" w14:textId="77777777" w:rsidR="00563BDF" w:rsidRDefault="00000000">
      <w:pPr>
        <w:spacing w:after="0"/>
      </w:pPr>
      <w:r>
        <w:rPr>
          <w:b/>
          <w:color w:val="000000"/>
          <w:sz w:val="20"/>
        </w:rPr>
        <w:t>echo '# DevOps Lab Project' &gt; README.md</w:t>
      </w:r>
    </w:p>
    <w:p w14:paraId="00188CB6" w14:textId="77777777" w:rsidR="00563BDF" w:rsidRDefault="00000000">
      <w:pPr>
        <w:spacing w:after="0"/>
      </w:pPr>
      <w:r>
        <w:rPr>
          <w:b/>
          <w:color w:val="000000"/>
          <w:sz w:val="20"/>
        </w:rPr>
        <w:t>echo 'Tools: Git, Jenkins, Docker, Ansible' &gt;&gt; README.md</w:t>
      </w:r>
    </w:p>
    <w:p w14:paraId="48DACF00" w14:textId="77777777" w:rsidR="00563BDF" w:rsidRDefault="00000000">
      <w:pPr>
        <w:spacing w:after="0"/>
      </w:pPr>
      <w:r>
        <w:rPr>
          <w:b/>
          <w:color w:val="000000"/>
          <w:sz w:val="20"/>
        </w:rPr>
        <w:t>git status</w:t>
      </w:r>
    </w:p>
    <w:p w14:paraId="0D440547" w14:textId="77777777" w:rsidR="00563BDF" w:rsidRDefault="00000000">
      <w:pPr>
        <w:spacing w:after="0"/>
      </w:pPr>
      <w:r>
        <w:rPr>
          <w:b/>
          <w:color w:val="000000"/>
          <w:sz w:val="20"/>
        </w:rPr>
        <w:t>git add README.md</w:t>
      </w:r>
    </w:p>
    <w:p w14:paraId="058B207B" w14:textId="77777777" w:rsidR="00563BDF" w:rsidRDefault="00000000">
      <w:pPr>
        <w:spacing w:after="0"/>
      </w:pPr>
      <w:r>
        <w:rPr>
          <w:b/>
          <w:color w:val="000000"/>
          <w:sz w:val="20"/>
        </w:rPr>
        <w:t>git status</w:t>
      </w:r>
    </w:p>
    <w:p w14:paraId="4569BE30" w14:textId="77777777" w:rsidR="00563BDF" w:rsidRDefault="00000000">
      <w:pPr>
        <w:spacing w:after="0"/>
      </w:pPr>
      <w:r>
        <w:rPr>
          <w:b/>
          <w:color w:val="000000"/>
          <w:sz w:val="20"/>
        </w:rPr>
        <w:t>git commit -m 'Initial commit: Add README'</w:t>
      </w:r>
    </w:p>
    <w:p w14:paraId="04B2176D" w14:textId="77777777" w:rsidR="00563BDF" w:rsidRDefault="00000000">
      <w:pPr>
        <w:spacing w:after="0"/>
      </w:pPr>
      <w:r>
        <w:rPr>
          <w:b/>
          <w:color w:val="000000"/>
          <w:sz w:val="20"/>
        </w:rPr>
        <w:t>git log --oneline</w:t>
      </w:r>
    </w:p>
    <w:p w14:paraId="3F3957DC" w14:textId="77777777" w:rsidR="00563BDF" w:rsidRDefault="00000000">
      <w:pPr>
        <w:spacing w:after="80"/>
      </w:pPr>
      <w:r>
        <w:rPr>
          <w:color w:val="000000"/>
          <w:sz w:val="24"/>
        </w:rPr>
        <w:t>git init creates the .git/ directory — the entire Git database. git status shows README.md as an untracked file. git add moves it to the staging area (status shows it in green under 'Changes to be committed'). git commit creates the first commit object with a unique SHA-1 hash. git log --oneline shows the 7-character abbreviated hash and commit message.</w:t>
      </w:r>
    </w:p>
    <w:p w14:paraId="15EC73A8" w14:textId="77777777" w:rsidR="00563BDF" w:rsidRDefault="00000000">
      <w:pPr>
        <w:spacing w:before="80" w:after="20"/>
      </w:pPr>
      <w:r>
        <w:rPr>
          <w:b/>
          <w:color w:val="000000"/>
          <w:sz w:val="24"/>
        </w:rPr>
        <w:lastRenderedPageBreak/>
        <w:t>Step 3: Create Branches and Make Changes</w:t>
      </w:r>
    </w:p>
    <w:p w14:paraId="2B1DBA9E" w14:textId="77777777" w:rsidR="00563BDF" w:rsidRDefault="00000000">
      <w:pPr>
        <w:spacing w:after="0"/>
      </w:pPr>
      <w:r>
        <w:rPr>
          <w:b/>
          <w:color w:val="000000"/>
          <w:sz w:val="20"/>
        </w:rPr>
        <w:t>git branch feature/authentication</w:t>
      </w:r>
    </w:p>
    <w:p w14:paraId="2E8CF6EC" w14:textId="77777777" w:rsidR="00563BDF" w:rsidRDefault="00000000">
      <w:pPr>
        <w:spacing w:after="0"/>
      </w:pPr>
      <w:r>
        <w:rPr>
          <w:b/>
          <w:color w:val="000000"/>
          <w:sz w:val="20"/>
        </w:rPr>
        <w:t>git checkout feature/authentication</w:t>
      </w:r>
    </w:p>
    <w:p w14:paraId="70E98610" w14:textId="77777777" w:rsidR="00563BDF" w:rsidRDefault="00000000">
      <w:pPr>
        <w:spacing w:after="0"/>
      </w:pPr>
      <w:r>
        <w:rPr>
          <w:b/>
          <w:color w:val="000000"/>
          <w:sz w:val="20"/>
        </w:rPr>
        <w:t># (Or: git checkout -b feature/authentication in one command)</w:t>
      </w:r>
    </w:p>
    <w:p w14:paraId="49C8F4D8" w14:textId="77777777" w:rsidR="00563BDF" w:rsidRDefault="00000000">
      <w:pPr>
        <w:spacing w:after="0"/>
      </w:pPr>
      <w:r>
        <w:rPr>
          <w:b/>
          <w:color w:val="000000"/>
          <w:sz w:val="20"/>
        </w:rPr>
        <w:t>echo 'Login functionality using JWT tokens' &gt; auth.md</w:t>
      </w:r>
    </w:p>
    <w:p w14:paraId="3D65E500" w14:textId="77777777" w:rsidR="00563BDF" w:rsidRDefault="00000000">
      <w:pPr>
        <w:spacing w:after="0"/>
      </w:pPr>
      <w:r>
        <w:rPr>
          <w:b/>
          <w:color w:val="000000"/>
          <w:sz w:val="20"/>
        </w:rPr>
        <w:t>git add auth.md &amp;&amp; git commit -m 'Add authentication module'</w:t>
      </w:r>
    </w:p>
    <w:p w14:paraId="090F055F" w14:textId="77777777" w:rsidR="00563BDF" w:rsidRDefault="00000000">
      <w:pPr>
        <w:spacing w:after="0"/>
      </w:pPr>
      <w:r>
        <w:rPr>
          <w:b/>
          <w:color w:val="000000"/>
          <w:sz w:val="20"/>
        </w:rPr>
        <w:t>git branch</w:t>
      </w:r>
    </w:p>
    <w:p w14:paraId="204DD538" w14:textId="77777777" w:rsidR="00563BDF" w:rsidRDefault="00000000">
      <w:pPr>
        <w:spacing w:after="0"/>
      </w:pPr>
      <w:r>
        <w:rPr>
          <w:b/>
          <w:color w:val="000000"/>
          <w:sz w:val="20"/>
        </w:rPr>
        <w:t>git log --oneline --all --graph</w:t>
      </w:r>
    </w:p>
    <w:p w14:paraId="64F998A9" w14:textId="77777777" w:rsidR="00563BDF" w:rsidRDefault="00000000">
      <w:pPr>
        <w:spacing w:before="80" w:after="20"/>
      </w:pPr>
      <w:r>
        <w:rPr>
          <w:b/>
          <w:color w:val="000000"/>
          <w:sz w:val="24"/>
        </w:rPr>
        <w:t>Step 4: Merge Feature Branch into Main</w:t>
      </w:r>
    </w:p>
    <w:p w14:paraId="56628AFF" w14:textId="77777777" w:rsidR="00563BDF" w:rsidRDefault="00000000">
      <w:pPr>
        <w:spacing w:after="0"/>
      </w:pPr>
      <w:r>
        <w:rPr>
          <w:b/>
          <w:color w:val="000000"/>
          <w:sz w:val="20"/>
        </w:rPr>
        <w:t>git checkout main</w:t>
      </w:r>
    </w:p>
    <w:p w14:paraId="1D7B3F4A" w14:textId="77777777" w:rsidR="00563BDF" w:rsidRDefault="00000000">
      <w:pPr>
        <w:spacing w:after="0"/>
      </w:pPr>
      <w:r>
        <w:rPr>
          <w:b/>
          <w:color w:val="000000"/>
          <w:sz w:val="20"/>
        </w:rPr>
        <w:t>git merge feature/authentication</w:t>
      </w:r>
    </w:p>
    <w:p w14:paraId="1C37CDE1" w14:textId="77777777" w:rsidR="00563BDF" w:rsidRDefault="00000000">
      <w:pPr>
        <w:spacing w:after="0"/>
      </w:pPr>
      <w:r>
        <w:rPr>
          <w:b/>
          <w:color w:val="000000"/>
          <w:sz w:val="20"/>
        </w:rPr>
        <w:t>git log --oneline --graph</w:t>
      </w:r>
    </w:p>
    <w:p w14:paraId="23E1FBF8" w14:textId="77777777" w:rsidR="00563BDF" w:rsidRDefault="00000000">
      <w:pPr>
        <w:spacing w:after="0"/>
      </w:pPr>
      <w:r>
        <w:rPr>
          <w:b/>
          <w:color w:val="000000"/>
          <w:sz w:val="20"/>
        </w:rPr>
        <w:t>git branch -d feature/authentication</w:t>
      </w:r>
    </w:p>
    <w:p w14:paraId="2F8C1AA8" w14:textId="77777777" w:rsidR="00563BDF" w:rsidRDefault="00000000">
      <w:pPr>
        <w:spacing w:after="80"/>
      </w:pPr>
      <w:r>
        <w:rPr>
          <w:color w:val="000000"/>
          <w:sz w:val="24"/>
        </w:rPr>
        <w:t>git merge feature/authentication performs a fast-forward merge (since main has not diverged) — main pointer simply moves forward to the feature branch tip. git branch -d deletes the branch pointer (the commits are still in history). git log --graph shows the linear history.</w:t>
      </w:r>
    </w:p>
    <w:p w14:paraId="2CE77666" w14:textId="77777777" w:rsidR="00563BDF" w:rsidRDefault="00000000">
      <w:pPr>
        <w:spacing w:before="80" w:after="20"/>
      </w:pPr>
      <w:r>
        <w:rPr>
          <w:b/>
          <w:color w:val="000000"/>
          <w:sz w:val="24"/>
        </w:rPr>
        <w:t>Step 5: Connect to GitHub and Push</w:t>
      </w:r>
    </w:p>
    <w:p w14:paraId="46B5F8F4" w14:textId="77777777" w:rsidR="00563BDF" w:rsidRDefault="00000000">
      <w:pPr>
        <w:spacing w:after="0"/>
      </w:pPr>
      <w:r>
        <w:rPr>
          <w:b/>
          <w:color w:val="000000"/>
          <w:sz w:val="20"/>
        </w:rPr>
        <w:t># Create a new repository on github.com (do NOT initialize with README)</w:t>
      </w:r>
    </w:p>
    <w:p w14:paraId="4E1C7092" w14:textId="77777777" w:rsidR="00563BDF" w:rsidRDefault="00000000">
      <w:pPr>
        <w:spacing w:after="0"/>
      </w:pPr>
      <w:r>
        <w:rPr>
          <w:b/>
          <w:color w:val="000000"/>
          <w:sz w:val="20"/>
        </w:rPr>
        <w:t>git remote add origin https://github.com/&lt;username&gt;/devops-lab.git</w:t>
      </w:r>
    </w:p>
    <w:p w14:paraId="34177944" w14:textId="77777777" w:rsidR="00563BDF" w:rsidRDefault="00000000">
      <w:pPr>
        <w:spacing w:after="0"/>
      </w:pPr>
      <w:r>
        <w:rPr>
          <w:b/>
          <w:color w:val="000000"/>
          <w:sz w:val="20"/>
        </w:rPr>
        <w:t>git remote -v</w:t>
      </w:r>
    </w:p>
    <w:p w14:paraId="0393F295" w14:textId="77777777" w:rsidR="00563BDF" w:rsidRDefault="00000000">
      <w:pPr>
        <w:spacing w:after="0"/>
      </w:pPr>
      <w:r>
        <w:rPr>
          <w:b/>
          <w:color w:val="000000"/>
          <w:sz w:val="20"/>
        </w:rPr>
        <w:t>git push -u origin main</w:t>
      </w:r>
    </w:p>
    <w:p w14:paraId="5DCDFF8A" w14:textId="77777777" w:rsidR="00563BDF" w:rsidRDefault="00000000">
      <w:pPr>
        <w:spacing w:after="80"/>
      </w:pPr>
      <w:r>
        <w:rPr>
          <w:color w:val="000000"/>
          <w:sz w:val="24"/>
        </w:rPr>
        <w:t>git remote add origin registers GitHub as the remote named 'origin' (convention). git remote -v verifies the URL. git push -u origin main pushes the main branch and sets upstream tracking (-u), so future git push commands automatically know where to push. GitHub will prompt for username and Personal Access Token (PAT) — not your GitHub password.</w:t>
      </w:r>
    </w:p>
    <w:p w14:paraId="42D140ED" w14:textId="77777777" w:rsidR="00563BDF" w:rsidRDefault="00000000">
      <w:pPr>
        <w:spacing w:before="80" w:after="20"/>
      </w:pPr>
      <w:r>
        <w:rPr>
          <w:b/>
          <w:color w:val="000000"/>
          <w:sz w:val="24"/>
        </w:rPr>
        <w:t>Step 6: Simulate Team Collaboration with Pull Requests</w:t>
      </w:r>
    </w:p>
    <w:p w14:paraId="70B49E3C" w14:textId="77777777" w:rsidR="00563BDF" w:rsidRDefault="00000000">
      <w:pPr>
        <w:spacing w:after="0"/>
      </w:pPr>
      <w:r>
        <w:rPr>
          <w:b/>
          <w:color w:val="000000"/>
          <w:sz w:val="20"/>
        </w:rPr>
        <w:t>git checkout -b feature/docker-config</w:t>
      </w:r>
    </w:p>
    <w:p w14:paraId="5C275157" w14:textId="77777777" w:rsidR="00563BDF" w:rsidRDefault="00000000">
      <w:pPr>
        <w:spacing w:after="0"/>
      </w:pPr>
      <w:r>
        <w:rPr>
          <w:b/>
          <w:color w:val="000000"/>
          <w:sz w:val="20"/>
        </w:rPr>
        <w:t>echo 'FROM ubuntu:22.04' &gt; Dockerfile</w:t>
      </w:r>
    </w:p>
    <w:p w14:paraId="6B686606" w14:textId="77777777" w:rsidR="00563BDF" w:rsidRDefault="00000000">
      <w:pPr>
        <w:spacing w:after="0"/>
      </w:pPr>
      <w:r>
        <w:rPr>
          <w:b/>
          <w:color w:val="000000"/>
          <w:sz w:val="20"/>
        </w:rPr>
        <w:t>git add Dockerfile &amp;&amp; git commit -m 'Add Dockerfile for containerization'</w:t>
      </w:r>
    </w:p>
    <w:p w14:paraId="1F1ED1D8" w14:textId="77777777" w:rsidR="00563BDF" w:rsidRDefault="00000000">
      <w:pPr>
        <w:spacing w:after="0"/>
      </w:pPr>
      <w:r>
        <w:rPr>
          <w:b/>
          <w:color w:val="000000"/>
          <w:sz w:val="20"/>
        </w:rPr>
        <w:t>git push -u origin feature/docker-config</w:t>
      </w:r>
    </w:p>
    <w:p w14:paraId="7C65010A" w14:textId="77777777" w:rsidR="00563BDF" w:rsidRDefault="00000000">
      <w:pPr>
        <w:spacing w:after="80"/>
      </w:pPr>
      <w:r>
        <w:rPr>
          <w:color w:val="000000"/>
          <w:sz w:val="24"/>
        </w:rPr>
        <w:t>On GitHub, go to the repository → you see a banner 'feature/docker-config had recent pushes' → click 'Compare and pull request'. Add a description, assign reviewers, and click 'Create pull request'. Team members review the diff, add comments, and when satisfied, click 'Merge pull request'. This merges via GitHub's UI and creates a merge commit. Back in terminal: git checkout main &amp;&amp; git pull to get the merged changes.</w:t>
      </w:r>
    </w:p>
    <w:p w14:paraId="49E5D7F7" w14:textId="77777777" w:rsidR="00563BDF" w:rsidRDefault="00000000">
      <w:pPr>
        <w:spacing w:before="80" w:after="40"/>
      </w:pPr>
      <w:r>
        <w:rPr>
          <w:b/>
          <w:color w:val="000000"/>
          <w:sz w:val="24"/>
          <w:u w:val="single"/>
        </w:rPr>
        <w:t>Result:</w:t>
      </w:r>
      <w:r>
        <w:rPr>
          <w:color w:val="000000"/>
          <w:sz w:val="24"/>
        </w:rPr>
        <w:t xml:space="preserve"> Successfully installed and configured Git, initialized a local repository, created commits with proper identity, created and merged feature branches, connected to a remote GitHub repository, pushed code, and created a pull request workflow. Demonstrated Git's four-zone architecture (Working Directory, Staging Area, Local Repo, Remote Repo), branching strategies, merge operations, and distributed collaboration fundamentals.</w:t>
      </w:r>
    </w:p>
    <w:p w14:paraId="119AF7F9" w14:textId="77777777" w:rsidR="00563BDF" w:rsidRDefault="00000000">
      <w:pPr>
        <w:spacing w:before="120" w:after="60"/>
      </w:pPr>
      <w:r>
        <w:rPr>
          <w:b/>
          <w:sz w:val="26"/>
          <w:u w:val="single"/>
        </w:rPr>
        <w:t>Viva Questions &amp; Answers</w:t>
      </w:r>
    </w:p>
    <w:p w14:paraId="0127CBC0" w14:textId="77777777" w:rsidR="00563BDF" w:rsidRDefault="00000000">
      <w:pPr>
        <w:spacing w:before="60" w:after="20"/>
      </w:pPr>
      <w:r>
        <w:rPr>
          <w:b/>
          <w:sz w:val="24"/>
        </w:rPr>
        <w:t>Q1. What is Git and how is it different from centralized version control systems like SVN?</w:t>
      </w:r>
    </w:p>
    <w:p w14:paraId="6EC03261" w14:textId="77777777" w:rsidR="00563BDF" w:rsidRDefault="00000000">
      <w:pPr>
        <w:spacing w:after="40"/>
      </w:pPr>
      <w:r>
        <w:t>Ans: Git is a distributed version control system (DVCS) where every developer has a full copy of the repository including complete history. Centralized VCS (SVN, CVS) have one central server — if it fails, no one can commit. Git advantages: work offline (local commits), faster operations (no network required), complete backup on every clone, flexible branching without server overhead, and support for non-linear development workflows.</w:t>
      </w:r>
    </w:p>
    <w:p w14:paraId="5E59A4D4" w14:textId="77777777" w:rsidR="00563BDF" w:rsidRDefault="00000000">
      <w:pPr>
        <w:spacing w:before="60" w:after="20"/>
      </w:pPr>
      <w:r>
        <w:rPr>
          <w:b/>
          <w:sz w:val="24"/>
        </w:rPr>
        <w:t>Q2. Explain the three states of a file in Git.</w:t>
      </w:r>
    </w:p>
    <w:p w14:paraId="30154C7B" w14:textId="77777777" w:rsidR="00563BDF" w:rsidRDefault="00000000">
      <w:pPr>
        <w:spacing w:after="40"/>
      </w:pPr>
      <w:r>
        <w:lastRenderedPageBreak/>
        <w:t>Ans: Git files exist in three states: (1) Modified — file has been changed in the working directory but not staged; (2) Staged — file has been marked (git add) to go into the next commit; it's in the staging area (index); (3) Committed — file is safely stored in the local Git database (.git/objects). This three-stage architecture lets you selectively choose which changes to include in a commit.</w:t>
      </w:r>
    </w:p>
    <w:p w14:paraId="3C23E100" w14:textId="77777777" w:rsidR="00563BDF" w:rsidRDefault="00000000">
      <w:pPr>
        <w:spacing w:before="60" w:after="20"/>
      </w:pPr>
      <w:r>
        <w:rPr>
          <w:b/>
          <w:sz w:val="24"/>
        </w:rPr>
        <w:t>Q3. What is the difference between git merge and git rebase?</w:t>
      </w:r>
    </w:p>
    <w:p w14:paraId="477BA06E" w14:textId="77777777" w:rsidR="00563BDF" w:rsidRDefault="00000000">
      <w:pPr>
        <w:spacing w:after="40"/>
      </w:pPr>
      <w:r>
        <w:t>Ans: git merge combines two branches by creating a new merge commit that has two parents, preserving the full history of both branches (non-destructive). git rebase moves commits from one branch onto the tip of another, rewriting commit history to create a linear project history — as if the feature branch started from the latest main commit. Merge is safer for shared branches; rebase creates cleaner history for feature branches before merging.</w:t>
      </w:r>
    </w:p>
    <w:p w14:paraId="6CC67739" w14:textId="77777777" w:rsidR="00563BDF" w:rsidRDefault="00000000">
      <w:pPr>
        <w:spacing w:before="60" w:after="20"/>
      </w:pPr>
      <w:r>
        <w:rPr>
          <w:b/>
          <w:sz w:val="24"/>
        </w:rPr>
        <w:t>Q4. What is a Git remote and explain the difference between git fetch and git pull?</w:t>
      </w:r>
    </w:p>
    <w:p w14:paraId="14D8A8B1" w14:textId="77777777" w:rsidR="00563BDF" w:rsidRDefault="00000000">
      <w:pPr>
        <w:spacing w:after="40"/>
      </w:pPr>
      <w:r>
        <w:t>Ans: A Git remote is a reference to another repository (typically on GitHub/GitLab). git fetch downloads changes from the remote but does NOT merge them into your local branch — you review changes safely before integrating. git pull = git fetch + git merge (or git rebase if configured). Best practice: use git fetch to inspect changes, then git merge or git rebase to integrate them intentionally.</w:t>
      </w:r>
    </w:p>
    <w:p w14:paraId="56CC3FD4" w14:textId="77777777" w:rsidR="00563BDF" w:rsidRDefault="00000000">
      <w:pPr>
        <w:spacing w:before="60" w:after="20"/>
      </w:pPr>
      <w:r>
        <w:rPr>
          <w:b/>
          <w:sz w:val="24"/>
        </w:rPr>
        <w:t>Q5. What is a detached HEAD state in Git?</w:t>
      </w:r>
    </w:p>
    <w:p w14:paraId="74B98453" w14:textId="77777777" w:rsidR="00563BDF" w:rsidRDefault="00000000">
      <w:pPr>
        <w:spacing w:after="40"/>
      </w:pPr>
      <w:r>
        <w:t>Ans: Detached HEAD occurs when HEAD points directly to a commit hash instead of a branch name. This happens after git checkout &lt;commit-hash&gt; or git checkout &lt;tag&gt;. In this state, new commits are not associated with any branch and may be lost after switching branches. To save work: git checkout -b new-branch-name while in detached HEAD state, which creates a new branch at that commit.</w:t>
      </w:r>
    </w:p>
    <w:p w14:paraId="0C165BF7" w14:textId="77777777" w:rsidR="00563BDF" w:rsidRDefault="00000000">
      <w:pPr>
        <w:spacing w:before="60" w:after="20"/>
      </w:pPr>
      <w:r>
        <w:rPr>
          <w:b/>
          <w:sz w:val="24"/>
        </w:rPr>
        <w:t>Q6. Explain the Git branching strategy used in GitFlow.</w:t>
      </w:r>
    </w:p>
    <w:p w14:paraId="50D2D74A" w14:textId="77777777" w:rsidR="00563BDF" w:rsidRDefault="00000000">
      <w:pPr>
        <w:spacing w:after="40"/>
      </w:pPr>
      <w:r>
        <w:t>Ans: GitFlow defines five branch types: main (production-ready code, only merge from release/hotfix branches), develop (integration branch for features), feature/* (new features branched from develop, merged back to develop), release/* (release preparation — bug fixes only, merged to both main and develop), hotfix/* (emergency production fixes branched from main, merged to both main and develop). This provides a structured workflow for teams managing multiple releases.</w:t>
      </w:r>
    </w:p>
    <w:p w14:paraId="439A1371" w14:textId="77777777" w:rsidR="00563BDF" w:rsidRDefault="00000000">
      <w:pPr>
        <w:spacing w:before="60" w:after="20"/>
      </w:pPr>
      <w:r>
        <w:rPr>
          <w:b/>
          <w:sz w:val="24"/>
        </w:rPr>
        <w:t>Q7. What is git stash and when would you use it?</w:t>
      </w:r>
    </w:p>
    <w:p w14:paraId="08E89C90" w14:textId="77777777" w:rsidR="00563BDF" w:rsidRDefault="00000000">
      <w:pPr>
        <w:spacing w:after="40"/>
      </w:pPr>
      <w:r>
        <w:t>Ans: git stash temporarily saves uncommitted changes (both staged and unstaged) to a stack and reverts the working directory to a clean state. Use cases: switching branches when you have incomplete work, pulling latest changes without committing WIP, testing something quickly on a clean state. Commands: git stash (save), git stash pop (restore and remove from stack), git stash list (see all stashes), git stash apply stash@{2} (apply specific stash).</w:t>
      </w:r>
    </w:p>
    <w:p w14:paraId="5ECAF0DD" w14:textId="77777777" w:rsidR="00563BDF" w:rsidRDefault="00000000">
      <w:pPr>
        <w:spacing w:before="60" w:after="20"/>
      </w:pPr>
      <w:r>
        <w:rPr>
          <w:b/>
          <w:sz w:val="24"/>
        </w:rPr>
        <w:t>Q8. What is the difference between git reset and git revert?</w:t>
      </w:r>
    </w:p>
    <w:p w14:paraId="2A87431A" w14:textId="77777777" w:rsidR="00563BDF" w:rsidRDefault="00000000">
      <w:pPr>
        <w:spacing w:after="40"/>
      </w:pPr>
      <w:r>
        <w:t>Ans: git reset moves the HEAD and branch pointer backward, effectively undoing commits. With --soft it keeps changes staged; --mixed keeps changes unstaged; --hard discards all changes permanently. git reset rewrites history — dangerous for shared branches. git revert creates a new commit that undoes the changes of a previous commit without changing history — safe for shared/public branches. Use revert for undoing pushed commits.</w:t>
      </w:r>
    </w:p>
    <w:p w14:paraId="2225F6BE" w14:textId="77777777" w:rsidR="00563BDF" w:rsidRDefault="00000000">
      <w:pPr>
        <w:spacing w:before="60" w:after="20"/>
      </w:pPr>
      <w:r>
        <w:rPr>
          <w:b/>
          <w:sz w:val="24"/>
        </w:rPr>
        <w:t>Q9. What are Git hooks and give two examples of their use?</w:t>
      </w:r>
    </w:p>
    <w:p w14:paraId="257796A4" w14:textId="77777777" w:rsidR="00563BDF" w:rsidRDefault="00000000">
      <w:pPr>
        <w:spacing w:after="40"/>
      </w:pPr>
      <w:r>
        <w:t>Ans: Git hooks are scripts that run automatically when specific Git events occur. Stored in .git/hooks/. Two examples: (1) pre-commit hook — runs before a commit is created; used to run linters (eslint, flake8), unit tests, or check commit message format; if the hook exits non-zero, the commit is aborted. (2) post-receive hook — runs on the server after receiving a push; used to trigger CI/CD pipelines or deploy code automatically.</w:t>
      </w:r>
    </w:p>
    <w:p w14:paraId="77DACD38" w14:textId="77777777" w:rsidR="00563BDF" w:rsidRDefault="00000000">
      <w:pPr>
        <w:spacing w:before="60" w:after="20"/>
      </w:pPr>
      <w:r>
        <w:rPr>
          <w:b/>
          <w:sz w:val="24"/>
        </w:rPr>
        <w:t>Q10. What is a pull request (PR) and what is its role in collaborative development?</w:t>
      </w:r>
    </w:p>
    <w:p w14:paraId="1FFFCDAA" w14:textId="77777777" w:rsidR="00563BDF" w:rsidRDefault="00000000">
      <w:pPr>
        <w:spacing w:after="40"/>
      </w:pPr>
      <w:r>
        <w:t>Ans: A pull request is a request to merge code from a feature branch into the main branch, hosted on GitHub/GitLab/Bitbucket. Its role: (1) Code Review — team members review changes, leave comments, suggest improvements; (2) CI Integration — automated tests run on the PR branch to verify nothing breaks; (3) Discussion Thread — centralized place to discuss implementation decisions; (4) Approval Gates — require N approvals before merge, enforcing quality standards.</w:t>
      </w:r>
    </w:p>
    <w:p w14:paraId="3381B106" w14:textId="77777777" w:rsidR="00563BDF" w:rsidRDefault="00000000">
      <w:r>
        <w:br w:type="page"/>
      </w:r>
    </w:p>
    <w:p w14:paraId="11710AD9" w14:textId="77777777" w:rsidR="00563BDF" w:rsidRDefault="00000000">
      <w:pPr>
        <w:spacing w:before="80" w:after="20"/>
        <w:jc w:val="center"/>
      </w:pPr>
      <w:r>
        <w:rPr>
          <w:b/>
          <w:sz w:val="28"/>
        </w:rPr>
        <w:lastRenderedPageBreak/>
        <w:t>Experiment No: 5</w:t>
      </w:r>
    </w:p>
    <w:p w14:paraId="38B9EE3D" w14:textId="77777777" w:rsidR="00563BDF" w:rsidRDefault="00000000">
      <w:pPr>
        <w:spacing w:after="20"/>
        <w:jc w:val="center"/>
      </w:pPr>
      <w:r>
        <w:rPr>
          <w:b/>
          <w:sz w:val="26"/>
        </w:rPr>
        <w:t>(Week 8)Application Deployment with Docker: Containers and Jenkins Integration</w:t>
      </w:r>
    </w:p>
    <w:p w14:paraId="4FF577F8" w14:textId="77777777" w:rsidR="00563BDF" w:rsidRDefault="00000000">
      <w:pPr>
        <w:spacing w:before="80" w:after="40"/>
      </w:pPr>
      <w:r>
        <w:rPr>
          <w:b/>
          <w:color w:val="000000"/>
          <w:sz w:val="24"/>
          <w:u w:val="single"/>
        </w:rPr>
        <w:t>Aim:</w:t>
      </w:r>
      <w:r>
        <w:rPr>
          <w:color w:val="000000"/>
          <w:sz w:val="24"/>
        </w:rPr>
        <w:t xml:space="preserve"> To install Docker on AWS EC2 Ubuntu, understand the container architecture and its advantages over Virtual Machines, create custom Docker images using Dockerfile, deploy containerized Java/Tomcat applications, and integrate Docker with Jenkins for automated container builds.</w:t>
      </w:r>
    </w:p>
    <w:p w14:paraId="17084ED2" w14:textId="77777777" w:rsidR="00563BDF" w:rsidRDefault="00000000">
      <w:pPr>
        <w:spacing w:before="120" w:after="40"/>
      </w:pPr>
      <w:r>
        <w:rPr>
          <w:b/>
          <w:color w:val="000000"/>
          <w:sz w:val="26"/>
          <w:u w:val="single"/>
        </w:rPr>
        <w:t>THEORY</w:t>
      </w:r>
    </w:p>
    <w:p w14:paraId="34C48D14" w14:textId="77777777" w:rsidR="00563BDF" w:rsidRDefault="00000000">
      <w:pPr>
        <w:spacing w:before="100" w:after="20"/>
      </w:pPr>
      <w:r>
        <w:rPr>
          <w:b/>
          <w:color w:val="000000"/>
          <w:sz w:val="24"/>
        </w:rPr>
        <w:t>1. The Application Deployment Problem</w:t>
      </w:r>
    </w:p>
    <w:p w14:paraId="73651A58" w14:textId="77777777" w:rsidR="00563BDF" w:rsidRDefault="00000000">
      <w:pPr>
        <w:spacing w:after="80"/>
      </w:pPr>
      <w:r>
        <w:rPr>
          <w:color w:val="000000"/>
          <w:sz w:val="24"/>
        </w:rPr>
        <w:t>The most common problem in software deployment is environment inconsistency. An application that works perfectly on a developer's MacBook fails in production because the developer has Python 3.11 but production has Python 3.9; the developer has Library X version 2.3 but production has 2.1; the developer's Linux kernel is different; the developer has environment variables set that production does not. These differences cause the infamous 'it works on my machine' problem.</w:t>
      </w:r>
    </w:p>
    <w:p w14:paraId="08B09942" w14:textId="77777777" w:rsidR="00563BDF" w:rsidRDefault="00000000">
      <w:pPr>
        <w:spacing w:after="80"/>
      </w:pPr>
      <w:r>
        <w:rPr>
          <w:color w:val="000000"/>
          <w:sz w:val="24"/>
        </w:rPr>
        <w:t>Before Docker, two solutions existed: (1) Virtual Machines — run a complete OS for every application, eliminating environment differences but consuming gigabytes of RAM and taking minutes to start; (2) Configuration Management (Chef, Puppet, Ansible) — automate environment setup, but still requires maintaining identical scripts across multiple environments and takes minutes to provision. Docker introduced a third solution: package the application AND its exact environment together into a lightweight, portable container that starts in milliseconds.</w:t>
      </w:r>
    </w:p>
    <w:p w14:paraId="79F4330B" w14:textId="77777777" w:rsidR="00563BDF" w:rsidRDefault="00000000">
      <w:pPr>
        <w:spacing w:before="100" w:after="20"/>
      </w:pPr>
      <w:r>
        <w:rPr>
          <w:b/>
          <w:color w:val="000000"/>
          <w:sz w:val="24"/>
        </w:rPr>
        <w:t>2. What is Docker? — Containers Explained</w:t>
      </w:r>
    </w:p>
    <w:p w14:paraId="2857246F" w14:textId="77777777" w:rsidR="00563BDF" w:rsidRDefault="00000000">
      <w:pPr>
        <w:spacing w:after="80"/>
      </w:pPr>
      <w:r>
        <w:rPr>
          <w:color w:val="000000"/>
          <w:sz w:val="24"/>
        </w:rPr>
        <w:t>Docker is an open-source platform for developing, shipping, and running applications in containers. A container is a standard unit of software that packages the application code together with all its dependencies (runtime, libraries, configuration files, environment variables) into a single portable unit. Docker was released in 2013 by Solomon Hykes at dotCloud (later renamed Docker Inc.) and caused a revolution in how software is deployed. By 2023, over 13 million developers use Docker, and over 7 billion containers are pulled from Docker Hub monthly.</w:t>
      </w:r>
    </w:p>
    <w:p w14:paraId="321D7E7B" w14:textId="77777777" w:rsidR="00563BDF" w:rsidRDefault="00000000">
      <w:pPr>
        <w:spacing w:after="80"/>
      </w:pPr>
      <w:r>
        <w:rPr>
          <w:color w:val="000000"/>
          <w:sz w:val="24"/>
        </w:rPr>
        <w:t>The key insight: containers use Linux kernel features (namespaces and cgroups) to create isolated environments WITHOUT running a separate kernel. All containers on a host share the same kernel. Namespaces provide isolation (each container sees its own filesystem, network, processes, and users). Control groups (cgroups) enforce resource limits (CPU, memory, disk I/O per container). This makes containers radically lighter than VMs.</w:t>
      </w:r>
    </w:p>
    <w:p w14:paraId="308A0B74" w14:textId="77777777" w:rsidR="00563BDF" w:rsidRDefault="00000000">
      <w:pPr>
        <w:spacing w:before="100" w:after="20"/>
      </w:pPr>
      <w:r>
        <w:rPr>
          <w:b/>
          <w:color w:val="000000"/>
          <w:sz w:val="24"/>
        </w:rPr>
        <w:t>3. Docker Architecture — Three Core Components</w:t>
      </w:r>
    </w:p>
    <w:p w14:paraId="3AE621A8" w14:textId="77777777" w:rsidR="00563BDF" w:rsidRDefault="00000000">
      <w:pPr>
        <w:spacing w:after="80"/>
      </w:pPr>
      <w:r>
        <w:rPr>
          <w:color w:val="000000"/>
          <w:sz w:val="24"/>
        </w:rPr>
        <w:t>Docker uses a client-server architecture with three key components: Docker Daemon (dockerd) is a background service that manages Docker objects (images, containers, networks, volumes). It listens on a Unix socket (/var/run/docker.sock) and exposes a REST API. Docker Client (docker CLI) is what you type commands into. When you run docker run, the client translates it to an API call to the daemon. Docker Registry (Docker Hub, AWS ECR, self-hosted) stores Docker images. When you run docker pull, the daemon downloads an image from the registry. Docker Hub (hub.docker.com) is the default public registry with 100,000+ pre-built images.</w:t>
      </w:r>
    </w:p>
    <w:p w14:paraId="29A5EC92" w14:textId="77777777" w:rsidR="00563BDF" w:rsidRDefault="00000000">
      <w:pPr>
        <w:spacing w:before="100" w:after="20"/>
      </w:pPr>
      <w:r>
        <w:rPr>
          <w:b/>
          <w:color w:val="000000"/>
          <w:sz w:val="24"/>
        </w:rPr>
        <w:t>4. Containers vs Virtual Machines — Deep Comparison</w:t>
      </w:r>
    </w:p>
    <w:tbl>
      <w:tblPr>
        <w:tblStyle w:val="TableGrid"/>
        <w:tblW w:w="0" w:type="auto"/>
        <w:tblLook w:val="04A0" w:firstRow="1" w:lastRow="0" w:firstColumn="1" w:lastColumn="0" w:noHBand="0" w:noVBand="1"/>
      </w:tblPr>
      <w:tblGrid>
        <w:gridCol w:w="3600"/>
        <w:gridCol w:w="3600"/>
        <w:gridCol w:w="3600"/>
      </w:tblGrid>
      <w:tr w:rsidR="00563BDF" w14:paraId="32668D00" w14:textId="77777777">
        <w:tc>
          <w:tcPr>
            <w:tcW w:w="3600" w:type="dxa"/>
            <w:shd w:val="clear" w:color="auto" w:fill="BDD7EE"/>
          </w:tcPr>
          <w:p w14:paraId="5D715BE7" w14:textId="77777777" w:rsidR="00563BDF" w:rsidRDefault="00000000">
            <w:pPr>
              <w:jc w:val="center"/>
            </w:pPr>
            <w:r>
              <w:rPr>
                <w:b/>
              </w:rPr>
              <w:t>Aspect</w:t>
            </w:r>
          </w:p>
        </w:tc>
        <w:tc>
          <w:tcPr>
            <w:tcW w:w="3600" w:type="dxa"/>
            <w:shd w:val="clear" w:color="auto" w:fill="BDD7EE"/>
          </w:tcPr>
          <w:p w14:paraId="60DF95F7" w14:textId="77777777" w:rsidR="00563BDF" w:rsidRDefault="00000000">
            <w:pPr>
              <w:jc w:val="center"/>
            </w:pPr>
            <w:r>
              <w:rPr>
                <w:b/>
              </w:rPr>
              <w:t>Virtual Machine (VM)</w:t>
            </w:r>
          </w:p>
        </w:tc>
        <w:tc>
          <w:tcPr>
            <w:tcW w:w="3600" w:type="dxa"/>
            <w:shd w:val="clear" w:color="auto" w:fill="BDD7EE"/>
          </w:tcPr>
          <w:p w14:paraId="7C8917E4" w14:textId="77777777" w:rsidR="00563BDF" w:rsidRDefault="00000000">
            <w:pPr>
              <w:jc w:val="center"/>
            </w:pPr>
            <w:r>
              <w:rPr>
                <w:b/>
              </w:rPr>
              <w:t>Docker Container</w:t>
            </w:r>
          </w:p>
        </w:tc>
      </w:tr>
      <w:tr w:rsidR="00563BDF" w14:paraId="7363308B" w14:textId="77777777">
        <w:tc>
          <w:tcPr>
            <w:tcW w:w="3600" w:type="dxa"/>
            <w:shd w:val="clear" w:color="auto" w:fill="EAF2FB"/>
          </w:tcPr>
          <w:p w14:paraId="233C068E" w14:textId="77777777" w:rsidR="00563BDF" w:rsidRDefault="00000000">
            <w:pPr>
              <w:jc w:val="center"/>
            </w:pPr>
            <w:r>
              <w:t>What it contains</w:t>
            </w:r>
          </w:p>
        </w:tc>
        <w:tc>
          <w:tcPr>
            <w:tcW w:w="3600" w:type="dxa"/>
            <w:shd w:val="clear" w:color="auto" w:fill="EAF2FB"/>
          </w:tcPr>
          <w:p w14:paraId="50D428FC" w14:textId="77777777" w:rsidR="00563BDF" w:rsidRDefault="00000000">
            <w:r>
              <w:t>Full OS + Guest Kernel + App + Libraries</w:t>
            </w:r>
          </w:p>
        </w:tc>
        <w:tc>
          <w:tcPr>
            <w:tcW w:w="3600" w:type="dxa"/>
            <w:shd w:val="clear" w:color="auto" w:fill="EAF2FB"/>
          </w:tcPr>
          <w:p w14:paraId="76353C9C" w14:textId="77777777" w:rsidR="00563BDF" w:rsidRDefault="00000000">
            <w:r>
              <w:t>App + Libraries only (shares host kernel)</w:t>
            </w:r>
          </w:p>
        </w:tc>
      </w:tr>
      <w:tr w:rsidR="00563BDF" w14:paraId="7A69B48B" w14:textId="77777777">
        <w:tc>
          <w:tcPr>
            <w:tcW w:w="3600" w:type="dxa"/>
            <w:shd w:val="clear" w:color="auto" w:fill="FFFFFF"/>
          </w:tcPr>
          <w:p w14:paraId="3F4A38B6" w14:textId="77777777" w:rsidR="00563BDF" w:rsidRDefault="00000000">
            <w:pPr>
              <w:jc w:val="center"/>
            </w:pPr>
            <w:r>
              <w:t>Size</w:t>
            </w:r>
          </w:p>
        </w:tc>
        <w:tc>
          <w:tcPr>
            <w:tcW w:w="3600" w:type="dxa"/>
            <w:shd w:val="clear" w:color="auto" w:fill="FFFFFF"/>
          </w:tcPr>
          <w:p w14:paraId="1D6E6D78" w14:textId="77777777" w:rsidR="00563BDF" w:rsidRDefault="00000000">
            <w:r>
              <w:t>Gigabytes (full OS image)</w:t>
            </w:r>
          </w:p>
        </w:tc>
        <w:tc>
          <w:tcPr>
            <w:tcW w:w="3600" w:type="dxa"/>
            <w:shd w:val="clear" w:color="auto" w:fill="FFFFFF"/>
          </w:tcPr>
          <w:p w14:paraId="306A55C8" w14:textId="77777777" w:rsidR="00563BDF" w:rsidRDefault="00000000">
            <w:r>
              <w:t>Megabytes (just app + libraries)</w:t>
            </w:r>
          </w:p>
        </w:tc>
      </w:tr>
      <w:tr w:rsidR="00563BDF" w14:paraId="0C03B9B3" w14:textId="77777777">
        <w:tc>
          <w:tcPr>
            <w:tcW w:w="3600" w:type="dxa"/>
            <w:shd w:val="clear" w:color="auto" w:fill="EAF2FB"/>
          </w:tcPr>
          <w:p w14:paraId="44401F00" w14:textId="77777777" w:rsidR="00563BDF" w:rsidRDefault="00000000">
            <w:pPr>
              <w:jc w:val="center"/>
            </w:pPr>
            <w:r>
              <w:t>Startup Time</w:t>
            </w:r>
          </w:p>
        </w:tc>
        <w:tc>
          <w:tcPr>
            <w:tcW w:w="3600" w:type="dxa"/>
            <w:shd w:val="clear" w:color="auto" w:fill="EAF2FB"/>
          </w:tcPr>
          <w:p w14:paraId="6AF2090E" w14:textId="77777777" w:rsidR="00563BDF" w:rsidRDefault="00000000">
            <w:r>
              <w:t>Minutes (boots a full OS)</w:t>
            </w:r>
          </w:p>
        </w:tc>
        <w:tc>
          <w:tcPr>
            <w:tcW w:w="3600" w:type="dxa"/>
            <w:shd w:val="clear" w:color="auto" w:fill="EAF2FB"/>
          </w:tcPr>
          <w:p w14:paraId="625257EB" w14:textId="77777777" w:rsidR="00563BDF" w:rsidRDefault="00000000">
            <w:r>
              <w:t>Milliseconds (starts a process)</w:t>
            </w:r>
          </w:p>
        </w:tc>
      </w:tr>
      <w:tr w:rsidR="00563BDF" w14:paraId="44750F34" w14:textId="77777777">
        <w:tc>
          <w:tcPr>
            <w:tcW w:w="3600" w:type="dxa"/>
            <w:shd w:val="clear" w:color="auto" w:fill="FFFFFF"/>
          </w:tcPr>
          <w:p w14:paraId="05F7CE04" w14:textId="77777777" w:rsidR="00563BDF" w:rsidRDefault="00000000">
            <w:pPr>
              <w:jc w:val="center"/>
            </w:pPr>
            <w:r>
              <w:lastRenderedPageBreak/>
              <w:t>Resource Usage</w:t>
            </w:r>
          </w:p>
        </w:tc>
        <w:tc>
          <w:tcPr>
            <w:tcW w:w="3600" w:type="dxa"/>
            <w:shd w:val="clear" w:color="auto" w:fill="FFFFFF"/>
          </w:tcPr>
          <w:p w14:paraId="0EA71598" w14:textId="77777777" w:rsidR="00563BDF" w:rsidRDefault="00000000">
            <w:r>
              <w:t>High — each VM needs RAM for its own OS</w:t>
            </w:r>
          </w:p>
        </w:tc>
        <w:tc>
          <w:tcPr>
            <w:tcW w:w="3600" w:type="dxa"/>
            <w:shd w:val="clear" w:color="auto" w:fill="FFFFFF"/>
          </w:tcPr>
          <w:p w14:paraId="3AF42D27" w14:textId="77777777" w:rsidR="00563BDF" w:rsidRDefault="00000000">
            <w:r>
              <w:t>Low — containers share host OS kernel</w:t>
            </w:r>
          </w:p>
        </w:tc>
      </w:tr>
      <w:tr w:rsidR="00563BDF" w14:paraId="1FBF35FF" w14:textId="77777777">
        <w:tc>
          <w:tcPr>
            <w:tcW w:w="3600" w:type="dxa"/>
            <w:shd w:val="clear" w:color="auto" w:fill="EAF2FB"/>
          </w:tcPr>
          <w:p w14:paraId="59D51628" w14:textId="77777777" w:rsidR="00563BDF" w:rsidRDefault="00000000">
            <w:pPr>
              <w:jc w:val="center"/>
            </w:pPr>
            <w:r>
              <w:t>Isolation Level</w:t>
            </w:r>
          </w:p>
        </w:tc>
        <w:tc>
          <w:tcPr>
            <w:tcW w:w="3600" w:type="dxa"/>
            <w:shd w:val="clear" w:color="auto" w:fill="EAF2FB"/>
          </w:tcPr>
          <w:p w14:paraId="5EBFD552" w14:textId="77777777" w:rsidR="00563BDF" w:rsidRDefault="00000000">
            <w:r>
              <w:t>Complete — separate kernel</w:t>
            </w:r>
          </w:p>
        </w:tc>
        <w:tc>
          <w:tcPr>
            <w:tcW w:w="3600" w:type="dxa"/>
            <w:shd w:val="clear" w:color="auto" w:fill="EAF2FB"/>
          </w:tcPr>
          <w:p w14:paraId="00678E00" w14:textId="77777777" w:rsidR="00563BDF" w:rsidRDefault="00000000">
            <w:r>
              <w:t>Process-level — shares kernel, isolated filesystem/network</w:t>
            </w:r>
          </w:p>
        </w:tc>
      </w:tr>
      <w:tr w:rsidR="00563BDF" w14:paraId="57C4105E" w14:textId="77777777">
        <w:tc>
          <w:tcPr>
            <w:tcW w:w="3600" w:type="dxa"/>
            <w:shd w:val="clear" w:color="auto" w:fill="FFFFFF"/>
          </w:tcPr>
          <w:p w14:paraId="0587409F" w14:textId="77777777" w:rsidR="00563BDF" w:rsidRDefault="00000000">
            <w:pPr>
              <w:jc w:val="center"/>
            </w:pPr>
            <w:r>
              <w:t>Portability</w:t>
            </w:r>
          </w:p>
        </w:tc>
        <w:tc>
          <w:tcPr>
            <w:tcW w:w="3600" w:type="dxa"/>
            <w:shd w:val="clear" w:color="auto" w:fill="FFFFFF"/>
          </w:tcPr>
          <w:p w14:paraId="30C6D27A" w14:textId="77777777" w:rsidR="00563BDF" w:rsidRDefault="00000000">
            <w:r>
              <w:t>Limited — VM images are hypervisor-specific</w:t>
            </w:r>
          </w:p>
        </w:tc>
        <w:tc>
          <w:tcPr>
            <w:tcW w:w="3600" w:type="dxa"/>
            <w:shd w:val="clear" w:color="auto" w:fill="FFFFFF"/>
          </w:tcPr>
          <w:p w14:paraId="56856D6F" w14:textId="77777777" w:rsidR="00563BDF" w:rsidRDefault="00000000">
            <w:r>
              <w:t>Excellent — runs identically on any Docker host</w:t>
            </w:r>
          </w:p>
        </w:tc>
      </w:tr>
      <w:tr w:rsidR="00563BDF" w14:paraId="2DF7A45F" w14:textId="77777777">
        <w:tc>
          <w:tcPr>
            <w:tcW w:w="3600" w:type="dxa"/>
            <w:shd w:val="clear" w:color="auto" w:fill="EAF2FB"/>
          </w:tcPr>
          <w:p w14:paraId="17B4C636" w14:textId="77777777" w:rsidR="00563BDF" w:rsidRDefault="00000000">
            <w:pPr>
              <w:jc w:val="center"/>
            </w:pPr>
            <w:r>
              <w:t>Security</w:t>
            </w:r>
          </w:p>
        </w:tc>
        <w:tc>
          <w:tcPr>
            <w:tcW w:w="3600" w:type="dxa"/>
            <w:shd w:val="clear" w:color="auto" w:fill="EAF2FB"/>
          </w:tcPr>
          <w:p w14:paraId="0D24B3DA" w14:textId="77777777" w:rsidR="00563BDF" w:rsidRDefault="00000000">
            <w:r>
              <w:t>Strong isolation (full kernel separation)</w:t>
            </w:r>
          </w:p>
        </w:tc>
        <w:tc>
          <w:tcPr>
            <w:tcW w:w="3600" w:type="dxa"/>
            <w:shd w:val="clear" w:color="auto" w:fill="EAF2FB"/>
          </w:tcPr>
          <w:p w14:paraId="54146871" w14:textId="77777777" w:rsidR="00563BDF" w:rsidRDefault="00000000">
            <w:r>
              <w:t>Good but weaker (shared kernel attack surface)</w:t>
            </w:r>
          </w:p>
        </w:tc>
      </w:tr>
      <w:tr w:rsidR="00563BDF" w14:paraId="6C9810C6" w14:textId="77777777">
        <w:tc>
          <w:tcPr>
            <w:tcW w:w="3600" w:type="dxa"/>
            <w:shd w:val="clear" w:color="auto" w:fill="FFFFFF"/>
          </w:tcPr>
          <w:p w14:paraId="1069AAE1" w14:textId="77777777" w:rsidR="00563BDF" w:rsidRDefault="00000000">
            <w:pPr>
              <w:jc w:val="center"/>
            </w:pPr>
            <w:r>
              <w:t>Best Use Case</w:t>
            </w:r>
          </w:p>
        </w:tc>
        <w:tc>
          <w:tcPr>
            <w:tcW w:w="3600" w:type="dxa"/>
            <w:shd w:val="clear" w:color="auto" w:fill="FFFFFF"/>
          </w:tcPr>
          <w:p w14:paraId="40CD2F76" w14:textId="77777777" w:rsidR="00563BDF" w:rsidRDefault="00000000">
            <w:r>
              <w:t>Running different OS types, strong security needs</w:t>
            </w:r>
          </w:p>
        </w:tc>
        <w:tc>
          <w:tcPr>
            <w:tcW w:w="3600" w:type="dxa"/>
            <w:shd w:val="clear" w:color="auto" w:fill="FFFFFF"/>
          </w:tcPr>
          <w:p w14:paraId="1AA2A4C6" w14:textId="77777777" w:rsidR="00563BDF" w:rsidRDefault="00000000">
            <w:r>
              <w:t>Microservices, CI/CD, cloud-native applications</w:t>
            </w:r>
          </w:p>
        </w:tc>
      </w:tr>
    </w:tbl>
    <w:p w14:paraId="20C87BC2" w14:textId="77777777" w:rsidR="00563BDF" w:rsidRDefault="00563BDF">
      <w:pPr>
        <w:spacing w:after="40"/>
      </w:pPr>
    </w:p>
    <w:p w14:paraId="464096D2" w14:textId="77777777" w:rsidR="00563BDF" w:rsidRDefault="00000000">
      <w:pPr>
        <w:spacing w:before="100" w:after="20"/>
      </w:pPr>
      <w:r>
        <w:rPr>
          <w:b/>
          <w:color w:val="000000"/>
          <w:sz w:val="24"/>
        </w:rPr>
        <w:t>5. Dockerfile — Building Custom Images</w:t>
      </w:r>
    </w:p>
    <w:p w14:paraId="36E6CBDC" w14:textId="77777777" w:rsidR="00563BDF" w:rsidRDefault="00000000">
      <w:pPr>
        <w:spacing w:after="80"/>
      </w:pPr>
      <w:r>
        <w:rPr>
          <w:color w:val="000000"/>
          <w:sz w:val="24"/>
        </w:rPr>
        <w:t>A Dockerfile is a text file containing instructions for building a Docker image. Each instruction creates a new read-only layer on top of the previous one. When you run docker build, Docker executes each instruction in order and caches each layer. On subsequent builds, Docker reuses cached layers (if the instruction and its inputs haven't changed), making rebuilds very fast. The final image is the stack of all layers.</w:t>
      </w:r>
    </w:p>
    <w:tbl>
      <w:tblPr>
        <w:tblStyle w:val="TableGrid"/>
        <w:tblW w:w="0" w:type="auto"/>
        <w:tblLook w:val="04A0" w:firstRow="1" w:lastRow="0" w:firstColumn="1" w:lastColumn="0" w:noHBand="0" w:noVBand="1"/>
      </w:tblPr>
      <w:tblGrid>
        <w:gridCol w:w="3600"/>
        <w:gridCol w:w="3600"/>
        <w:gridCol w:w="3600"/>
      </w:tblGrid>
      <w:tr w:rsidR="00563BDF" w14:paraId="03518C9C" w14:textId="77777777">
        <w:tc>
          <w:tcPr>
            <w:tcW w:w="3600" w:type="dxa"/>
            <w:shd w:val="clear" w:color="auto" w:fill="BDD7EE"/>
          </w:tcPr>
          <w:p w14:paraId="4F277B08" w14:textId="77777777" w:rsidR="00563BDF" w:rsidRDefault="00000000">
            <w:pPr>
              <w:jc w:val="center"/>
            </w:pPr>
            <w:r>
              <w:rPr>
                <w:b/>
              </w:rPr>
              <w:t>Instruction</w:t>
            </w:r>
          </w:p>
        </w:tc>
        <w:tc>
          <w:tcPr>
            <w:tcW w:w="3600" w:type="dxa"/>
            <w:shd w:val="clear" w:color="auto" w:fill="BDD7EE"/>
          </w:tcPr>
          <w:p w14:paraId="38A7C004" w14:textId="77777777" w:rsidR="00563BDF" w:rsidRDefault="00000000">
            <w:pPr>
              <w:jc w:val="center"/>
            </w:pPr>
            <w:r>
              <w:rPr>
                <w:b/>
              </w:rPr>
              <w:t>Syntax</w:t>
            </w:r>
          </w:p>
        </w:tc>
        <w:tc>
          <w:tcPr>
            <w:tcW w:w="3600" w:type="dxa"/>
            <w:shd w:val="clear" w:color="auto" w:fill="BDD7EE"/>
          </w:tcPr>
          <w:p w14:paraId="167E38B1" w14:textId="77777777" w:rsidR="00563BDF" w:rsidRDefault="00000000">
            <w:pPr>
              <w:jc w:val="center"/>
            </w:pPr>
            <w:r>
              <w:rPr>
                <w:b/>
              </w:rPr>
              <w:t>Purpose</w:t>
            </w:r>
          </w:p>
        </w:tc>
      </w:tr>
      <w:tr w:rsidR="00563BDF" w14:paraId="260BCF00" w14:textId="77777777">
        <w:tc>
          <w:tcPr>
            <w:tcW w:w="3600" w:type="dxa"/>
            <w:shd w:val="clear" w:color="auto" w:fill="EAF2FB"/>
          </w:tcPr>
          <w:p w14:paraId="6A8BF9E3" w14:textId="77777777" w:rsidR="00563BDF" w:rsidRDefault="00000000">
            <w:pPr>
              <w:jc w:val="center"/>
            </w:pPr>
            <w:r>
              <w:t>FROM</w:t>
            </w:r>
          </w:p>
        </w:tc>
        <w:tc>
          <w:tcPr>
            <w:tcW w:w="3600" w:type="dxa"/>
            <w:shd w:val="clear" w:color="auto" w:fill="EAF2FB"/>
          </w:tcPr>
          <w:p w14:paraId="16FE62AB" w14:textId="77777777" w:rsidR="00563BDF" w:rsidRDefault="00000000">
            <w:r>
              <w:t>FROM ubuntu:22.04</w:t>
            </w:r>
          </w:p>
        </w:tc>
        <w:tc>
          <w:tcPr>
            <w:tcW w:w="3600" w:type="dxa"/>
            <w:shd w:val="clear" w:color="auto" w:fill="EAF2FB"/>
          </w:tcPr>
          <w:p w14:paraId="381C0580" w14:textId="77777777" w:rsidR="00563BDF" w:rsidRDefault="00000000">
            <w:r>
              <w:t>Base image to build upon — every Dockerfile starts with FROM</w:t>
            </w:r>
          </w:p>
        </w:tc>
      </w:tr>
      <w:tr w:rsidR="00563BDF" w14:paraId="601EA6CD" w14:textId="77777777">
        <w:tc>
          <w:tcPr>
            <w:tcW w:w="3600" w:type="dxa"/>
            <w:shd w:val="clear" w:color="auto" w:fill="FFFFFF"/>
          </w:tcPr>
          <w:p w14:paraId="2E110220" w14:textId="77777777" w:rsidR="00563BDF" w:rsidRDefault="00000000">
            <w:pPr>
              <w:jc w:val="center"/>
            </w:pPr>
            <w:r>
              <w:t>RUN</w:t>
            </w:r>
          </w:p>
        </w:tc>
        <w:tc>
          <w:tcPr>
            <w:tcW w:w="3600" w:type="dxa"/>
            <w:shd w:val="clear" w:color="auto" w:fill="FFFFFF"/>
          </w:tcPr>
          <w:p w14:paraId="5D8B5845" w14:textId="77777777" w:rsidR="00563BDF" w:rsidRDefault="00000000">
            <w:r>
              <w:t>RUN apt-get install -y java</w:t>
            </w:r>
          </w:p>
        </w:tc>
        <w:tc>
          <w:tcPr>
            <w:tcW w:w="3600" w:type="dxa"/>
            <w:shd w:val="clear" w:color="auto" w:fill="FFFFFF"/>
          </w:tcPr>
          <w:p w14:paraId="45C63651" w14:textId="77777777" w:rsidR="00563BDF" w:rsidRDefault="00000000">
            <w:r>
              <w:t>Execute command during BUILD time — creates new layer</w:t>
            </w:r>
          </w:p>
        </w:tc>
      </w:tr>
      <w:tr w:rsidR="00563BDF" w14:paraId="510AFC0A" w14:textId="77777777">
        <w:tc>
          <w:tcPr>
            <w:tcW w:w="3600" w:type="dxa"/>
            <w:shd w:val="clear" w:color="auto" w:fill="EAF2FB"/>
          </w:tcPr>
          <w:p w14:paraId="12F1FD76" w14:textId="77777777" w:rsidR="00563BDF" w:rsidRDefault="00000000">
            <w:pPr>
              <w:jc w:val="center"/>
            </w:pPr>
            <w:r>
              <w:t>COPY</w:t>
            </w:r>
          </w:p>
        </w:tc>
        <w:tc>
          <w:tcPr>
            <w:tcW w:w="3600" w:type="dxa"/>
            <w:shd w:val="clear" w:color="auto" w:fill="EAF2FB"/>
          </w:tcPr>
          <w:p w14:paraId="68955C6D" w14:textId="77777777" w:rsidR="00563BDF" w:rsidRDefault="00000000">
            <w:r>
              <w:t>COPY app.jar /opt/app/</w:t>
            </w:r>
          </w:p>
        </w:tc>
        <w:tc>
          <w:tcPr>
            <w:tcW w:w="3600" w:type="dxa"/>
            <w:shd w:val="clear" w:color="auto" w:fill="EAF2FB"/>
          </w:tcPr>
          <w:p w14:paraId="4507A328" w14:textId="77777777" w:rsidR="00563BDF" w:rsidRDefault="00000000">
            <w:r>
              <w:t>Copy files from host into image filesystem</w:t>
            </w:r>
          </w:p>
        </w:tc>
      </w:tr>
      <w:tr w:rsidR="00563BDF" w14:paraId="12D2070F" w14:textId="77777777">
        <w:tc>
          <w:tcPr>
            <w:tcW w:w="3600" w:type="dxa"/>
            <w:shd w:val="clear" w:color="auto" w:fill="FFFFFF"/>
          </w:tcPr>
          <w:p w14:paraId="2D73E28D" w14:textId="77777777" w:rsidR="00563BDF" w:rsidRDefault="00000000">
            <w:pPr>
              <w:jc w:val="center"/>
            </w:pPr>
            <w:r>
              <w:t>ADD</w:t>
            </w:r>
          </w:p>
        </w:tc>
        <w:tc>
          <w:tcPr>
            <w:tcW w:w="3600" w:type="dxa"/>
            <w:shd w:val="clear" w:color="auto" w:fill="FFFFFF"/>
          </w:tcPr>
          <w:p w14:paraId="51C709AC" w14:textId="77777777" w:rsidR="00563BDF" w:rsidRDefault="00000000">
            <w:r>
              <w:t>ADD app.tar.gz /opt/</w:t>
            </w:r>
          </w:p>
        </w:tc>
        <w:tc>
          <w:tcPr>
            <w:tcW w:w="3600" w:type="dxa"/>
            <w:shd w:val="clear" w:color="auto" w:fill="FFFFFF"/>
          </w:tcPr>
          <w:p w14:paraId="5BCAEC24" w14:textId="77777777" w:rsidR="00563BDF" w:rsidRDefault="00000000">
            <w:r>
              <w:t>Like COPY but can extract tar archives and fetch URLs</w:t>
            </w:r>
          </w:p>
        </w:tc>
      </w:tr>
      <w:tr w:rsidR="00563BDF" w14:paraId="065EFF56" w14:textId="77777777">
        <w:tc>
          <w:tcPr>
            <w:tcW w:w="3600" w:type="dxa"/>
            <w:shd w:val="clear" w:color="auto" w:fill="EAF2FB"/>
          </w:tcPr>
          <w:p w14:paraId="1E658618" w14:textId="77777777" w:rsidR="00563BDF" w:rsidRDefault="00000000">
            <w:pPr>
              <w:jc w:val="center"/>
            </w:pPr>
            <w:r>
              <w:t>ENV</w:t>
            </w:r>
          </w:p>
        </w:tc>
        <w:tc>
          <w:tcPr>
            <w:tcW w:w="3600" w:type="dxa"/>
            <w:shd w:val="clear" w:color="auto" w:fill="EAF2FB"/>
          </w:tcPr>
          <w:p w14:paraId="37D610AC" w14:textId="77777777" w:rsidR="00563BDF" w:rsidRDefault="00000000">
            <w:r>
              <w:t>ENV JAVA_HOME=/usr/lib/jvm/java-17</w:t>
            </w:r>
          </w:p>
        </w:tc>
        <w:tc>
          <w:tcPr>
            <w:tcW w:w="3600" w:type="dxa"/>
            <w:shd w:val="clear" w:color="auto" w:fill="EAF2FB"/>
          </w:tcPr>
          <w:p w14:paraId="2A4A7B0A" w14:textId="77777777" w:rsidR="00563BDF" w:rsidRDefault="00000000">
            <w:r>
              <w:t>Set environment variable available at runtime</w:t>
            </w:r>
          </w:p>
        </w:tc>
      </w:tr>
      <w:tr w:rsidR="00563BDF" w14:paraId="0B4C4578" w14:textId="77777777">
        <w:tc>
          <w:tcPr>
            <w:tcW w:w="3600" w:type="dxa"/>
            <w:shd w:val="clear" w:color="auto" w:fill="FFFFFF"/>
          </w:tcPr>
          <w:p w14:paraId="05762B69" w14:textId="77777777" w:rsidR="00563BDF" w:rsidRDefault="00000000">
            <w:pPr>
              <w:jc w:val="center"/>
            </w:pPr>
            <w:r>
              <w:t>EXPOSE</w:t>
            </w:r>
          </w:p>
        </w:tc>
        <w:tc>
          <w:tcPr>
            <w:tcW w:w="3600" w:type="dxa"/>
            <w:shd w:val="clear" w:color="auto" w:fill="FFFFFF"/>
          </w:tcPr>
          <w:p w14:paraId="216C1238" w14:textId="77777777" w:rsidR="00563BDF" w:rsidRDefault="00000000">
            <w:r>
              <w:t>EXPOSE 8080</w:t>
            </w:r>
          </w:p>
        </w:tc>
        <w:tc>
          <w:tcPr>
            <w:tcW w:w="3600" w:type="dxa"/>
            <w:shd w:val="clear" w:color="auto" w:fill="FFFFFF"/>
          </w:tcPr>
          <w:p w14:paraId="4A03B53A" w14:textId="77777777" w:rsidR="00563BDF" w:rsidRDefault="00000000">
            <w:r>
              <w:t>Document which port the container listens on (does not open port)</w:t>
            </w:r>
          </w:p>
        </w:tc>
      </w:tr>
      <w:tr w:rsidR="00563BDF" w14:paraId="1BC0AD30" w14:textId="77777777">
        <w:tc>
          <w:tcPr>
            <w:tcW w:w="3600" w:type="dxa"/>
            <w:shd w:val="clear" w:color="auto" w:fill="EAF2FB"/>
          </w:tcPr>
          <w:p w14:paraId="0811C671" w14:textId="77777777" w:rsidR="00563BDF" w:rsidRDefault="00000000">
            <w:pPr>
              <w:jc w:val="center"/>
            </w:pPr>
            <w:r>
              <w:t>CMD</w:t>
            </w:r>
          </w:p>
        </w:tc>
        <w:tc>
          <w:tcPr>
            <w:tcW w:w="3600" w:type="dxa"/>
            <w:shd w:val="clear" w:color="auto" w:fill="EAF2FB"/>
          </w:tcPr>
          <w:p w14:paraId="2CF69938" w14:textId="77777777" w:rsidR="00563BDF" w:rsidRDefault="00000000">
            <w:r>
              <w:t>CMD [catalina.sh run]</w:t>
            </w:r>
          </w:p>
        </w:tc>
        <w:tc>
          <w:tcPr>
            <w:tcW w:w="3600" w:type="dxa"/>
            <w:shd w:val="clear" w:color="auto" w:fill="EAF2FB"/>
          </w:tcPr>
          <w:p w14:paraId="0B60CDB7" w14:textId="77777777" w:rsidR="00563BDF" w:rsidRDefault="00000000">
            <w:r>
              <w:t>Default command to run when container STARTS — can be overridden</w:t>
            </w:r>
          </w:p>
        </w:tc>
      </w:tr>
      <w:tr w:rsidR="00563BDF" w14:paraId="54DEE758" w14:textId="77777777">
        <w:tc>
          <w:tcPr>
            <w:tcW w:w="3600" w:type="dxa"/>
            <w:shd w:val="clear" w:color="auto" w:fill="FFFFFF"/>
          </w:tcPr>
          <w:p w14:paraId="49C0DDC2" w14:textId="77777777" w:rsidR="00563BDF" w:rsidRDefault="00000000">
            <w:pPr>
              <w:jc w:val="center"/>
            </w:pPr>
            <w:r>
              <w:t>ENTRYPOINT</w:t>
            </w:r>
          </w:p>
        </w:tc>
        <w:tc>
          <w:tcPr>
            <w:tcW w:w="3600" w:type="dxa"/>
            <w:shd w:val="clear" w:color="auto" w:fill="FFFFFF"/>
          </w:tcPr>
          <w:p w14:paraId="070834B8" w14:textId="77777777" w:rsidR="00563BDF" w:rsidRDefault="00000000">
            <w:r>
              <w:t>ENTRYPOINT [java -jar]</w:t>
            </w:r>
          </w:p>
        </w:tc>
        <w:tc>
          <w:tcPr>
            <w:tcW w:w="3600" w:type="dxa"/>
            <w:shd w:val="clear" w:color="auto" w:fill="FFFFFF"/>
          </w:tcPr>
          <w:p w14:paraId="60DB3721" w14:textId="77777777" w:rsidR="00563BDF" w:rsidRDefault="00000000">
            <w:r>
              <w:t>Main process — cannot be easily overridden; CMD provides arguments</w:t>
            </w:r>
          </w:p>
        </w:tc>
      </w:tr>
      <w:tr w:rsidR="00563BDF" w14:paraId="6D610BEB" w14:textId="77777777">
        <w:tc>
          <w:tcPr>
            <w:tcW w:w="3600" w:type="dxa"/>
            <w:shd w:val="clear" w:color="auto" w:fill="EAF2FB"/>
          </w:tcPr>
          <w:p w14:paraId="065E0C90" w14:textId="77777777" w:rsidR="00563BDF" w:rsidRDefault="00000000">
            <w:pPr>
              <w:jc w:val="center"/>
            </w:pPr>
            <w:r>
              <w:t>WORKDIR</w:t>
            </w:r>
          </w:p>
        </w:tc>
        <w:tc>
          <w:tcPr>
            <w:tcW w:w="3600" w:type="dxa"/>
            <w:shd w:val="clear" w:color="auto" w:fill="EAF2FB"/>
          </w:tcPr>
          <w:p w14:paraId="6114B1E0" w14:textId="77777777" w:rsidR="00563BDF" w:rsidRDefault="00000000">
            <w:r>
              <w:t>WORKDIR /opt/app</w:t>
            </w:r>
          </w:p>
        </w:tc>
        <w:tc>
          <w:tcPr>
            <w:tcW w:w="3600" w:type="dxa"/>
            <w:shd w:val="clear" w:color="auto" w:fill="EAF2FB"/>
          </w:tcPr>
          <w:p w14:paraId="71F8B5BD" w14:textId="77777777" w:rsidR="00563BDF" w:rsidRDefault="00000000">
            <w:r>
              <w:t>Set working directory for subsequent RUN/CMD/COPY instructions</w:t>
            </w:r>
          </w:p>
        </w:tc>
      </w:tr>
      <w:tr w:rsidR="00563BDF" w14:paraId="50ACFE1A" w14:textId="77777777">
        <w:tc>
          <w:tcPr>
            <w:tcW w:w="3600" w:type="dxa"/>
            <w:shd w:val="clear" w:color="auto" w:fill="FFFFFF"/>
          </w:tcPr>
          <w:p w14:paraId="3F1324BE" w14:textId="77777777" w:rsidR="00563BDF" w:rsidRDefault="00000000">
            <w:pPr>
              <w:jc w:val="center"/>
            </w:pPr>
            <w:r>
              <w:t>VOLUME</w:t>
            </w:r>
          </w:p>
        </w:tc>
        <w:tc>
          <w:tcPr>
            <w:tcW w:w="3600" w:type="dxa"/>
            <w:shd w:val="clear" w:color="auto" w:fill="FFFFFF"/>
          </w:tcPr>
          <w:p w14:paraId="5C7555ED" w14:textId="77777777" w:rsidR="00563BDF" w:rsidRDefault="00000000">
            <w:r>
              <w:t>VOLUME /data</w:t>
            </w:r>
          </w:p>
        </w:tc>
        <w:tc>
          <w:tcPr>
            <w:tcW w:w="3600" w:type="dxa"/>
            <w:shd w:val="clear" w:color="auto" w:fill="FFFFFF"/>
          </w:tcPr>
          <w:p w14:paraId="1C6E5B30" w14:textId="77777777" w:rsidR="00563BDF" w:rsidRDefault="00000000">
            <w:r>
              <w:t>Create a mount point for persistent storage</w:t>
            </w:r>
          </w:p>
        </w:tc>
      </w:tr>
    </w:tbl>
    <w:p w14:paraId="179D1818" w14:textId="77777777" w:rsidR="00563BDF" w:rsidRDefault="00563BDF">
      <w:pPr>
        <w:spacing w:after="40"/>
      </w:pPr>
    </w:p>
    <w:p w14:paraId="00B212BC" w14:textId="77777777" w:rsidR="00563BDF" w:rsidRDefault="00000000">
      <w:pPr>
        <w:spacing w:before="100" w:after="20"/>
      </w:pPr>
      <w:r>
        <w:rPr>
          <w:b/>
          <w:color w:val="000000"/>
          <w:sz w:val="24"/>
        </w:rPr>
        <w:t>6. Docker Networking Modes</w:t>
      </w:r>
    </w:p>
    <w:tbl>
      <w:tblPr>
        <w:tblStyle w:val="TableGrid"/>
        <w:tblW w:w="0" w:type="auto"/>
        <w:tblLook w:val="04A0" w:firstRow="1" w:lastRow="0" w:firstColumn="1" w:lastColumn="0" w:noHBand="0" w:noVBand="1"/>
      </w:tblPr>
      <w:tblGrid>
        <w:gridCol w:w="3600"/>
        <w:gridCol w:w="3600"/>
        <w:gridCol w:w="3600"/>
      </w:tblGrid>
      <w:tr w:rsidR="00563BDF" w14:paraId="2834DB65" w14:textId="77777777">
        <w:tc>
          <w:tcPr>
            <w:tcW w:w="3600" w:type="dxa"/>
            <w:shd w:val="clear" w:color="auto" w:fill="BDD7EE"/>
          </w:tcPr>
          <w:p w14:paraId="4A856ABF" w14:textId="77777777" w:rsidR="00563BDF" w:rsidRDefault="00000000">
            <w:pPr>
              <w:jc w:val="center"/>
            </w:pPr>
            <w:r>
              <w:rPr>
                <w:b/>
              </w:rPr>
              <w:t>Network Mode</w:t>
            </w:r>
          </w:p>
        </w:tc>
        <w:tc>
          <w:tcPr>
            <w:tcW w:w="3600" w:type="dxa"/>
            <w:shd w:val="clear" w:color="auto" w:fill="BDD7EE"/>
          </w:tcPr>
          <w:p w14:paraId="7B5D00EB" w14:textId="77777777" w:rsidR="00563BDF" w:rsidRDefault="00000000">
            <w:pPr>
              <w:jc w:val="center"/>
            </w:pPr>
            <w:r>
              <w:rPr>
                <w:b/>
              </w:rPr>
              <w:t>Description</w:t>
            </w:r>
          </w:p>
        </w:tc>
        <w:tc>
          <w:tcPr>
            <w:tcW w:w="3600" w:type="dxa"/>
            <w:shd w:val="clear" w:color="auto" w:fill="BDD7EE"/>
          </w:tcPr>
          <w:p w14:paraId="39F93361" w14:textId="77777777" w:rsidR="00563BDF" w:rsidRDefault="00000000">
            <w:pPr>
              <w:jc w:val="center"/>
            </w:pPr>
            <w:r>
              <w:rPr>
                <w:b/>
              </w:rPr>
              <w:t>Use Case</w:t>
            </w:r>
          </w:p>
        </w:tc>
      </w:tr>
      <w:tr w:rsidR="00563BDF" w14:paraId="571090B4" w14:textId="77777777">
        <w:tc>
          <w:tcPr>
            <w:tcW w:w="3600" w:type="dxa"/>
            <w:shd w:val="clear" w:color="auto" w:fill="EAF2FB"/>
          </w:tcPr>
          <w:p w14:paraId="0ED16C4A" w14:textId="77777777" w:rsidR="00563BDF" w:rsidRDefault="00000000">
            <w:pPr>
              <w:jc w:val="center"/>
            </w:pPr>
            <w:r>
              <w:t>bridge (default)</w:t>
            </w:r>
          </w:p>
        </w:tc>
        <w:tc>
          <w:tcPr>
            <w:tcW w:w="3600" w:type="dxa"/>
            <w:shd w:val="clear" w:color="auto" w:fill="EAF2FB"/>
          </w:tcPr>
          <w:p w14:paraId="13340803" w14:textId="77777777" w:rsidR="00563BDF" w:rsidRDefault="00000000">
            <w:r>
              <w:t>Container gets its own virtual NIC with private IP (172.17.x.x). Use -p 8080:80 to expose ports.</w:t>
            </w:r>
          </w:p>
        </w:tc>
        <w:tc>
          <w:tcPr>
            <w:tcW w:w="3600" w:type="dxa"/>
            <w:shd w:val="clear" w:color="auto" w:fill="EAF2FB"/>
          </w:tcPr>
          <w:p w14:paraId="4E24063F" w14:textId="77777777" w:rsidR="00563BDF" w:rsidRDefault="00000000">
            <w:r>
              <w:t>Most containers — isolated but accessible via port mapping</w:t>
            </w:r>
          </w:p>
        </w:tc>
      </w:tr>
      <w:tr w:rsidR="00563BDF" w14:paraId="02A6EAA2" w14:textId="77777777">
        <w:tc>
          <w:tcPr>
            <w:tcW w:w="3600" w:type="dxa"/>
            <w:shd w:val="clear" w:color="auto" w:fill="FFFFFF"/>
          </w:tcPr>
          <w:p w14:paraId="318C1FDC" w14:textId="77777777" w:rsidR="00563BDF" w:rsidRDefault="00000000">
            <w:pPr>
              <w:jc w:val="center"/>
            </w:pPr>
            <w:r>
              <w:t>host</w:t>
            </w:r>
          </w:p>
        </w:tc>
        <w:tc>
          <w:tcPr>
            <w:tcW w:w="3600" w:type="dxa"/>
            <w:shd w:val="clear" w:color="auto" w:fill="FFFFFF"/>
          </w:tcPr>
          <w:p w14:paraId="67AF05EC" w14:textId="77777777" w:rsidR="00563BDF" w:rsidRDefault="00000000">
            <w:r>
              <w:t>Container shares the host's network stack directly. No port mapping needed.</w:t>
            </w:r>
          </w:p>
        </w:tc>
        <w:tc>
          <w:tcPr>
            <w:tcW w:w="3600" w:type="dxa"/>
            <w:shd w:val="clear" w:color="auto" w:fill="FFFFFF"/>
          </w:tcPr>
          <w:p w14:paraId="4083281E" w14:textId="77777777" w:rsidR="00563BDF" w:rsidRDefault="00000000">
            <w:r>
              <w:t>High-performance apps that need maximum network throughput</w:t>
            </w:r>
          </w:p>
        </w:tc>
      </w:tr>
      <w:tr w:rsidR="00563BDF" w14:paraId="0B7F5902" w14:textId="77777777">
        <w:tc>
          <w:tcPr>
            <w:tcW w:w="3600" w:type="dxa"/>
            <w:shd w:val="clear" w:color="auto" w:fill="EAF2FB"/>
          </w:tcPr>
          <w:p w14:paraId="5883F343" w14:textId="77777777" w:rsidR="00563BDF" w:rsidRDefault="00000000">
            <w:pPr>
              <w:jc w:val="center"/>
            </w:pPr>
            <w:r>
              <w:t>none</w:t>
            </w:r>
          </w:p>
        </w:tc>
        <w:tc>
          <w:tcPr>
            <w:tcW w:w="3600" w:type="dxa"/>
            <w:shd w:val="clear" w:color="auto" w:fill="EAF2FB"/>
          </w:tcPr>
          <w:p w14:paraId="591823D6" w14:textId="77777777" w:rsidR="00563BDF" w:rsidRDefault="00000000">
            <w:r>
              <w:t>Container has no network connectivity at all.</w:t>
            </w:r>
          </w:p>
        </w:tc>
        <w:tc>
          <w:tcPr>
            <w:tcW w:w="3600" w:type="dxa"/>
            <w:shd w:val="clear" w:color="auto" w:fill="EAF2FB"/>
          </w:tcPr>
          <w:p w14:paraId="0E23B910" w14:textId="77777777" w:rsidR="00563BDF" w:rsidRDefault="00000000">
            <w:r>
              <w:t>Batch processing jobs that need complete network isolation</w:t>
            </w:r>
          </w:p>
        </w:tc>
      </w:tr>
      <w:tr w:rsidR="00563BDF" w14:paraId="4DDB4CE1" w14:textId="77777777">
        <w:tc>
          <w:tcPr>
            <w:tcW w:w="3600" w:type="dxa"/>
            <w:shd w:val="clear" w:color="auto" w:fill="FFFFFF"/>
          </w:tcPr>
          <w:p w14:paraId="2F864C10" w14:textId="77777777" w:rsidR="00563BDF" w:rsidRDefault="00000000">
            <w:pPr>
              <w:jc w:val="center"/>
            </w:pPr>
            <w:r>
              <w:t>overlay</w:t>
            </w:r>
          </w:p>
        </w:tc>
        <w:tc>
          <w:tcPr>
            <w:tcW w:w="3600" w:type="dxa"/>
            <w:shd w:val="clear" w:color="auto" w:fill="FFFFFF"/>
          </w:tcPr>
          <w:p w14:paraId="4E20CD57" w14:textId="77777777" w:rsidR="00563BDF" w:rsidRDefault="00000000">
            <w:r>
              <w:t>Multi-host networking for Docker Swarm/Kubernetes clusters</w:t>
            </w:r>
          </w:p>
        </w:tc>
        <w:tc>
          <w:tcPr>
            <w:tcW w:w="3600" w:type="dxa"/>
            <w:shd w:val="clear" w:color="auto" w:fill="FFFFFF"/>
          </w:tcPr>
          <w:p w14:paraId="5B72600A" w14:textId="77777777" w:rsidR="00563BDF" w:rsidRDefault="00000000">
            <w:r>
              <w:t>Microservices spanning multiple Docker hosts</w:t>
            </w:r>
          </w:p>
        </w:tc>
      </w:tr>
      <w:tr w:rsidR="00563BDF" w14:paraId="5CC7CE0D" w14:textId="77777777">
        <w:tc>
          <w:tcPr>
            <w:tcW w:w="3600" w:type="dxa"/>
            <w:shd w:val="clear" w:color="auto" w:fill="EAF2FB"/>
          </w:tcPr>
          <w:p w14:paraId="71212721" w14:textId="77777777" w:rsidR="00563BDF" w:rsidRDefault="00000000">
            <w:pPr>
              <w:jc w:val="center"/>
            </w:pPr>
            <w:r>
              <w:t>macvlan</w:t>
            </w:r>
          </w:p>
        </w:tc>
        <w:tc>
          <w:tcPr>
            <w:tcW w:w="3600" w:type="dxa"/>
            <w:shd w:val="clear" w:color="auto" w:fill="EAF2FB"/>
          </w:tcPr>
          <w:p w14:paraId="1FE72390" w14:textId="77777777" w:rsidR="00563BDF" w:rsidRDefault="00000000">
            <w:r>
              <w:t xml:space="preserve">Container gets its own MAC address </w:t>
            </w:r>
            <w:r>
              <w:lastRenderedPageBreak/>
              <w:t>and appears as a physical device</w:t>
            </w:r>
          </w:p>
        </w:tc>
        <w:tc>
          <w:tcPr>
            <w:tcW w:w="3600" w:type="dxa"/>
            <w:shd w:val="clear" w:color="auto" w:fill="EAF2FB"/>
          </w:tcPr>
          <w:p w14:paraId="014C077C" w14:textId="77777777" w:rsidR="00563BDF" w:rsidRDefault="00000000">
            <w:r>
              <w:lastRenderedPageBreak/>
              <w:t xml:space="preserve">Legacy apps expecting direct Layer 2 </w:t>
            </w:r>
            <w:r>
              <w:lastRenderedPageBreak/>
              <w:t>network access</w:t>
            </w:r>
          </w:p>
        </w:tc>
      </w:tr>
    </w:tbl>
    <w:p w14:paraId="7838B6CA" w14:textId="77777777" w:rsidR="00563BDF" w:rsidRDefault="00563BDF">
      <w:pPr>
        <w:spacing w:after="40"/>
      </w:pPr>
    </w:p>
    <w:p w14:paraId="32C96888" w14:textId="77777777" w:rsidR="00563BDF" w:rsidRDefault="00000000">
      <w:pPr>
        <w:spacing w:before="120" w:after="40"/>
      </w:pPr>
      <w:r>
        <w:rPr>
          <w:b/>
          <w:color w:val="000000"/>
          <w:sz w:val="26"/>
          <w:u w:val="single"/>
        </w:rPr>
        <w:t>PROCEDURE</w:t>
      </w:r>
    </w:p>
    <w:p w14:paraId="73BBFAB3" w14:textId="77777777" w:rsidR="00563BDF" w:rsidRDefault="00000000">
      <w:pPr>
        <w:spacing w:before="80" w:after="20"/>
      </w:pPr>
      <w:r>
        <w:rPr>
          <w:b/>
          <w:color w:val="000000"/>
          <w:sz w:val="24"/>
        </w:rPr>
        <w:t>Step 1: Install Docker on EC2</w:t>
      </w:r>
    </w:p>
    <w:p w14:paraId="0D8DA84E" w14:textId="77777777" w:rsidR="00563BDF" w:rsidRDefault="00000000">
      <w:pPr>
        <w:spacing w:after="0"/>
      </w:pPr>
      <w:r>
        <w:rPr>
          <w:b/>
          <w:color w:val="000000"/>
          <w:sz w:val="20"/>
        </w:rPr>
        <w:t>sudo apt-get update</w:t>
      </w:r>
    </w:p>
    <w:p w14:paraId="0E7E74CE" w14:textId="77777777" w:rsidR="00563BDF" w:rsidRDefault="00000000">
      <w:pPr>
        <w:spacing w:after="0"/>
      </w:pPr>
      <w:r>
        <w:rPr>
          <w:b/>
          <w:color w:val="000000"/>
          <w:sz w:val="20"/>
        </w:rPr>
        <w:t>sudo apt-get install ca-certificates curl gnupg -y</w:t>
      </w:r>
    </w:p>
    <w:p w14:paraId="2453CCB8" w14:textId="77777777" w:rsidR="00563BDF" w:rsidRDefault="00000000">
      <w:pPr>
        <w:spacing w:after="0"/>
      </w:pPr>
      <w:r>
        <w:rPr>
          <w:b/>
          <w:color w:val="000000"/>
          <w:sz w:val="20"/>
        </w:rPr>
        <w:t>sudo install -m 0755 -d /etc/apt/keyrings</w:t>
      </w:r>
    </w:p>
    <w:p w14:paraId="3DE16611" w14:textId="77777777" w:rsidR="00563BDF" w:rsidRDefault="00000000">
      <w:pPr>
        <w:spacing w:after="0"/>
      </w:pPr>
      <w:r>
        <w:rPr>
          <w:color w:val="000000"/>
          <w:sz w:val="20"/>
        </w:rPr>
        <w:t>curl -fsSL https://download.docker.com/linux/ubuntu/gpg | sudo gpg --dearmor -o /etc/apt/keyrings/docker.gpg</w:t>
      </w:r>
    </w:p>
    <w:p w14:paraId="0B156F00" w14:textId="77777777" w:rsidR="00563BDF" w:rsidRDefault="00000000">
      <w:pPr>
        <w:spacing w:after="0"/>
      </w:pPr>
      <w:r>
        <w:rPr>
          <w:color w:val="000000"/>
          <w:sz w:val="20"/>
        </w:rPr>
        <w:t>echo 'deb [arch=amd64 signed-by=/etc/apt/keyrings/docker.gpg] https://download.docker.com/linux/ubuntu jammy stable' | sudo tee /etc/apt/sources.list.d/docker.list</w:t>
      </w:r>
    </w:p>
    <w:p w14:paraId="504FF7CA" w14:textId="77777777" w:rsidR="00563BDF" w:rsidRDefault="00000000">
      <w:pPr>
        <w:spacing w:after="0"/>
      </w:pPr>
      <w:r>
        <w:rPr>
          <w:b/>
          <w:color w:val="000000"/>
          <w:sz w:val="20"/>
        </w:rPr>
        <w:t>sudo apt-get update &amp;&amp; sudo apt-get install docker-ce docker-ce-cli containerd.io -y</w:t>
      </w:r>
    </w:p>
    <w:p w14:paraId="26E1E158" w14:textId="77777777" w:rsidR="00563BDF" w:rsidRDefault="00000000">
      <w:pPr>
        <w:spacing w:after="0"/>
      </w:pPr>
      <w:r>
        <w:rPr>
          <w:b/>
          <w:color w:val="000000"/>
          <w:sz w:val="20"/>
        </w:rPr>
        <w:t>sudo systemctl start docker &amp;&amp; sudo systemctl enable docker</w:t>
      </w:r>
    </w:p>
    <w:p w14:paraId="428EA218" w14:textId="77777777" w:rsidR="00563BDF" w:rsidRDefault="00000000">
      <w:pPr>
        <w:spacing w:after="0"/>
      </w:pPr>
      <w:r>
        <w:rPr>
          <w:b/>
          <w:color w:val="000000"/>
          <w:sz w:val="20"/>
        </w:rPr>
        <w:t>sudo docker run hello-world</w:t>
      </w:r>
    </w:p>
    <w:p w14:paraId="74ED443D" w14:textId="77777777" w:rsidR="00563BDF" w:rsidRDefault="00000000">
      <w:pPr>
        <w:spacing w:after="80"/>
      </w:pPr>
      <w:r>
        <w:rPr>
          <w:color w:val="000000"/>
          <w:sz w:val="24"/>
        </w:rPr>
        <w:t>docker run hello-world downloads the hello-world image (only 13KB), creates a container, runs it, and the container prints a confirmation message. This confirms the complete Docker installation: daemon running, client working, registry accessible, and container execution working. Add your user to the docker group (sudo usermod -aG docker ubuntu) to run docker commands without sudo.</w:t>
      </w:r>
    </w:p>
    <w:p w14:paraId="4D5FC9FA" w14:textId="77777777" w:rsidR="00563BDF" w:rsidRDefault="00000000">
      <w:pPr>
        <w:spacing w:before="80" w:after="20"/>
      </w:pPr>
      <w:r>
        <w:rPr>
          <w:b/>
          <w:color w:val="000000"/>
          <w:sz w:val="24"/>
        </w:rPr>
        <w:t>Step 2: Pull and Run Official Images</w:t>
      </w:r>
    </w:p>
    <w:p w14:paraId="6ED4525C" w14:textId="77777777" w:rsidR="00563BDF" w:rsidRDefault="00000000">
      <w:pPr>
        <w:spacing w:after="0"/>
      </w:pPr>
      <w:r>
        <w:rPr>
          <w:b/>
          <w:color w:val="000000"/>
          <w:sz w:val="20"/>
        </w:rPr>
        <w:t>sudo docker pull ubuntu:22.04</w:t>
      </w:r>
    </w:p>
    <w:p w14:paraId="62688BC1" w14:textId="77777777" w:rsidR="00563BDF" w:rsidRDefault="00000000">
      <w:pPr>
        <w:spacing w:after="0"/>
      </w:pPr>
      <w:r>
        <w:rPr>
          <w:b/>
          <w:color w:val="000000"/>
          <w:sz w:val="20"/>
        </w:rPr>
        <w:t>sudo docker pull tomcat:10-jdk17</w:t>
      </w:r>
    </w:p>
    <w:p w14:paraId="5FC66086" w14:textId="77777777" w:rsidR="00563BDF" w:rsidRDefault="00000000">
      <w:pPr>
        <w:spacing w:after="0"/>
      </w:pPr>
      <w:r>
        <w:rPr>
          <w:b/>
          <w:color w:val="000000"/>
          <w:sz w:val="20"/>
        </w:rPr>
        <w:t>sudo docker images</w:t>
      </w:r>
    </w:p>
    <w:p w14:paraId="5871E6B8" w14:textId="77777777" w:rsidR="00563BDF" w:rsidRDefault="00000000">
      <w:pPr>
        <w:spacing w:after="0"/>
      </w:pPr>
      <w:r>
        <w:rPr>
          <w:b/>
          <w:color w:val="000000"/>
          <w:sz w:val="20"/>
        </w:rPr>
        <w:t>sudo docker run -d -p 8090:8080 --name tomcat-server tomcat:10-jdk17</w:t>
      </w:r>
    </w:p>
    <w:p w14:paraId="24AD0C38" w14:textId="77777777" w:rsidR="00563BDF" w:rsidRDefault="00000000">
      <w:pPr>
        <w:spacing w:after="0"/>
      </w:pPr>
      <w:r>
        <w:rPr>
          <w:b/>
          <w:color w:val="000000"/>
          <w:sz w:val="20"/>
        </w:rPr>
        <w:t>sudo docker ps</w:t>
      </w:r>
    </w:p>
    <w:p w14:paraId="1DBA7EFC" w14:textId="77777777" w:rsidR="00563BDF" w:rsidRDefault="00000000">
      <w:pPr>
        <w:spacing w:after="0"/>
      </w:pPr>
      <w:r>
        <w:rPr>
          <w:b/>
          <w:color w:val="000000"/>
          <w:sz w:val="20"/>
        </w:rPr>
        <w:t>sudo docker logs tomcat-server</w:t>
      </w:r>
    </w:p>
    <w:p w14:paraId="16A65DB2" w14:textId="77777777" w:rsidR="00563BDF" w:rsidRDefault="00000000">
      <w:pPr>
        <w:spacing w:after="80"/>
      </w:pPr>
      <w:r>
        <w:rPr>
          <w:color w:val="000000"/>
          <w:sz w:val="24"/>
        </w:rPr>
        <w:t>docker pull downloads layers in parallel. docker images lists all local images with their size. docker run -d runs in detached mode (background). -p 8090:8080 maps host port 8090 to container port 8080 (host:container format). --name gives the container a memorable name. docker ps shows running containers. docker logs shows container stdout/stderr output.</w:t>
      </w:r>
    </w:p>
    <w:p w14:paraId="07652878" w14:textId="77777777" w:rsidR="00563BDF" w:rsidRDefault="00000000">
      <w:pPr>
        <w:spacing w:before="80" w:after="20"/>
      </w:pPr>
      <w:r>
        <w:rPr>
          <w:b/>
          <w:color w:val="000000"/>
          <w:sz w:val="24"/>
        </w:rPr>
        <w:t>Step 3: Create a Custom Dockerfile</w:t>
      </w:r>
    </w:p>
    <w:p w14:paraId="4ECE3CEA" w14:textId="77777777" w:rsidR="00563BDF" w:rsidRDefault="00000000">
      <w:pPr>
        <w:spacing w:after="0"/>
      </w:pPr>
      <w:r>
        <w:rPr>
          <w:b/>
          <w:color w:val="000000"/>
          <w:sz w:val="20"/>
        </w:rPr>
        <w:t>mkdir myapp &amp;&amp; cd myapp</w:t>
      </w:r>
    </w:p>
    <w:p w14:paraId="5903B51F" w14:textId="77777777" w:rsidR="00563BDF" w:rsidRDefault="00000000">
      <w:pPr>
        <w:spacing w:after="0"/>
      </w:pPr>
      <w:r>
        <w:rPr>
          <w:b/>
          <w:color w:val="000000"/>
          <w:sz w:val="20"/>
        </w:rPr>
        <w:t>nano Dockerfile</w:t>
      </w:r>
    </w:p>
    <w:p w14:paraId="7E48577A" w14:textId="77777777" w:rsidR="00563BDF" w:rsidRDefault="00000000">
      <w:pPr>
        <w:spacing w:after="0"/>
      </w:pPr>
      <w:r>
        <w:rPr>
          <w:b/>
          <w:color w:val="000000"/>
          <w:sz w:val="20"/>
        </w:rPr>
        <w:t>FROM tomcat:10-jdk17</w:t>
      </w:r>
    </w:p>
    <w:p w14:paraId="3850CEC5" w14:textId="77777777" w:rsidR="00563BDF" w:rsidRDefault="00000000">
      <w:pPr>
        <w:spacing w:after="0"/>
      </w:pPr>
      <w:r>
        <w:rPr>
          <w:b/>
          <w:color w:val="000000"/>
          <w:sz w:val="20"/>
        </w:rPr>
        <w:t>LABEL maintainer='sampathiraoyoganandh@gmail.com'</w:t>
      </w:r>
    </w:p>
    <w:p w14:paraId="0F192154" w14:textId="77777777" w:rsidR="00563BDF" w:rsidRDefault="00000000">
      <w:pPr>
        <w:spacing w:after="0"/>
      </w:pPr>
      <w:r>
        <w:rPr>
          <w:b/>
          <w:color w:val="000000"/>
          <w:sz w:val="20"/>
        </w:rPr>
        <w:t>RUN rm -rf /usr/local/tomcat/webapps/ROOT</w:t>
      </w:r>
    </w:p>
    <w:p w14:paraId="52204B1D" w14:textId="77777777" w:rsidR="00563BDF" w:rsidRDefault="00000000">
      <w:pPr>
        <w:spacing w:after="0"/>
      </w:pPr>
      <w:r>
        <w:rPr>
          <w:b/>
          <w:color w:val="000000"/>
          <w:sz w:val="20"/>
        </w:rPr>
        <w:t>COPY target/myapp.war /usr/local/tomcat/webapps/ROOT.war</w:t>
      </w:r>
    </w:p>
    <w:p w14:paraId="3BEE68D5" w14:textId="77777777" w:rsidR="00563BDF" w:rsidRDefault="00000000">
      <w:pPr>
        <w:spacing w:after="0"/>
      </w:pPr>
      <w:r>
        <w:rPr>
          <w:b/>
          <w:color w:val="000000"/>
          <w:sz w:val="20"/>
        </w:rPr>
        <w:t>EXPOSE 8080</w:t>
      </w:r>
    </w:p>
    <w:p w14:paraId="4438904A" w14:textId="77777777" w:rsidR="00563BDF" w:rsidRDefault="00000000">
      <w:pPr>
        <w:spacing w:after="0"/>
      </w:pPr>
      <w:r>
        <w:rPr>
          <w:b/>
          <w:color w:val="000000"/>
          <w:sz w:val="20"/>
        </w:rPr>
        <w:t>CMD [catalina.sh run]</w:t>
      </w:r>
    </w:p>
    <w:p w14:paraId="490449B7" w14:textId="77777777" w:rsidR="00563BDF" w:rsidRDefault="00000000">
      <w:pPr>
        <w:spacing w:after="80"/>
      </w:pPr>
      <w:r>
        <w:rPr>
          <w:color w:val="000000"/>
          <w:sz w:val="24"/>
        </w:rPr>
        <w:t>FROM tomcat:10-jdk17 starts from the official Tomcat image (which already has Java 17 installed). We remove the default ROOT webapp and replace it with our application's WAR file deployed as ROOT.war (so it's accessible at / instead of /myapp). EXPOSE 8080 is documentation only — you still need -p to actually expose it.</w:t>
      </w:r>
    </w:p>
    <w:p w14:paraId="448CBB5C" w14:textId="77777777" w:rsidR="00563BDF" w:rsidRDefault="00000000">
      <w:pPr>
        <w:spacing w:before="80" w:after="20"/>
      </w:pPr>
      <w:r>
        <w:rPr>
          <w:b/>
          <w:color w:val="000000"/>
          <w:sz w:val="24"/>
        </w:rPr>
        <w:t>Step 4: Build and Push Docker Image</w:t>
      </w:r>
    </w:p>
    <w:p w14:paraId="65FC9601" w14:textId="77777777" w:rsidR="00563BDF" w:rsidRDefault="00000000">
      <w:pPr>
        <w:spacing w:after="0"/>
      </w:pPr>
      <w:r>
        <w:rPr>
          <w:color w:val="000000"/>
          <w:sz w:val="20"/>
        </w:rPr>
        <w:t>sudo docker build -t myapp:1.0 .</w:t>
      </w:r>
    </w:p>
    <w:p w14:paraId="26139F8C" w14:textId="77777777" w:rsidR="00563BDF" w:rsidRDefault="00000000">
      <w:pPr>
        <w:spacing w:after="0"/>
      </w:pPr>
      <w:r>
        <w:rPr>
          <w:b/>
          <w:color w:val="000000"/>
          <w:sz w:val="20"/>
        </w:rPr>
        <w:t>sudo docker run -d -p 8090:8080 --name myapp myapp:1.0</w:t>
      </w:r>
    </w:p>
    <w:p w14:paraId="59DC8903" w14:textId="77777777" w:rsidR="00563BDF" w:rsidRDefault="00000000">
      <w:pPr>
        <w:spacing w:after="0"/>
      </w:pPr>
      <w:r>
        <w:rPr>
          <w:b/>
          <w:color w:val="000000"/>
          <w:sz w:val="20"/>
        </w:rPr>
        <w:t>sudo docker ps</w:t>
      </w:r>
    </w:p>
    <w:p w14:paraId="7C81190B" w14:textId="77777777" w:rsidR="00563BDF" w:rsidRDefault="00000000">
      <w:pPr>
        <w:spacing w:after="0"/>
      </w:pPr>
      <w:r>
        <w:rPr>
          <w:b/>
          <w:color w:val="000000"/>
          <w:sz w:val="20"/>
        </w:rPr>
        <w:t>curl http://localhost:8090/</w:t>
      </w:r>
    </w:p>
    <w:p w14:paraId="7FAABCD8" w14:textId="77777777" w:rsidR="00563BDF" w:rsidRDefault="00000000">
      <w:pPr>
        <w:spacing w:after="0"/>
      </w:pPr>
      <w:r>
        <w:rPr>
          <w:b/>
          <w:color w:val="000000"/>
          <w:sz w:val="20"/>
        </w:rPr>
        <w:t># Push to Docker Hub:</w:t>
      </w:r>
    </w:p>
    <w:p w14:paraId="541BA26E" w14:textId="77777777" w:rsidR="00563BDF" w:rsidRDefault="00000000">
      <w:pPr>
        <w:spacing w:after="0"/>
      </w:pPr>
      <w:r>
        <w:rPr>
          <w:b/>
          <w:color w:val="000000"/>
          <w:sz w:val="20"/>
        </w:rPr>
        <w:t>sudo docker login</w:t>
      </w:r>
    </w:p>
    <w:p w14:paraId="43332875" w14:textId="77777777" w:rsidR="00563BDF" w:rsidRDefault="00000000">
      <w:pPr>
        <w:spacing w:after="0"/>
      </w:pPr>
      <w:r>
        <w:rPr>
          <w:b/>
          <w:color w:val="000000"/>
          <w:sz w:val="20"/>
        </w:rPr>
        <w:lastRenderedPageBreak/>
        <w:t>sudo docker tag myapp:1.0 &lt;dockerhub-username&gt;/myapp:1.0</w:t>
      </w:r>
    </w:p>
    <w:p w14:paraId="1CA3E9D2" w14:textId="77777777" w:rsidR="00563BDF" w:rsidRDefault="00000000">
      <w:pPr>
        <w:spacing w:after="0"/>
      </w:pPr>
      <w:r>
        <w:rPr>
          <w:b/>
          <w:color w:val="000000"/>
          <w:sz w:val="20"/>
        </w:rPr>
        <w:t>sudo docker push &lt;dockerhub-username&gt;/myapp:1.0</w:t>
      </w:r>
    </w:p>
    <w:p w14:paraId="574DE48B" w14:textId="77777777" w:rsidR="00563BDF" w:rsidRDefault="00000000">
      <w:pPr>
        <w:spacing w:before="80" w:after="20"/>
      </w:pPr>
      <w:r>
        <w:rPr>
          <w:b/>
          <w:color w:val="000000"/>
          <w:sz w:val="24"/>
        </w:rPr>
        <w:t>Step 5: Integrate Docker with Jenkins Pipeline</w:t>
      </w:r>
    </w:p>
    <w:p w14:paraId="62459EBB" w14:textId="77777777" w:rsidR="00563BDF" w:rsidRDefault="00000000">
      <w:pPr>
        <w:spacing w:after="0"/>
      </w:pPr>
      <w:r>
        <w:rPr>
          <w:b/>
          <w:color w:val="000000"/>
          <w:sz w:val="20"/>
        </w:rPr>
        <w:t>pipeline {</w:t>
      </w:r>
    </w:p>
    <w:p w14:paraId="23E75DE7" w14:textId="77777777" w:rsidR="00563BDF" w:rsidRDefault="00000000">
      <w:pPr>
        <w:spacing w:after="0"/>
      </w:pPr>
      <w:r>
        <w:rPr>
          <w:b/>
          <w:color w:val="000000"/>
          <w:sz w:val="20"/>
        </w:rPr>
        <w:t xml:space="preserve">  agent any</w:t>
      </w:r>
    </w:p>
    <w:p w14:paraId="7E0A24F5" w14:textId="77777777" w:rsidR="00563BDF" w:rsidRDefault="00000000">
      <w:pPr>
        <w:spacing w:after="0"/>
      </w:pPr>
      <w:r>
        <w:rPr>
          <w:b/>
          <w:color w:val="000000"/>
          <w:sz w:val="20"/>
        </w:rPr>
        <w:t xml:space="preserve">  environment { DOCKER_IMAGE = 'myapp:latest' }</w:t>
      </w:r>
    </w:p>
    <w:p w14:paraId="6638B420" w14:textId="77777777" w:rsidR="00563BDF" w:rsidRDefault="00000000">
      <w:pPr>
        <w:spacing w:after="0"/>
      </w:pPr>
      <w:r>
        <w:rPr>
          <w:b/>
          <w:color w:val="000000"/>
          <w:sz w:val="20"/>
        </w:rPr>
        <w:t xml:space="preserve">  stages {</w:t>
      </w:r>
    </w:p>
    <w:p w14:paraId="286329D6" w14:textId="77777777" w:rsidR="00563BDF" w:rsidRDefault="00000000">
      <w:pPr>
        <w:spacing w:after="0"/>
      </w:pPr>
      <w:r>
        <w:rPr>
          <w:b/>
          <w:color w:val="000000"/>
          <w:sz w:val="20"/>
        </w:rPr>
        <w:t xml:space="preserve">    stage('Build') { steps { sh 'mvn clean package -DskipTests' } }</w:t>
      </w:r>
    </w:p>
    <w:p w14:paraId="7F48B408" w14:textId="77777777" w:rsidR="00563BDF" w:rsidRDefault="00000000">
      <w:pPr>
        <w:spacing w:after="0"/>
      </w:pPr>
      <w:r>
        <w:rPr>
          <w:b/>
          <w:color w:val="000000"/>
          <w:sz w:val="20"/>
        </w:rPr>
        <w:t xml:space="preserve">    stage('Docker Build') {</w:t>
      </w:r>
    </w:p>
    <w:p w14:paraId="232F8713" w14:textId="77777777" w:rsidR="00563BDF" w:rsidRDefault="00000000">
      <w:pPr>
        <w:spacing w:after="0"/>
      </w:pPr>
      <w:r>
        <w:rPr>
          <w:b/>
          <w:color w:val="000000"/>
          <w:sz w:val="20"/>
        </w:rPr>
        <w:t xml:space="preserve">      steps { sh 'sudo docker build -t $DOCKER_IMAGE .' }</w:t>
      </w:r>
    </w:p>
    <w:p w14:paraId="715DBA97" w14:textId="77777777" w:rsidR="00563BDF" w:rsidRDefault="00000000">
      <w:pPr>
        <w:spacing w:after="0"/>
      </w:pPr>
      <w:r>
        <w:rPr>
          <w:b/>
          <w:color w:val="000000"/>
          <w:sz w:val="20"/>
        </w:rPr>
        <w:t xml:space="preserve">    }</w:t>
      </w:r>
    </w:p>
    <w:p w14:paraId="33CC3921" w14:textId="77777777" w:rsidR="00563BDF" w:rsidRDefault="00000000">
      <w:pPr>
        <w:spacing w:after="0"/>
      </w:pPr>
      <w:r>
        <w:rPr>
          <w:b/>
          <w:color w:val="000000"/>
          <w:sz w:val="20"/>
        </w:rPr>
        <w:t xml:space="preserve">    stage('Stop Old Container') {</w:t>
      </w:r>
    </w:p>
    <w:p w14:paraId="3CB86DA5" w14:textId="77777777" w:rsidR="00563BDF" w:rsidRDefault="00000000">
      <w:pPr>
        <w:spacing w:after="0"/>
      </w:pPr>
      <w:r>
        <w:rPr>
          <w:b/>
          <w:color w:val="000000"/>
          <w:sz w:val="20"/>
        </w:rPr>
        <w:t xml:space="preserve">      steps { sh 'sudo docker rm -f myapp || true' }</w:t>
      </w:r>
    </w:p>
    <w:p w14:paraId="0A5337CC" w14:textId="77777777" w:rsidR="00563BDF" w:rsidRDefault="00000000">
      <w:pPr>
        <w:spacing w:after="0"/>
      </w:pPr>
      <w:r>
        <w:rPr>
          <w:b/>
          <w:color w:val="000000"/>
          <w:sz w:val="20"/>
        </w:rPr>
        <w:t xml:space="preserve">    }</w:t>
      </w:r>
    </w:p>
    <w:p w14:paraId="35905351" w14:textId="77777777" w:rsidR="00563BDF" w:rsidRDefault="00000000">
      <w:pPr>
        <w:spacing w:after="0"/>
      </w:pPr>
      <w:r>
        <w:rPr>
          <w:b/>
          <w:color w:val="000000"/>
          <w:sz w:val="20"/>
        </w:rPr>
        <w:t xml:space="preserve">    stage('Run New Container') {</w:t>
      </w:r>
    </w:p>
    <w:p w14:paraId="7CD92BD4" w14:textId="77777777" w:rsidR="00563BDF" w:rsidRDefault="00000000">
      <w:pPr>
        <w:spacing w:after="0"/>
      </w:pPr>
      <w:r>
        <w:rPr>
          <w:b/>
          <w:color w:val="000000"/>
          <w:sz w:val="20"/>
        </w:rPr>
        <w:t xml:space="preserve">      steps { sh 'sudo docker run -d -p 8090:8080 --name myapp $DOCKER_IMAGE' }</w:t>
      </w:r>
    </w:p>
    <w:p w14:paraId="32736950" w14:textId="77777777" w:rsidR="00563BDF" w:rsidRDefault="00000000">
      <w:pPr>
        <w:spacing w:after="0"/>
      </w:pPr>
      <w:r>
        <w:rPr>
          <w:b/>
          <w:color w:val="000000"/>
          <w:sz w:val="20"/>
        </w:rPr>
        <w:t xml:space="preserve">    }</w:t>
      </w:r>
    </w:p>
    <w:p w14:paraId="109C014D" w14:textId="77777777" w:rsidR="00563BDF" w:rsidRDefault="00000000">
      <w:pPr>
        <w:spacing w:after="0"/>
      </w:pPr>
      <w:r>
        <w:rPr>
          <w:b/>
          <w:color w:val="000000"/>
          <w:sz w:val="20"/>
        </w:rPr>
        <w:t xml:space="preserve">  }</w:t>
      </w:r>
    </w:p>
    <w:p w14:paraId="4BEA9547" w14:textId="77777777" w:rsidR="00563BDF" w:rsidRDefault="00000000">
      <w:pPr>
        <w:spacing w:after="0"/>
      </w:pPr>
      <w:r>
        <w:rPr>
          <w:b/>
          <w:color w:val="000000"/>
          <w:sz w:val="20"/>
        </w:rPr>
        <w:t>}</w:t>
      </w:r>
    </w:p>
    <w:p w14:paraId="016DA860" w14:textId="77777777" w:rsidR="00563BDF" w:rsidRDefault="00000000">
      <w:pPr>
        <w:spacing w:after="80"/>
      </w:pPr>
      <w:r>
        <w:rPr>
          <w:color w:val="000000"/>
          <w:sz w:val="24"/>
        </w:rPr>
        <w:t>The || true in the Stop stage prevents pipeline failure if no old container exists (first run). Each pipeline run builds a fresh Docker image and deploys a new container. This ensures every deployment is from a clean, identical environment — no 'it works on my machine' issues.</w:t>
      </w:r>
    </w:p>
    <w:p w14:paraId="66E12DB6" w14:textId="77777777" w:rsidR="00563BDF" w:rsidRDefault="00000000">
      <w:pPr>
        <w:spacing w:before="80" w:after="40"/>
      </w:pPr>
      <w:r>
        <w:rPr>
          <w:b/>
          <w:color w:val="000000"/>
          <w:sz w:val="24"/>
          <w:u w:val="single"/>
        </w:rPr>
        <w:t>Result:</w:t>
      </w:r>
      <w:r>
        <w:rPr>
          <w:color w:val="000000"/>
          <w:sz w:val="24"/>
        </w:rPr>
        <w:t xml:space="preserve"> Successfully installed Docker, ran official container images, created a custom Dockerfile for a Tomcat application, built and pushed a custom image, and integrated Docker into a Jenkins CI/CD pipeline. Demonstrated container vs VM differences, Docker client-server architecture, Dockerfile layer caching, port mapping, and automated containerized deployment via Jenkins.</w:t>
      </w:r>
    </w:p>
    <w:p w14:paraId="67A379DB" w14:textId="77777777" w:rsidR="00563BDF" w:rsidRDefault="00000000">
      <w:pPr>
        <w:spacing w:before="120" w:after="60"/>
      </w:pPr>
      <w:r>
        <w:rPr>
          <w:b/>
          <w:sz w:val="26"/>
          <w:u w:val="single"/>
        </w:rPr>
        <w:t>Viva Questions &amp; Answers</w:t>
      </w:r>
    </w:p>
    <w:p w14:paraId="0586AA97" w14:textId="77777777" w:rsidR="00563BDF" w:rsidRDefault="00000000">
      <w:pPr>
        <w:spacing w:before="60" w:after="20"/>
      </w:pPr>
      <w:r>
        <w:rPr>
          <w:b/>
          <w:sz w:val="24"/>
        </w:rPr>
        <w:t>Q1. What is Docker and what problem does it solve?</w:t>
      </w:r>
    </w:p>
    <w:p w14:paraId="1A4B2924" w14:textId="77777777" w:rsidR="00563BDF" w:rsidRDefault="00000000">
      <w:pPr>
        <w:spacing w:after="40"/>
      </w:pPr>
      <w:r>
        <w:t>Ans: Docker is an open-source containerization platform that packages applications and their dependencies into lightweight, portable containers. It solves the 'works on my machine' problem by ensuring the application runs identically in development, testing, and production. Unlike VMs which virtualize hardware, Docker containers share the host OS kernel, making them start in milliseconds and use far less memory (MBs vs GBs).</w:t>
      </w:r>
    </w:p>
    <w:p w14:paraId="50760C17" w14:textId="77777777" w:rsidR="00563BDF" w:rsidRDefault="00000000">
      <w:pPr>
        <w:spacing w:before="60" w:after="20"/>
      </w:pPr>
      <w:r>
        <w:rPr>
          <w:b/>
          <w:sz w:val="24"/>
        </w:rPr>
        <w:t>Q2. What is the difference between a Docker image and a Docker container?</w:t>
      </w:r>
    </w:p>
    <w:p w14:paraId="5BBAA92B" w14:textId="77777777" w:rsidR="00563BDF" w:rsidRDefault="00000000">
      <w:pPr>
        <w:spacing w:after="40"/>
      </w:pPr>
      <w:r>
        <w:t>Ans: A Docker image is a read-only template — a layered filesystem containing the application, dependencies, libraries, and runtime. It's the blueprint. A Docker container is a running instance of an image — it adds a writable layer on top of the image layers. Multiple containers can run from the same image simultaneously. Images are built once (docker build) and shared via registries; containers are ephemeral runtime instances.</w:t>
      </w:r>
    </w:p>
    <w:p w14:paraId="22F8B628" w14:textId="77777777" w:rsidR="00563BDF" w:rsidRDefault="00000000">
      <w:pPr>
        <w:spacing w:before="60" w:after="20"/>
      </w:pPr>
      <w:r>
        <w:rPr>
          <w:b/>
          <w:sz w:val="24"/>
        </w:rPr>
        <w:t>Q3. What is a Dockerfile and explain its key instructions?</w:t>
      </w:r>
    </w:p>
    <w:p w14:paraId="3A70E6B6" w14:textId="77777777" w:rsidR="00563BDF" w:rsidRDefault="00000000">
      <w:pPr>
        <w:spacing w:after="40"/>
      </w:pPr>
      <w:r>
        <w:t>Ans: A Dockerfile is a text file with instructions to build a Docker image. Key instructions: FROM (base image, e.g., FROM openjdk:17-jre-slim), RUN (execute commands during build, e.g., apt-get install), COPY/ADD (copy files into image), WORKDIR (set working directory), EXPOSE (document port the app listens on), ENV (set environment variables), CMD (default command to run when container starts), ENTRYPOINT (fixed command, CMD provides arguments).</w:t>
      </w:r>
    </w:p>
    <w:p w14:paraId="184FA737" w14:textId="77777777" w:rsidR="00563BDF" w:rsidRDefault="00000000">
      <w:pPr>
        <w:spacing w:before="60" w:after="20"/>
      </w:pPr>
      <w:r>
        <w:rPr>
          <w:b/>
          <w:sz w:val="24"/>
        </w:rPr>
        <w:t>Q4. What is Docker Hub and how is it used in a CI/CD pipeline?</w:t>
      </w:r>
    </w:p>
    <w:p w14:paraId="42CEAD51" w14:textId="77777777" w:rsidR="00563BDF" w:rsidRDefault="00000000">
      <w:pPr>
        <w:spacing w:after="40"/>
      </w:pPr>
      <w:r>
        <w:t xml:space="preserve">Ans: Docker Hub is the official public registry for Docker images — a cloud-based service for storing and sharing container images. In CI/CD: after Jenkins builds and tests the application, it builds a Docker image (docker build -t </w:t>
      </w:r>
      <w:r>
        <w:lastRenderedPageBreak/>
        <w:t>myapp:v1.0 .), tags it with version, and pushes to Docker Hub (docker push). During deployment, the production server pulls the exact image (docker pull myapp:v1.0) ensuring the tested image is deployed unchanged.</w:t>
      </w:r>
    </w:p>
    <w:p w14:paraId="0DDBC915" w14:textId="77777777" w:rsidR="00563BDF" w:rsidRDefault="00000000">
      <w:pPr>
        <w:spacing w:before="60" w:after="20"/>
      </w:pPr>
      <w:r>
        <w:rPr>
          <w:b/>
          <w:sz w:val="24"/>
        </w:rPr>
        <w:t>Q5. What is the difference between COPY and ADD instructions in a Dockerfile?</w:t>
      </w:r>
    </w:p>
    <w:p w14:paraId="43BDD723" w14:textId="77777777" w:rsidR="00563BDF" w:rsidRDefault="00000000">
      <w:pPr>
        <w:spacing w:after="40"/>
      </w:pPr>
      <w:r>
        <w:t>Ans: COPY simply copies files/directories from the build context into the container — straightforward and preferred for most use cases. ADD has additional features: it can copy from URLs (download files during build), and automatically extracts tar archives. Best practice: use COPY for local files (explicit and predictable), use ADD only when you specifically need URL downloading or auto-extraction of tar archives.</w:t>
      </w:r>
    </w:p>
    <w:p w14:paraId="64F32F81" w14:textId="77777777" w:rsidR="00563BDF" w:rsidRDefault="00000000">
      <w:pPr>
        <w:spacing w:before="60" w:after="20"/>
      </w:pPr>
      <w:r>
        <w:rPr>
          <w:b/>
          <w:sz w:val="24"/>
        </w:rPr>
        <w:t>Q6. Explain Docker networking modes: bridge, host, and none.</w:t>
      </w:r>
    </w:p>
    <w:p w14:paraId="6072673D" w14:textId="77777777" w:rsidR="00563BDF" w:rsidRDefault="00000000">
      <w:pPr>
        <w:spacing w:after="40"/>
      </w:pPr>
      <w:r>
        <w:t>Ans: Bridge network (default) — containers get their own network namespace and communicate through a virtual bridge (docker0); use -p flag to expose ports to host. Host network — container shares the host's network stack directly; no network isolation, best performance, container uses host's IP and ports. None — container has no network access, completely isolated. Custom bridge networks allow containers to communicate by name (DNS resolution) rather than IP.</w:t>
      </w:r>
    </w:p>
    <w:p w14:paraId="1FEF8746" w14:textId="77777777" w:rsidR="00563BDF" w:rsidRDefault="00000000">
      <w:pPr>
        <w:spacing w:before="60" w:after="20"/>
      </w:pPr>
      <w:r>
        <w:rPr>
          <w:b/>
          <w:sz w:val="24"/>
        </w:rPr>
        <w:t>Q7. What is Docker Compose and when would you use it?</w:t>
      </w:r>
    </w:p>
    <w:p w14:paraId="4325426D" w14:textId="77777777" w:rsidR="00563BDF" w:rsidRDefault="00000000">
      <w:pPr>
        <w:spacing w:after="40"/>
      </w:pPr>
      <w:r>
        <w:t>Ans: Docker Compose is a tool for defining and running multi-container applications using a docker-compose.yml file. It's used when your application requires multiple services — e.g., a web app (Nginx), application server (Java/Node), database (MySQL), and cache (Redis). With one command (docker-compose up), Compose starts all services, creates a shared network, and manages dependencies. Ideal for local development and testing multi-service architectures.</w:t>
      </w:r>
    </w:p>
    <w:p w14:paraId="077219B5" w14:textId="77777777" w:rsidR="00563BDF" w:rsidRDefault="00000000">
      <w:pPr>
        <w:spacing w:before="60" w:after="20"/>
      </w:pPr>
      <w:r>
        <w:rPr>
          <w:b/>
          <w:sz w:val="24"/>
        </w:rPr>
        <w:t>Q8. What is the purpose of .dockerignore file?</w:t>
      </w:r>
    </w:p>
    <w:p w14:paraId="3F50DA85" w14:textId="77777777" w:rsidR="00563BDF" w:rsidRDefault="00000000">
      <w:pPr>
        <w:spacing w:after="40"/>
      </w:pPr>
      <w:r>
        <w:t>Ans: .dockerignore lists files and directories to exclude from the Docker build context (similar to .gitignore). The build context is sent from the Docker client to the Docker daemon when building — large contexts slow down builds. Exclude: node_modules/, .git/, target/, *.log, test data, secrets. A good .dockerignore significantly reduces build time and prevents sensitive files from accidentally being copied into the image.</w:t>
      </w:r>
    </w:p>
    <w:p w14:paraId="1BDBE8C6" w14:textId="77777777" w:rsidR="00563BDF" w:rsidRDefault="00000000">
      <w:pPr>
        <w:spacing w:before="60" w:after="20"/>
      </w:pPr>
      <w:r>
        <w:rPr>
          <w:b/>
          <w:sz w:val="24"/>
        </w:rPr>
        <w:t>Q9. How does Jenkins integrate with Docker for automated image building and pushing?</w:t>
      </w:r>
    </w:p>
    <w:p w14:paraId="5E7DC035" w14:textId="77777777" w:rsidR="00563BDF" w:rsidRDefault="00000000">
      <w:pPr>
        <w:spacing w:after="40"/>
      </w:pPr>
      <w:r>
        <w:t>Ans: Jenkins Docker integration: Install Docker Pipeline plugin. In Jenkinsfile, use sh 'docker build -t myapp:${BUILD_NUMBER} .' to build the image, sh 'docker push myapp:${BUILD_NUMBER}' to push. Configure Docker Hub credentials in Jenkins Credentials Manager and reference them in pipeline: withCredentials([usernamePassword(credentialsId:'dockerhub', ...)]) { sh 'docker login -u $USER -p $PASS' }. The Docker agent directive (agent { docker 'maven:3.8' }) runs build steps inside a container.</w:t>
      </w:r>
    </w:p>
    <w:p w14:paraId="194387A6" w14:textId="77777777" w:rsidR="00563BDF" w:rsidRDefault="00000000">
      <w:pPr>
        <w:spacing w:before="60" w:after="20"/>
      </w:pPr>
      <w:r>
        <w:rPr>
          <w:b/>
          <w:sz w:val="24"/>
        </w:rPr>
        <w:t>Q10. What is the difference between CMD and ENTRYPOINT in a Dockerfile?</w:t>
      </w:r>
    </w:p>
    <w:p w14:paraId="4EB7AF57" w14:textId="77777777" w:rsidR="00563BDF" w:rsidRDefault="00000000">
      <w:pPr>
        <w:spacing w:after="40"/>
      </w:pPr>
      <w:r>
        <w:t>Ans: CMD specifies the default command to run when a container starts — it can be overridden by passing a command at docker run (docker run myapp /bin/bash overrides CMD). ENTRYPOINT configures the container as an executable that always runs — docker run arguments are appended as parameters to ENTRYPOINT. Common pattern: ENTRYPOINT ['/app/start.sh'] CMD ['--config', 'default.conf'] — the entrypoint is fixed, CMD provides overridable defaults.</w:t>
      </w:r>
    </w:p>
    <w:p w14:paraId="77CE73BE" w14:textId="77777777" w:rsidR="00563BDF" w:rsidRDefault="00000000">
      <w:r>
        <w:br w:type="page"/>
      </w:r>
    </w:p>
    <w:p w14:paraId="463B49BE" w14:textId="77777777" w:rsidR="00563BDF" w:rsidRDefault="00000000">
      <w:pPr>
        <w:spacing w:before="80" w:after="20"/>
        <w:jc w:val="center"/>
      </w:pPr>
      <w:r>
        <w:rPr>
          <w:b/>
          <w:sz w:val="28"/>
        </w:rPr>
        <w:lastRenderedPageBreak/>
        <w:t>Experiment No: 6</w:t>
      </w:r>
    </w:p>
    <w:p w14:paraId="6B88D277" w14:textId="77777777" w:rsidR="00563BDF" w:rsidRDefault="00000000">
      <w:pPr>
        <w:spacing w:after="20"/>
        <w:jc w:val="center"/>
      </w:pPr>
      <w:r>
        <w:rPr>
          <w:b/>
          <w:sz w:val="26"/>
        </w:rPr>
        <w:t>(Week 9)Docker Container Management: Images, OS Containers, and Commands</w:t>
      </w:r>
    </w:p>
    <w:p w14:paraId="7AFF1444" w14:textId="77777777" w:rsidR="00563BDF" w:rsidRDefault="00000000">
      <w:pPr>
        <w:spacing w:before="80" w:after="40"/>
      </w:pPr>
      <w:r>
        <w:rPr>
          <w:b/>
          <w:color w:val="000000"/>
          <w:sz w:val="24"/>
          <w:u w:val="single"/>
        </w:rPr>
        <w:t>Aim:</w:t>
      </w:r>
      <w:r>
        <w:rPr>
          <w:color w:val="000000"/>
          <w:sz w:val="24"/>
        </w:rPr>
        <w:t xml:space="preserve"> To understand Docker image internals (layered filesystem, Union FS, OverlayFS), pull and manage OS-level container images (Ubuntu, CentOS, Alpine), compare interactive vs detached container modes, and master essential Docker container lifecycle commands.</w:t>
      </w:r>
    </w:p>
    <w:p w14:paraId="26B96A6B" w14:textId="77777777" w:rsidR="00563BDF" w:rsidRDefault="00000000">
      <w:pPr>
        <w:spacing w:before="120" w:after="40"/>
      </w:pPr>
      <w:r>
        <w:rPr>
          <w:b/>
          <w:color w:val="000000"/>
          <w:sz w:val="26"/>
          <w:u w:val="single"/>
        </w:rPr>
        <w:t>THEORY</w:t>
      </w:r>
    </w:p>
    <w:p w14:paraId="32344C23" w14:textId="77777777" w:rsidR="00563BDF" w:rsidRDefault="00000000">
      <w:pPr>
        <w:spacing w:before="100" w:after="20"/>
      </w:pPr>
      <w:r>
        <w:rPr>
          <w:b/>
          <w:color w:val="000000"/>
          <w:sz w:val="24"/>
        </w:rPr>
        <w:t>1. Docker Images — The Immutable Blueprint</w:t>
      </w:r>
    </w:p>
    <w:p w14:paraId="1B599636" w14:textId="77777777" w:rsidR="00563BDF" w:rsidRDefault="00000000">
      <w:pPr>
        <w:spacing w:after="80"/>
      </w:pPr>
      <w:r>
        <w:rPr>
          <w:color w:val="000000"/>
          <w:sz w:val="24"/>
        </w:rPr>
        <w:t>A Docker image is an immutable, read-only template used to create containers. Think of an image as a class definition in object-oriented programming — you cannot modify the class (image), but you can create multiple instances (containers) from it. Each image is identified by a unique SHA-256 digest hash (e.g., sha256:a8e6) and referenced by human-readable names with optional tags (ubuntu:22.04, nginx:latest, python:3.11-slim). The 'latest' tag is the default if no tag is specified — but it's a misnomer; 'latest' is whatever the image maintainer last pushed as 'latest', which may not actually be the newest version.</w:t>
      </w:r>
    </w:p>
    <w:p w14:paraId="56E451A2" w14:textId="77777777" w:rsidR="00563BDF" w:rsidRDefault="00000000">
      <w:pPr>
        <w:spacing w:before="100" w:after="20"/>
      </w:pPr>
      <w:r>
        <w:rPr>
          <w:b/>
          <w:color w:val="000000"/>
          <w:sz w:val="24"/>
        </w:rPr>
        <w:t>2. Image Layers — Union Filesystem and OverlayFS</w:t>
      </w:r>
    </w:p>
    <w:p w14:paraId="101CA0A7" w14:textId="77777777" w:rsidR="00563BDF" w:rsidRDefault="00000000">
      <w:pPr>
        <w:spacing w:after="80"/>
      </w:pPr>
      <w:r>
        <w:rPr>
          <w:color w:val="000000"/>
          <w:sz w:val="24"/>
        </w:rPr>
        <w:t>Docker images use a layered filesystem. Each instruction in a Dockerfile creates a new read-only layer. Layers are content-addressed (identified by the SHA-256 hash of their content) and are shared across images. If two different images both start FROM ubuntu:22.04, they share the exact same ubuntu:22.04 layer on disk — it is not duplicated. This sharing is why Docker is so storage-efficient.</w:t>
      </w:r>
    </w:p>
    <w:p w14:paraId="354BD041" w14:textId="77777777" w:rsidR="00563BDF" w:rsidRDefault="00000000">
      <w:pPr>
        <w:spacing w:after="80"/>
      </w:pPr>
      <w:r>
        <w:rPr>
          <w:color w:val="000000"/>
          <w:sz w:val="24"/>
        </w:rPr>
        <w:t>The filesystem driver that implements this layering is called OverlayFS (Overlay Filesystem) on modern Linux kernels. OverlayFS has two directories: lowerdir (the read-only image layers, stacked from bottom to top) and upperdir (the read-write container layer, the only writable part). When a container reads a file, the kernel looks from the top layer down until it finds the file (upper-wins policy). When a container WRITES to a file that exists in a lower layer, OverlayFS performs a Copy-on-Write (COW) operation: it copies the file into the upperdir first, then modifies the copy. The original in lowerdir is never modified, preserving image immutability. When the container is deleted, the upperdir is discarded — all changes are lost unless saved to a volume.</w:t>
      </w:r>
    </w:p>
    <w:p w14:paraId="3881202F" w14:textId="77777777" w:rsidR="00563BDF" w:rsidRDefault="00000000">
      <w:pPr>
        <w:spacing w:before="100" w:after="20"/>
      </w:pPr>
      <w:r>
        <w:rPr>
          <w:b/>
          <w:color w:val="000000"/>
          <w:sz w:val="24"/>
        </w:rPr>
        <w:t>3. Docker Image Registry and Docker Hub</w:t>
      </w:r>
    </w:p>
    <w:p w14:paraId="4CBC8B5B" w14:textId="77777777" w:rsidR="00563BDF" w:rsidRDefault="00000000">
      <w:pPr>
        <w:spacing w:after="80"/>
      </w:pPr>
      <w:r>
        <w:rPr>
          <w:color w:val="000000"/>
          <w:sz w:val="24"/>
        </w:rPr>
        <w:t>Docker Hub (hub.docker.com) is the default public container registry, created and maintained by Docker Inc. It contains three types of images: Official Images (maintained by Docker and the upstream software vendor — ubuntu, nginx, python, mysql, redis — verified, security-scanned, and regularly updated), Verified Publisher Images (from trusted companies like Microsoft, Oracle, AWS — microsoft/dotnet, oracle/database), and Community Images (from individual users and organizations — username/imagename format). Docker Hub allows 100 free image pulls per 6 hours for anonymous users, 200 per 6 hours for authenticated free accounts.</w:t>
      </w:r>
    </w:p>
    <w:p w14:paraId="783B0B8E" w14:textId="77777777" w:rsidR="00563BDF" w:rsidRDefault="00000000">
      <w:pPr>
        <w:spacing w:after="80"/>
      </w:pPr>
      <w:r>
        <w:rPr>
          <w:color w:val="000000"/>
          <w:sz w:val="24"/>
        </w:rPr>
        <w:t>Alternative registries: Amazon ECR (Elastic Container Registry) for AWS environments, Google Container Registry (GCR) for GCP, GitHub Container Registry (ghcr.io) for GitHub projects, and self-hosted registries using the open-source registry:2 image. For enterprise security, teams push images to private registries to avoid Docker Hub rate limits and keep proprietary code private.</w:t>
      </w:r>
    </w:p>
    <w:p w14:paraId="0C373D33" w14:textId="77777777" w:rsidR="00563BDF" w:rsidRDefault="00000000">
      <w:pPr>
        <w:spacing w:before="100" w:after="20"/>
      </w:pPr>
      <w:r>
        <w:rPr>
          <w:b/>
          <w:color w:val="000000"/>
          <w:sz w:val="24"/>
        </w:rPr>
        <w:t>4. Container Lifecycle — Six States</w:t>
      </w:r>
    </w:p>
    <w:tbl>
      <w:tblPr>
        <w:tblStyle w:val="TableGrid"/>
        <w:tblW w:w="0" w:type="auto"/>
        <w:tblLook w:val="04A0" w:firstRow="1" w:lastRow="0" w:firstColumn="1" w:lastColumn="0" w:noHBand="0" w:noVBand="1"/>
      </w:tblPr>
      <w:tblGrid>
        <w:gridCol w:w="3600"/>
        <w:gridCol w:w="3600"/>
        <w:gridCol w:w="3600"/>
      </w:tblGrid>
      <w:tr w:rsidR="00563BDF" w14:paraId="38110096" w14:textId="77777777">
        <w:tc>
          <w:tcPr>
            <w:tcW w:w="3600" w:type="dxa"/>
            <w:shd w:val="clear" w:color="auto" w:fill="BDD7EE"/>
          </w:tcPr>
          <w:p w14:paraId="3E3395AF" w14:textId="77777777" w:rsidR="00563BDF" w:rsidRDefault="00000000">
            <w:pPr>
              <w:jc w:val="center"/>
            </w:pPr>
            <w:r>
              <w:rPr>
                <w:b/>
              </w:rPr>
              <w:t>State</w:t>
            </w:r>
          </w:p>
        </w:tc>
        <w:tc>
          <w:tcPr>
            <w:tcW w:w="3600" w:type="dxa"/>
            <w:shd w:val="clear" w:color="auto" w:fill="BDD7EE"/>
          </w:tcPr>
          <w:p w14:paraId="5C023157" w14:textId="77777777" w:rsidR="00563BDF" w:rsidRDefault="00000000">
            <w:pPr>
              <w:jc w:val="center"/>
            </w:pPr>
            <w:r>
              <w:rPr>
                <w:b/>
              </w:rPr>
              <w:t>Description</w:t>
            </w:r>
          </w:p>
        </w:tc>
        <w:tc>
          <w:tcPr>
            <w:tcW w:w="3600" w:type="dxa"/>
            <w:shd w:val="clear" w:color="auto" w:fill="BDD7EE"/>
          </w:tcPr>
          <w:p w14:paraId="5B2BBD7B" w14:textId="77777777" w:rsidR="00563BDF" w:rsidRDefault="00000000">
            <w:pPr>
              <w:jc w:val="center"/>
            </w:pPr>
            <w:r>
              <w:rPr>
                <w:b/>
              </w:rPr>
              <w:t>Command To Enter This State</w:t>
            </w:r>
          </w:p>
        </w:tc>
      </w:tr>
      <w:tr w:rsidR="00563BDF" w14:paraId="6F654001" w14:textId="77777777">
        <w:tc>
          <w:tcPr>
            <w:tcW w:w="3600" w:type="dxa"/>
            <w:shd w:val="clear" w:color="auto" w:fill="EAF2FB"/>
          </w:tcPr>
          <w:p w14:paraId="7F50395A" w14:textId="77777777" w:rsidR="00563BDF" w:rsidRDefault="00000000">
            <w:pPr>
              <w:jc w:val="center"/>
            </w:pPr>
            <w:r>
              <w:t>created</w:t>
            </w:r>
          </w:p>
        </w:tc>
        <w:tc>
          <w:tcPr>
            <w:tcW w:w="3600" w:type="dxa"/>
            <w:shd w:val="clear" w:color="auto" w:fill="EAF2FB"/>
          </w:tcPr>
          <w:p w14:paraId="43B5411C" w14:textId="77777777" w:rsidR="00563BDF" w:rsidRDefault="00000000">
            <w:r>
              <w:t>Container created but not yet started. Filesystem allocated, network configured.</w:t>
            </w:r>
          </w:p>
        </w:tc>
        <w:tc>
          <w:tcPr>
            <w:tcW w:w="3600" w:type="dxa"/>
            <w:shd w:val="clear" w:color="auto" w:fill="EAF2FB"/>
          </w:tcPr>
          <w:p w14:paraId="1B8F9C20" w14:textId="77777777" w:rsidR="00563BDF" w:rsidRDefault="00000000">
            <w:r>
              <w:t>docker create ubuntu:22.04</w:t>
            </w:r>
          </w:p>
        </w:tc>
      </w:tr>
      <w:tr w:rsidR="00563BDF" w14:paraId="4E1516C4" w14:textId="77777777">
        <w:tc>
          <w:tcPr>
            <w:tcW w:w="3600" w:type="dxa"/>
            <w:shd w:val="clear" w:color="auto" w:fill="FFFFFF"/>
          </w:tcPr>
          <w:p w14:paraId="1A55520A" w14:textId="77777777" w:rsidR="00563BDF" w:rsidRDefault="00000000">
            <w:pPr>
              <w:jc w:val="center"/>
            </w:pPr>
            <w:r>
              <w:t>running</w:t>
            </w:r>
          </w:p>
        </w:tc>
        <w:tc>
          <w:tcPr>
            <w:tcW w:w="3600" w:type="dxa"/>
            <w:shd w:val="clear" w:color="auto" w:fill="FFFFFF"/>
          </w:tcPr>
          <w:p w14:paraId="5638FDDB" w14:textId="77777777" w:rsidR="00563BDF" w:rsidRDefault="00000000">
            <w:r>
              <w:t xml:space="preserve">Main process is executing inside the </w:t>
            </w:r>
            <w:r>
              <w:lastRenderedPageBreak/>
              <w:t>container.</w:t>
            </w:r>
          </w:p>
        </w:tc>
        <w:tc>
          <w:tcPr>
            <w:tcW w:w="3600" w:type="dxa"/>
            <w:shd w:val="clear" w:color="auto" w:fill="FFFFFF"/>
          </w:tcPr>
          <w:p w14:paraId="636FAB8C" w14:textId="77777777" w:rsidR="00563BDF" w:rsidRDefault="00000000">
            <w:r>
              <w:lastRenderedPageBreak/>
              <w:t xml:space="preserve">docker start &lt;id&gt; or docker run </w:t>
            </w:r>
            <w:r>
              <w:lastRenderedPageBreak/>
              <w:t>ubuntu:22.04 bash</w:t>
            </w:r>
          </w:p>
        </w:tc>
      </w:tr>
      <w:tr w:rsidR="00563BDF" w14:paraId="03660187" w14:textId="77777777">
        <w:tc>
          <w:tcPr>
            <w:tcW w:w="3600" w:type="dxa"/>
            <w:shd w:val="clear" w:color="auto" w:fill="EAF2FB"/>
          </w:tcPr>
          <w:p w14:paraId="1A172F2D" w14:textId="77777777" w:rsidR="00563BDF" w:rsidRDefault="00000000">
            <w:pPr>
              <w:jc w:val="center"/>
            </w:pPr>
            <w:r>
              <w:lastRenderedPageBreak/>
              <w:t>paused</w:t>
            </w:r>
          </w:p>
        </w:tc>
        <w:tc>
          <w:tcPr>
            <w:tcW w:w="3600" w:type="dxa"/>
            <w:shd w:val="clear" w:color="auto" w:fill="EAF2FB"/>
          </w:tcPr>
          <w:p w14:paraId="0679A040" w14:textId="77777777" w:rsidR="00563BDF" w:rsidRDefault="00000000">
            <w:r>
              <w:t>Main process is suspended (SIGSTOP sent). Memory is preserved.</w:t>
            </w:r>
          </w:p>
        </w:tc>
        <w:tc>
          <w:tcPr>
            <w:tcW w:w="3600" w:type="dxa"/>
            <w:shd w:val="clear" w:color="auto" w:fill="EAF2FB"/>
          </w:tcPr>
          <w:p w14:paraId="030574FF" w14:textId="77777777" w:rsidR="00563BDF" w:rsidRDefault="00000000">
            <w:r>
              <w:t>docker pause &lt;id&gt;</w:t>
            </w:r>
          </w:p>
        </w:tc>
      </w:tr>
      <w:tr w:rsidR="00563BDF" w14:paraId="5793045E" w14:textId="77777777">
        <w:tc>
          <w:tcPr>
            <w:tcW w:w="3600" w:type="dxa"/>
            <w:shd w:val="clear" w:color="auto" w:fill="FFFFFF"/>
          </w:tcPr>
          <w:p w14:paraId="7B5555EF" w14:textId="77777777" w:rsidR="00563BDF" w:rsidRDefault="00000000">
            <w:pPr>
              <w:jc w:val="center"/>
            </w:pPr>
            <w:r>
              <w:t>restarting</w:t>
            </w:r>
          </w:p>
        </w:tc>
        <w:tc>
          <w:tcPr>
            <w:tcW w:w="3600" w:type="dxa"/>
            <w:shd w:val="clear" w:color="auto" w:fill="FFFFFF"/>
          </w:tcPr>
          <w:p w14:paraId="13CEA402" w14:textId="77777777" w:rsidR="00563BDF" w:rsidRDefault="00000000">
            <w:r>
              <w:t>Container is in the process of restarting (exited and being started again).</w:t>
            </w:r>
          </w:p>
        </w:tc>
        <w:tc>
          <w:tcPr>
            <w:tcW w:w="3600" w:type="dxa"/>
            <w:shd w:val="clear" w:color="auto" w:fill="FFFFFF"/>
          </w:tcPr>
          <w:p w14:paraId="7976A489" w14:textId="77777777" w:rsidR="00563BDF" w:rsidRDefault="00000000">
            <w:r>
              <w:t>docker restart &lt;id&gt; (transient state)</w:t>
            </w:r>
          </w:p>
        </w:tc>
      </w:tr>
      <w:tr w:rsidR="00563BDF" w14:paraId="7B6652BF" w14:textId="77777777">
        <w:tc>
          <w:tcPr>
            <w:tcW w:w="3600" w:type="dxa"/>
            <w:shd w:val="clear" w:color="auto" w:fill="EAF2FB"/>
          </w:tcPr>
          <w:p w14:paraId="3E1B79DE" w14:textId="77777777" w:rsidR="00563BDF" w:rsidRDefault="00000000">
            <w:pPr>
              <w:jc w:val="center"/>
            </w:pPr>
            <w:r>
              <w:t>exited</w:t>
            </w:r>
          </w:p>
        </w:tc>
        <w:tc>
          <w:tcPr>
            <w:tcW w:w="3600" w:type="dxa"/>
            <w:shd w:val="clear" w:color="auto" w:fill="EAF2FB"/>
          </w:tcPr>
          <w:p w14:paraId="3F1F0CD2" w14:textId="77777777" w:rsidR="00563BDF" w:rsidRDefault="00000000">
            <w:r>
              <w:t>Main process has terminated. Container still exists but is stopped. Data in container layer is preserved.</w:t>
            </w:r>
          </w:p>
        </w:tc>
        <w:tc>
          <w:tcPr>
            <w:tcW w:w="3600" w:type="dxa"/>
            <w:shd w:val="clear" w:color="auto" w:fill="EAF2FB"/>
          </w:tcPr>
          <w:p w14:paraId="253B9F98" w14:textId="77777777" w:rsidR="00563BDF" w:rsidRDefault="00000000">
            <w:r>
              <w:t>docker stop &lt;id&gt; or process exits naturally</w:t>
            </w:r>
          </w:p>
        </w:tc>
      </w:tr>
      <w:tr w:rsidR="00563BDF" w14:paraId="75B21B98" w14:textId="77777777">
        <w:tc>
          <w:tcPr>
            <w:tcW w:w="3600" w:type="dxa"/>
            <w:shd w:val="clear" w:color="auto" w:fill="FFFFFF"/>
          </w:tcPr>
          <w:p w14:paraId="1F8162FF" w14:textId="77777777" w:rsidR="00563BDF" w:rsidRDefault="00000000">
            <w:pPr>
              <w:jc w:val="center"/>
            </w:pPr>
            <w:r>
              <w:t>dead</w:t>
            </w:r>
          </w:p>
        </w:tc>
        <w:tc>
          <w:tcPr>
            <w:tcW w:w="3600" w:type="dxa"/>
            <w:shd w:val="clear" w:color="auto" w:fill="FFFFFF"/>
          </w:tcPr>
          <w:p w14:paraId="41BFA2FC" w14:textId="77777777" w:rsidR="00563BDF" w:rsidRDefault="00000000">
            <w:r>
              <w:t>Docker tried to remove the container but failed (resource issue). Requires manual cleanup.</w:t>
            </w:r>
          </w:p>
        </w:tc>
        <w:tc>
          <w:tcPr>
            <w:tcW w:w="3600" w:type="dxa"/>
            <w:shd w:val="clear" w:color="auto" w:fill="FFFFFF"/>
          </w:tcPr>
          <w:p w14:paraId="6FDC68EC" w14:textId="77777777" w:rsidR="00563BDF" w:rsidRDefault="00000000">
            <w:r>
              <w:t>Rare — usually system-level issue</w:t>
            </w:r>
          </w:p>
        </w:tc>
      </w:tr>
    </w:tbl>
    <w:p w14:paraId="4CD98BC8" w14:textId="77777777" w:rsidR="00563BDF" w:rsidRDefault="00563BDF">
      <w:pPr>
        <w:spacing w:after="40"/>
      </w:pPr>
    </w:p>
    <w:p w14:paraId="50D45158" w14:textId="77777777" w:rsidR="00563BDF" w:rsidRDefault="00000000">
      <w:pPr>
        <w:spacing w:before="100" w:after="20"/>
      </w:pPr>
      <w:r>
        <w:rPr>
          <w:b/>
          <w:color w:val="000000"/>
          <w:sz w:val="24"/>
        </w:rPr>
        <w:t>5. Interactive vs Detached Container Mode</w:t>
      </w:r>
    </w:p>
    <w:p w14:paraId="7C418710" w14:textId="77777777" w:rsidR="00563BDF" w:rsidRDefault="00000000">
      <w:pPr>
        <w:spacing w:after="80"/>
      </w:pPr>
      <w:r>
        <w:rPr>
          <w:color w:val="000000"/>
          <w:sz w:val="24"/>
        </w:rPr>
        <w:t>Docker containers can run in two modes: Interactive Mode (-it flags) allocates a pseudo-TTY (-t) and keeps stdin open (-i), allowing you to type commands inside the container. Used for exploring an OS image, debugging, or running interactive shells. Example: docker run -it ubuntu:22.04 bash starts an Ubuntu container and gives you a bash shell inside it. When you type exit, the container stops. Detached Mode (-d flag) runs the container in the background and returns control to your terminal immediately. Used for long-running services (web servers, databases). Example: docker run -d nginx starts Nginx in the background. Use docker exec to open a shell in a running detached container: docker exec -it &lt;container_id&gt; bash.</w:t>
      </w:r>
    </w:p>
    <w:p w14:paraId="78E778CE" w14:textId="77777777" w:rsidR="00563BDF" w:rsidRDefault="00000000">
      <w:pPr>
        <w:spacing w:before="100" w:after="20"/>
      </w:pPr>
      <w:r>
        <w:rPr>
          <w:b/>
          <w:color w:val="000000"/>
          <w:sz w:val="24"/>
        </w:rPr>
        <w:t>6. Docker Storage — Volumes vs Bind Mounts vs tmpfs</w:t>
      </w:r>
    </w:p>
    <w:tbl>
      <w:tblPr>
        <w:tblStyle w:val="TableGrid"/>
        <w:tblW w:w="0" w:type="auto"/>
        <w:tblLook w:val="04A0" w:firstRow="1" w:lastRow="0" w:firstColumn="1" w:lastColumn="0" w:noHBand="0" w:noVBand="1"/>
      </w:tblPr>
      <w:tblGrid>
        <w:gridCol w:w="2700"/>
        <w:gridCol w:w="2700"/>
        <w:gridCol w:w="2700"/>
        <w:gridCol w:w="2700"/>
      </w:tblGrid>
      <w:tr w:rsidR="00563BDF" w14:paraId="0ACEDB8E" w14:textId="77777777">
        <w:tc>
          <w:tcPr>
            <w:tcW w:w="2700" w:type="dxa"/>
            <w:shd w:val="clear" w:color="auto" w:fill="BDD7EE"/>
          </w:tcPr>
          <w:p w14:paraId="63126AC0" w14:textId="77777777" w:rsidR="00563BDF" w:rsidRDefault="00000000">
            <w:pPr>
              <w:jc w:val="center"/>
            </w:pPr>
            <w:r>
              <w:rPr>
                <w:b/>
              </w:rPr>
              <w:t>Storage Type</w:t>
            </w:r>
          </w:p>
        </w:tc>
        <w:tc>
          <w:tcPr>
            <w:tcW w:w="2700" w:type="dxa"/>
            <w:shd w:val="clear" w:color="auto" w:fill="BDD7EE"/>
          </w:tcPr>
          <w:p w14:paraId="54962197" w14:textId="77777777" w:rsidR="00563BDF" w:rsidRDefault="00000000">
            <w:pPr>
              <w:jc w:val="center"/>
            </w:pPr>
            <w:r>
              <w:rPr>
                <w:b/>
              </w:rPr>
              <w:t>Managed By</w:t>
            </w:r>
          </w:p>
        </w:tc>
        <w:tc>
          <w:tcPr>
            <w:tcW w:w="2700" w:type="dxa"/>
            <w:shd w:val="clear" w:color="auto" w:fill="BDD7EE"/>
          </w:tcPr>
          <w:p w14:paraId="1E936F88" w14:textId="77777777" w:rsidR="00563BDF" w:rsidRDefault="00000000">
            <w:pPr>
              <w:jc w:val="center"/>
            </w:pPr>
            <w:r>
              <w:rPr>
                <w:b/>
              </w:rPr>
              <w:t>Location</w:t>
            </w:r>
          </w:p>
        </w:tc>
        <w:tc>
          <w:tcPr>
            <w:tcW w:w="2700" w:type="dxa"/>
            <w:shd w:val="clear" w:color="auto" w:fill="BDD7EE"/>
          </w:tcPr>
          <w:p w14:paraId="192A676F" w14:textId="77777777" w:rsidR="00563BDF" w:rsidRDefault="00000000">
            <w:pPr>
              <w:jc w:val="center"/>
            </w:pPr>
            <w:r>
              <w:rPr>
                <w:b/>
              </w:rPr>
              <w:t>Use Case</w:t>
            </w:r>
          </w:p>
        </w:tc>
      </w:tr>
      <w:tr w:rsidR="00563BDF" w14:paraId="434C4C64" w14:textId="77777777">
        <w:tc>
          <w:tcPr>
            <w:tcW w:w="2700" w:type="dxa"/>
            <w:shd w:val="clear" w:color="auto" w:fill="EAF2FB"/>
          </w:tcPr>
          <w:p w14:paraId="3CC97BFA" w14:textId="77777777" w:rsidR="00563BDF" w:rsidRDefault="00000000">
            <w:pPr>
              <w:jc w:val="center"/>
            </w:pPr>
            <w:r>
              <w:t>Volume</w:t>
            </w:r>
          </w:p>
        </w:tc>
        <w:tc>
          <w:tcPr>
            <w:tcW w:w="2700" w:type="dxa"/>
            <w:shd w:val="clear" w:color="auto" w:fill="EAF2FB"/>
          </w:tcPr>
          <w:p w14:paraId="18A5F1CD" w14:textId="77777777" w:rsidR="00563BDF" w:rsidRDefault="00000000">
            <w:r>
              <w:t>Docker daemon</w:t>
            </w:r>
          </w:p>
        </w:tc>
        <w:tc>
          <w:tcPr>
            <w:tcW w:w="2700" w:type="dxa"/>
            <w:shd w:val="clear" w:color="auto" w:fill="EAF2FB"/>
          </w:tcPr>
          <w:p w14:paraId="3139FFFE" w14:textId="77777777" w:rsidR="00563BDF" w:rsidRDefault="00000000">
            <w:r>
              <w:t>/var/lib/docker/volumes/ on host</w:t>
            </w:r>
          </w:p>
        </w:tc>
        <w:tc>
          <w:tcPr>
            <w:tcW w:w="2700" w:type="dxa"/>
            <w:shd w:val="clear" w:color="auto" w:fill="EAF2FB"/>
          </w:tcPr>
          <w:p w14:paraId="191E87CC" w14:textId="77777777" w:rsidR="00563BDF" w:rsidRDefault="00000000">
            <w:r>
              <w:t>Persistent data (databases, uploads). Preferred for production.</w:t>
            </w:r>
          </w:p>
        </w:tc>
      </w:tr>
      <w:tr w:rsidR="00563BDF" w14:paraId="3BC6151D" w14:textId="77777777">
        <w:tc>
          <w:tcPr>
            <w:tcW w:w="2700" w:type="dxa"/>
            <w:shd w:val="clear" w:color="auto" w:fill="FFFFFF"/>
          </w:tcPr>
          <w:p w14:paraId="611B6368" w14:textId="77777777" w:rsidR="00563BDF" w:rsidRDefault="00000000">
            <w:pPr>
              <w:jc w:val="center"/>
            </w:pPr>
            <w:r>
              <w:t>Bind Mount</w:t>
            </w:r>
          </w:p>
        </w:tc>
        <w:tc>
          <w:tcPr>
            <w:tcW w:w="2700" w:type="dxa"/>
            <w:shd w:val="clear" w:color="auto" w:fill="FFFFFF"/>
          </w:tcPr>
          <w:p w14:paraId="72C166C4" w14:textId="77777777" w:rsidR="00563BDF" w:rsidRDefault="00000000">
            <w:r>
              <w:t>Host filesystem</w:t>
            </w:r>
          </w:p>
        </w:tc>
        <w:tc>
          <w:tcPr>
            <w:tcW w:w="2700" w:type="dxa"/>
            <w:shd w:val="clear" w:color="auto" w:fill="FFFFFF"/>
          </w:tcPr>
          <w:p w14:paraId="0090732E" w14:textId="77777777" w:rsidR="00563BDF" w:rsidRDefault="00000000">
            <w:r>
              <w:t>Any host directory path</w:t>
            </w:r>
          </w:p>
        </w:tc>
        <w:tc>
          <w:tcPr>
            <w:tcW w:w="2700" w:type="dxa"/>
            <w:shd w:val="clear" w:color="auto" w:fill="FFFFFF"/>
          </w:tcPr>
          <w:p w14:paraId="409F567F" w14:textId="77777777" w:rsidR="00563BDF" w:rsidRDefault="00000000">
            <w:r>
              <w:t>Development — share source code from host into container for live reload</w:t>
            </w:r>
          </w:p>
        </w:tc>
      </w:tr>
      <w:tr w:rsidR="00563BDF" w14:paraId="5D63F979" w14:textId="77777777">
        <w:tc>
          <w:tcPr>
            <w:tcW w:w="2700" w:type="dxa"/>
            <w:shd w:val="clear" w:color="auto" w:fill="EAF2FB"/>
          </w:tcPr>
          <w:p w14:paraId="3924C9B6" w14:textId="77777777" w:rsidR="00563BDF" w:rsidRDefault="00000000">
            <w:pPr>
              <w:jc w:val="center"/>
            </w:pPr>
            <w:r>
              <w:t>tmpfs Mount</w:t>
            </w:r>
          </w:p>
        </w:tc>
        <w:tc>
          <w:tcPr>
            <w:tcW w:w="2700" w:type="dxa"/>
            <w:shd w:val="clear" w:color="auto" w:fill="EAF2FB"/>
          </w:tcPr>
          <w:p w14:paraId="535B0C3B" w14:textId="77777777" w:rsidR="00563BDF" w:rsidRDefault="00000000">
            <w:r>
              <w:t>Memory</w:t>
            </w:r>
          </w:p>
        </w:tc>
        <w:tc>
          <w:tcPr>
            <w:tcW w:w="2700" w:type="dxa"/>
            <w:shd w:val="clear" w:color="auto" w:fill="EAF2FB"/>
          </w:tcPr>
          <w:p w14:paraId="66F1075A" w14:textId="77777777" w:rsidR="00563BDF" w:rsidRDefault="00000000">
            <w:r>
              <w:t>Host RAM only — not written to disk</w:t>
            </w:r>
          </w:p>
        </w:tc>
        <w:tc>
          <w:tcPr>
            <w:tcW w:w="2700" w:type="dxa"/>
            <w:shd w:val="clear" w:color="auto" w:fill="EAF2FB"/>
          </w:tcPr>
          <w:p w14:paraId="47B3F251" w14:textId="77777777" w:rsidR="00563BDF" w:rsidRDefault="00000000">
            <w:r>
              <w:t>Temporary secrets, cache — data lost on container stop</w:t>
            </w:r>
          </w:p>
        </w:tc>
      </w:tr>
    </w:tbl>
    <w:p w14:paraId="5F666DF2" w14:textId="77777777" w:rsidR="00563BDF" w:rsidRDefault="00563BDF">
      <w:pPr>
        <w:spacing w:after="40"/>
      </w:pPr>
    </w:p>
    <w:p w14:paraId="7794D8B1" w14:textId="77777777" w:rsidR="00563BDF" w:rsidRDefault="00000000">
      <w:pPr>
        <w:spacing w:before="100" w:after="20"/>
      </w:pPr>
      <w:r>
        <w:rPr>
          <w:b/>
          <w:color w:val="000000"/>
          <w:sz w:val="24"/>
        </w:rPr>
        <w:t>7. Essential Docker Commands Reference</w:t>
      </w:r>
    </w:p>
    <w:tbl>
      <w:tblPr>
        <w:tblStyle w:val="TableGrid"/>
        <w:tblW w:w="0" w:type="auto"/>
        <w:tblLook w:val="04A0" w:firstRow="1" w:lastRow="0" w:firstColumn="1" w:lastColumn="0" w:noHBand="0" w:noVBand="1"/>
      </w:tblPr>
      <w:tblGrid>
        <w:gridCol w:w="5400"/>
        <w:gridCol w:w="5400"/>
      </w:tblGrid>
      <w:tr w:rsidR="00563BDF" w14:paraId="5DFB6118" w14:textId="77777777">
        <w:tc>
          <w:tcPr>
            <w:tcW w:w="5400" w:type="dxa"/>
            <w:shd w:val="clear" w:color="auto" w:fill="BDD7EE"/>
          </w:tcPr>
          <w:p w14:paraId="244A0134" w14:textId="77777777" w:rsidR="00563BDF" w:rsidRDefault="00000000">
            <w:pPr>
              <w:jc w:val="center"/>
            </w:pPr>
            <w:r>
              <w:rPr>
                <w:b/>
              </w:rPr>
              <w:t>Command</w:t>
            </w:r>
          </w:p>
        </w:tc>
        <w:tc>
          <w:tcPr>
            <w:tcW w:w="5400" w:type="dxa"/>
            <w:shd w:val="clear" w:color="auto" w:fill="BDD7EE"/>
          </w:tcPr>
          <w:p w14:paraId="461CE7F4" w14:textId="77777777" w:rsidR="00563BDF" w:rsidRDefault="00000000">
            <w:pPr>
              <w:jc w:val="center"/>
            </w:pPr>
            <w:r>
              <w:rPr>
                <w:b/>
              </w:rPr>
              <w:t>Description</w:t>
            </w:r>
          </w:p>
        </w:tc>
      </w:tr>
      <w:tr w:rsidR="00563BDF" w14:paraId="3E738E6F" w14:textId="77777777">
        <w:tc>
          <w:tcPr>
            <w:tcW w:w="5400" w:type="dxa"/>
            <w:shd w:val="clear" w:color="auto" w:fill="EAF2FB"/>
          </w:tcPr>
          <w:p w14:paraId="0FC8AD50" w14:textId="77777777" w:rsidR="00563BDF" w:rsidRDefault="00000000">
            <w:pPr>
              <w:jc w:val="center"/>
            </w:pPr>
            <w:r>
              <w:t>docker pull &lt;image&gt;</w:t>
            </w:r>
          </w:p>
        </w:tc>
        <w:tc>
          <w:tcPr>
            <w:tcW w:w="5400" w:type="dxa"/>
            <w:shd w:val="clear" w:color="auto" w:fill="EAF2FB"/>
          </w:tcPr>
          <w:p w14:paraId="20AD9681" w14:textId="77777777" w:rsidR="00563BDF" w:rsidRDefault="00000000">
            <w:r>
              <w:t>Download image from registry to local</w:t>
            </w:r>
          </w:p>
        </w:tc>
      </w:tr>
      <w:tr w:rsidR="00563BDF" w14:paraId="0149A947" w14:textId="77777777">
        <w:tc>
          <w:tcPr>
            <w:tcW w:w="5400" w:type="dxa"/>
            <w:shd w:val="clear" w:color="auto" w:fill="FFFFFF"/>
          </w:tcPr>
          <w:p w14:paraId="722BFB4F" w14:textId="77777777" w:rsidR="00563BDF" w:rsidRDefault="00000000">
            <w:pPr>
              <w:jc w:val="center"/>
            </w:pPr>
            <w:r>
              <w:t>docker images</w:t>
            </w:r>
          </w:p>
        </w:tc>
        <w:tc>
          <w:tcPr>
            <w:tcW w:w="5400" w:type="dxa"/>
            <w:shd w:val="clear" w:color="auto" w:fill="FFFFFF"/>
          </w:tcPr>
          <w:p w14:paraId="1C54EE60" w14:textId="77777777" w:rsidR="00563BDF" w:rsidRDefault="00000000">
            <w:r>
              <w:t>List all locally stored images with size and tag</w:t>
            </w:r>
          </w:p>
        </w:tc>
      </w:tr>
      <w:tr w:rsidR="00563BDF" w14:paraId="31824320" w14:textId="77777777">
        <w:tc>
          <w:tcPr>
            <w:tcW w:w="5400" w:type="dxa"/>
            <w:shd w:val="clear" w:color="auto" w:fill="EAF2FB"/>
          </w:tcPr>
          <w:p w14:paraId="01EFB874" w14:textId="77777777" w:rsidR="00563BDF" w:rsidRDefault="00000000">
            <w:pPr>
              <w:jc w:val="center"/>
            </w:pPr>
            <w:r>
              <w:t>docker rmi &lt;image&gt;</w:t>
            </w:r>
          </w:p>
        </w:tc>
        <w:tc>
          <w:tcPr>
            <w:tcW w:w="5400" w:type="dxa"/>
            <w:shd w:val="clear" w:color="auto" w:fill="EAF2FB"/>
          </w:tcPr>
          <w:p w14:paraId="6483DB55" w14:textId="77777777" w:rsidR="00563BDF" w:rsidRDefault="00000000">
            <w:r>
              <w:t>Remove a local image (must have no running containers using it)</w:t>
            </w:r>
          </w:p>
        </w:tc>
      </w:tr>
      <w:tr w:rsidR="00563BDF" w14:paraId="790AE85D" w14:textId="77777777">
        <w:tc>
          <w:tcPr>
            <w:tcW w:w="5400" w:type="dxa"/>
            <w:shd w:val="clear" w:color="auto" w:fill="FFFFFF"/>
          </w:tcPr>
          <w:p w14:paraId="6D55FBCA" w14:textId="77777777" w:rsidR="00563BDF" w:rsidRDefault="00000000">
            <w:pPr>
              <w:jc w:val="center"/>
            </w:pPr>
            <w:r>
              <w:t>docker run -it &lt;image&gt; bash</w:t>
            </w:r>
          </w:p>
        </w:tc>
        <w:tc>
          <w:tcPr>
            <w:tcW w:w="5400" w:type="dxa"/>
            <w:shd w:val="clear" w:color="auto" w:fill="FFFFFF"/>
          </w:tcPr>
          <w:p w14:paraId="16A95412" w14:textId="77777777" w:rsidR="00563BDF" w:rsidRDefault="00000000">
            <w:r>
              <w:t>Create and start a container interactively with bash shell</w:t>
            </w:r>
          </w:p>
        </w:tc>
      </w:tr>
      <w:tr w:rsidR="00563BDF" w14:paraId="02F40939" w14:textId="77777777">
        <w:tc>
          <w:tcPr>
            <w:tcW w:w="5400" w:type="dxa"/>
            <w:shd w:val="clear" w:color="auto" w:fill="EAF2FB"/>
          </w:tcPr>
          <w:p w14:paraId="32812FF9" w14:textId="77777777" w:rsidR="00563BDF" w:rsidRDefault="00000000">
            <w:pPr>
              <w:jc w:val="center"/>
            </w:pPr>
            <w:r>
              <w:t>docker run -d -p 8080:80 &lt;image&gt;</w:t>
            </w:r>
          </w:p>
        </w:tc>
        <w:tc>
          <w:tcPr>
            <w:tcW w:w="5400" w:type="dxa"/>
            <w:shd w:val="clear" w:color="auto" w:fill="EAF2FB"/>
          </w:tcPr>
          <w:p w14:paraId="211A246C" w14:textId="77777777" w:rsidR="00563BDF" w:rsidRDefault="00000000">
            <w:r>
              <w:t>Run container detached with port mapping (host:container)</w:t>
            </w:r>
          </w:p>
        </w:tc>
      </w:tr>
      <w:tr w:rsidR="00563BDF" w14:paraId="0C52B63F" w14:textId="77777777">
        <w:tc>
          <w:tcPr>
            <w:tcW w:w="5400" w:type="dxa"/>
            <w:shd w:val="clear" w:color="auto" w:fill="FFFFFF"/>
          </w:tcPr>
          <w:p w14:paraId="671275D8" w14:textId="77777777" w:rsidR="00563BDF" w:rsidRDefault="00000000">
            <w:pPr>
              <w:jc w:val="center"/>
            </w:pPr>
            <w:r>
              <w:t>docker ps</w:t>
            </w:r>
          </w:p>
        </w:tc>
        <w:tc>
          <w:tcPr>
            <w:tcW w:w="5400" w:type="dxa"/>
            <w:shd w:val="clear" w:color="auto" w:fill="FFFFFF"/>
          </w:tcPr>
          <w:p w14:paraId="4A3FCAC5" w14:textId="77777777" w:rsidR="00563BDF" w:rsidRDefault="00000000">
            <w:r>
              <w:t>List running containers only</w:t>
            </w:r>
          </w:p>
        </w:tc>
      </w:tr>
      <w:tr w:rsidR="00563BDF" w14:paraId="1831946C" w14:textId="77777777">
        <w:tc>
          <w:tcPr>
            <w:tcW w:w="5400" w:type="dxa"/>
            <w:shd w:val="clear" w:color="auto" w:fill="EAF2FB"/>
          </w:tcPr>
          <w:p w14:paraId="5C2637B9" w14:textId="77777777" w:rsidR="00563BDF" w:rsidRDefault="00000000">
            <w:pPr>
              <w:jc w:val="center"/>
            </w:pPr>
            <w:r>
              <w:t>docker ps -a</w:t>
            </w:r>
          </w:p>
        </w:tc>
        <w:tc>
          <w:tcPr>
            <w:tcW w:w="5400" w:type="dxa"/>
            <w:shd w:val="clear" w:color="auto" w:fill="EAF2FB"/>
          </w:tcPr>
          <w:p w14:paraId="41348DD2" w14:textId="77777777" w:rsidR="00563BDF" w:rsidRDefault="00000000">
            <w:r>
              <w:t>List ALL containers including stopped ones</w:t>
            </w:r>
          </w:p>
        </w:tc>
      </w:tr>
      <w:tr w:rsidR="00563BDF" w14:paraId="55009463" w14:textId="77777777">
        <w:tc>
          <w:tcPr>
            <w:tcW w:w="5400" w:type="dxa"/>
            <w:shd w:val="clear" w:color="auto" w:fill="FFFFFF"/>
          </w:tcPr>
          <w:p w14:paraId="4117B2A0" w14:textId="77777777" w:rsidR="00563BDF" w:rsidRDefault="00000000">
            <w:pPr>
              <w:jc w:val="center"/>
            </w:pPr>
            <w:r>
              <w:t>docker stop &lt;id/name&gt;</w:t>
            </w:r>
          </w:p>
        </w:tc>
        <w:tc>
          <w:tcPr>
            <w:tcW w:w="5400" w:type="dxa"/>
            <w:shd w:val="clear" w:color="auto" w:fill="FFFFFF"/>
          </w:tcPr>
          <w:p w14:paraId="452C713A" w14:textId="77777777" w:rsidR="00563BDF" w:rsidRDefault="00000000">
            <w:r>
              <w:t>Gracefully stop container (sends SIGTERM, waits 10s, then SIGKILL)</w:t>
            </w:r>
          </w:p>
        </w:tc>
      </w:tr>
      <w:tr w:rsidR="00563BDF" w14:paraId="7BE6819E" w14:textId="77777777">
        <w:tc>
          <w:tcPr>
            <w:tcW w:w="5400" w:type="dxa"/>
            <w:shd w:val="clear" w:color="auto" w:fill="EAF2FB"/>
          </w:tcPr>
          <w:p w14:paraId="12497D66" w14:textId="77777777" w:rsidR="00563BDF" w:rsidRDefault="00000000">
            <w:pPr>
              <w:jc w:val="center"/>
            </w:pPr>
            <w:r>
              <w:t>docker start &lt;id/name&gt;</w:t>
            </w:r>
          </w:p>
        </w:tc>
        <w:tc>
          <w:tcPr>
            <w:tcW w:w="5400" w:type="dxa"/>
            <w:shd w:val="clear" w:color="auto" w:fill="EAF2FB"/>
          </w:tcPr>
          <w:p w14:paraId="285C66F5" w14:textId="77777777" w:rsidR="00563BDF" w:rsidRDefault="00000000">
            <w:r>
              <w:t>Start a previously stopped container</w:t>
            </w:r>
          </w:p>
        </w:tc>
      </w:tr>
      <w:tr w:rsidR="00563BDF" w14:paraId="738CE6BD" w14:textId="77777777">
        <w:tc>
          <w:tcPr>
            <w:tcW w:w="5400" w:type="dxa"/>
            <w:shd w:val="clear" w:color="auto" w:fill="FFFFFF"/>
          </w:tcPr>
          <w:p w14:paraId="55078894" w14:textId="77777777" w:rsidR="00563BDF" w:rsidRDefault="00000000">
            <w:pPr>
              <w:jc w:val="center"/>
            </w:pPr>
            <w:r>
              <w:t>docker rm &lt;id/name&gt;</w:t>
            </w:r>
          </w:p>
        </w:tc>
        <w:tc>
          <w:tcPr>
            <w:tcW w:w="5400" w:type="dxa"/>
            <w:shd w:val="clear" w:color="auto" w:fill="FFFFFF"/>
          </w:tcPr>
          <w:p w14:paraId="1D0F6B1D" w14:textId="77777777" w:rsidR="00563BDF" w:rsidRDefault="00000000">
            <w:r>
              <w:t>Remove a stopped container (frees disk space)</w:t>
            </w:r>
          </w:p>
        </w:tc>
      </w:tr>
      <w:tr w:rsidR="00563BDF" w14:paraId="4B062F0C" w14:textId="77777777">
        <w:tc>
          <w:tcPr>
            <w:tcW w:w="5400" w:type="dxa"/>
            <w:shd w:val="clear" w:color="auto" w:fill="EAF2FB"/>
          </w:tcPr>
          <w:p w14:paraId="7F7CCB21" w14:textId="77777777" w:rsidR="00563BDF" w:rsidRDefault="00000000">
            <w:pPr>
              <w:jc w:val="center"/>
            </w:pPr>
            <w:r>
              <w:t>docker exec -it &lt;id&gt; bash</w:t>
            </w:r>
          </w:p>
        </w:tc>
        <w:tc>
          <w:tcPr>
            <w:tcW w:w="5400" w:type="dxa"/>
            <w:shd w:val="clear" w:color="auto" w:fill="EAF2FB"/>
          </w:tcPr>
          <w:p w14:paraId="7189B589" w14:textId="77777777" w:rsidR="00563BDF" w:rsidRDefault="00000000">
            <w:r>
              <w:t>Open interactive bash shell in a RUNNING container</w:t>
            </w:r>
          </w:p>
        </w:tc>
      </w:tr>
      <w:tr w:rsidR="00563BDF" w14:paraId="00AC3433" w14:textId="77777777">
        <w:tc>
          <w:tcPr>
            <w:tcW w:w="5400" w:type="dxa"/>
            <w:shd w:val="clear" w:color="auto" w:fill="FFFFFF"/>
          </w:tcPr>
          <w:p w14:paraId="4747B6F3" w14:textId="77777777" w:rsidR="00563BDF" w:rsidRDefault="00000000">
            <w:pPr>
              <w:jc w:val="center"/>
            </w:pPr>
            <w:r>
              <w:t>docker logs &lt;id&gt;</w:t>
            </w:r>
          </w:p>
        </w:tc>
        <w:tc>
          <w:tcPr>
            <w:tcW w:w="5400" w:type="dxa"/>
            <w:shd w:val="clear" w:color="auto" w:fill="FFFFFF"/>
          </w:tcPr>
          <w:p w14:paraId="25426F15" w14:textId="77777777" w:rsidR="00563BDF" w:rsidRDefault="00000000">
            <w:r>
              <w:t>Show stdout/stderr output from container</w:t>
            </w:r>
          </w:p>
        </w:tc>
      </w:tr>
      <w:tr w:rsidR="00563BDF" w14:paraId="5E72117D" w14:textId="77777777">
        <w:tc>
          <w:tcPr>
            <w:tcW w:w="5400" w:type="dxa"/>
            <w:shd w:val="clear" w:color="auto" w:fill="EAF2FB"/>
          </w:tcPr>
          <w:p w14:paraId="695B4B83" w14:textId="77777777" w:rsidR="00563BDF" w:rsidRDefault="00000000">
            <w:pPr>
              <w:jc w:val="center"/>
            </w:pPr>
            <w:r>
              <w:t>docker inspect &lt;id&gt;</w:t>
            </w:r>
          </w:p>
        </w:tc>
        <w:tc>
          <w:tcPr>
            <w:tcW w:w="5400" w:type="dxa"/>
            <w:shd w:val="clear" w:color="auto" w:fill="EAF2FB"/>
          </w:tcPr>
          <w:p w14:paraId="6E6CC943" w14:textId="77777777" w:rsidR="00563BDF" w:rsidRDefault="00000000">
            <w:r>
              <w:t xml:space="preserve">Show complete JSON metadata about a container or </w:t>
            </w:r>
            <w:r>
              <w:lastRenderedPageBreak/>
              <w:t>image</w:t>
            </w:r>
          </w:p>
        </w:tc>
      </w:tr>
      <w:tr w:rsidR="00563BDF" w14:paraId="6223B07A" w14:textId="77777777">
        <w:tc>
          <w:tcPr>
            <w:tcW w:w="5400" w:type="dxa"/>
            <w:shd w:val="clear" w:color="auto" w:fill="FFFFFF"/>
          </w:tcPr>
          <w:p w14:paraId="5915D5E1" w14:textId="77777777" w:rsidR="00563BDF" w:rsidRDefault="00000000">
            <w:pPr>
              <w:jc w:val="center"/>
            </w:pPr>
            <w:r>
              <w:lastRenderedPageBreak/>
              <w:t>docker stats</w:t>
            </w:r>
          </w:p>
        </w:tc>
        <w:tc>
          <w:tcPr>
            <w:tcW w:w="5400" w:type="dxa"/>
            <w:shd w:val="clear" w:color="auto" w:fill="FFFFFF"/>
          </w:tcPr>
          <w:p w14:paraId="35BB010A" w14:textId="77777777" w:rsidR="00563BDF" w:rsidRDefault="00000000">
            <w:r>
              <w:t>Live resource usage: CPU%, memory, network I/O per container</w:t>
            </w:r>
          </w:p>
        </w:tc>
      </w:tr>
      <w:tr w:rsidR="00563BDF" w14:paraId="315043BE" w14:textId="77777777">
        <w:tc>
          <w:tcPr>
            <w:tcW w:w="5400" w:type="dxa"/>
            <w:shd w:val="clear" w:color="auto" w:fill="EAF2FB"/>
          </w:tcPr>
          <w:p w14:paraId="0E361BFA" w14:textId="77777777" w:rsidR="00563BDF" w:rsidRDefault="00000000">
            <w:pPr>
              <w:jc w:val="center"/>
            </w:pPr>
            <w:r>
              <w:t>docker cp &lt;id&gt;:/path ./local</w:t>
            </w:r>
          </w:p>
        </w:tc>
        <w:tc>
          <w:tcPr>
            <w:tcW w:w="5400" w:type="dxa"/>
            <w:shd w:val="clear" w:color="auto" w:fill="EAF2FB"/>
          </w:tcPr>
          <w:p w14:paraId="4CDC0FA0" w14:textId="77777777" w:rsidR="00563BDF" w:rsidRDefault="00000000">
            <w:r>
              <w:t>Copy file FROM container to host</w:t>
            </w:r>
          </w:p>
        </w:tc>
      </w:tr>
      <w:tr w:rsidR="00563BDF" w14:paraId="07F31DDC" w14:textId="77777777">
        <w:tc>
          <w:tcPr>
            <w:tcW w:w="5400" w:type="dxa"/>
            <w:shd w:val="clear" w:color="auto" w:fill="FFFFFF"/>
          </w:tcPr>
          <w:p w14:paraId="6F43A8F6" w14:textId="77777777" w:rsidR="00563BDF" w:rsidRDefault="00000000">
            <w:pPr>
              <w:jc w:val="center"/>
            </w:pPr>
            <w:r>
              <w:t>docker commit &lt;id&gt; image:tag</w:t>
            </w:r>
          </w:p>
        </w:tc>
        <w:tc>
          <w:tcPr>
            <w:tcW w:w="5400" w:type="dxa"/>
            <w:shd w:val="clear" w:color="auto" w:fill="FFFFFF"/>
          </w:tcPr>
          <w:p w14:paraId="11B5D683" w14:textId="77777777" w:rsidR="00563BDF" w:rsidRDefault="00000000">
            <w:r>
              <w:t>Create a new image from a container (avoid in production)</w:t>
            </w:r>
          </w:p>
        </w:tc>
      </w:tr>
      <w:tr w:rsidR="00563BDF" w14:paraId="42C20021" w14:textId="77777777">
        <w:tc>
          <w:tcPr>
            <w:tcW w:w="5400" w:type="dxa"/>
            <w:shd w:val="clear" w:color="auto" w:fill="EAF2FB"/>
          </w:tcPr>
          <w:p w14:paraId="14CD323A" w14:textId="77777777" w:rsidR="00563BDF" w:rsidRDefault="00000000">
            <w:pPr>
              <w:jc w:val="center"/>
            </w:pPr>
            <w:r>
              <w:t>docker system prune</w:t>
            </w:r>
          </w:p>
        </w:tc>
        <w:tc>
          <w:tcPr>
            <w:tcW w:w="5400" w:type="dxa"/>
            <w:shd w:val="clear" w:color="auto" w:fill="EAF2FB"/>
          </w:tcPr>
          <w:p w14:paraId="1F0CA27B" w14:textId="77777777" w:rsidR="00563BDF" w:rsidRDefault="00000000">
            <w:r>
              <w:t>Remove ALL stopped containers, unused images, networks, build cache</w:t>
            </w:r>
          </w:p>
        </w:tc>
      </w:tr>
    </w:tbl>
    <w:p w14:paraId="278BDBB7" w14:textId="77777777" w:rsidR="00563BDF" w:rsidRDefault="00563BDF">
      <w:pPr>
        <w:spacing w:after="40"/>
      </w:pPr>
    </w:p>
    <w:p w14:paraId="3B78BA45" w14:textId="77777777" w:rsidR="00563BDF" w:rsidRDefault="00000000">
      <w:pPr>
        <w:spacing w:before="120" w:after="40"/>
      </w:pPr>
      <w:r>
        <w:rPr>
          <w:b/>
          <w:color w:val="000000"/>
          <w:sz w:val="26"/>
          <w:u w:val="single"/>
        </w:rPr>
        <w:t>PROCEDURE</w:t>
      </w:r>
    </w:p>
    <w:p w14:paraId="218ECB26" w14:textId="77777777" w:rsidR="00563BDF" w:rsidRDefault="00000000">
      <w:pPr>
        <w:spacing w:before="80" w:after="20"/>
      </w:pPr>
      <w:r>
        <w:rPr>
          <w:b/>
          <w:color w:val="000000"/>
          <w:sz w:val="24"/>
        </w:rPr>
        <w:t>Step 1: Pull OS Container Images</w:t>
      </w:r>
    </w:p>
    <w:p w14:paraId="7E1441B9" w14:textId="77777777" w:rsidR="00563BDF" w:rsidRDefault="00000000">
      <w:pPr>
        <w:spacing w:after="0"/>
      </w:pPr>
      <w:r>
        <w:rPr>
          <w:b/>
          <w:color w:val="000000"/>
          <w:sz w:val="20"/>
        </w:rPr>
        <w:t>sudo docker pull ubuntu:22.04</w:t>
      </w:r>
    </w:p>
    <w:p w14:paraId="6A2A5D00" w14:textId="77777777" w:rsidR="00563BDF" w:rsidRDefault="00000000">
      <w:pPr>
        <w:spacing w:after="0"/>
      </w:pPr>
      <w:r>
        <w:rPr>
          <w:b/>
          <w:color w:val="000000"/>
          <w:sz w:val="20"/>
        </w:rPr>
        <w:t>sudo docker pull centos:7</w:t>
      </w:r>
    </w:p>
    <w:p w14:paraId="763EC082" w14:textId="77777777" w:rsidR="00563BDF" w:rsidRDefault="00000000">
      <w:pPr>
        <w:spacing w:after="0"/>
      </w:pPr>
      <w:r>
        <w:rPr>
          <w:b/>
          <w:color w:val="000000"/>
          <w:sz w:val="20"/>
        </w:rPr>
        <w:t>sudo docker pull alpine:latest</w:t>
      </w:r>
    </w:p>
    <w:p w14:paraId="606C3090" w14:textId="77777777" w:rsidR="00563BDF" w:rsidRDefault="00000000">
      <w:pPr>
        <w:spacing w:after="0"/>
      </w:pPr>
      <w:r>
        <w:rPr>
          <w:b/>
          <w:color w:val="000000"/>
          <w:sz w:val="20"/>
        </w:rPr>
        <w:t>sudo docker images</w:t>
      </w:r>
    </w:p>
    <w:p w14:paraId="318FEF89" w14:textId="77777777" w:rsidR="00563BDF" w:rsidRDefault="00000000">
      <w:pPr>
        <w:spacing w:after="80"/>
      </w:pPr>
      <w:r>
        <w:rPr>
          <w:color w:val="000000"/>
          <w:sz w:val="24"/>
        </w:rPr>
        <w:t>Compare the image sizes: ubuntu:22.04 is ~77MB, centos:7 is ~204MB, alpine:latest is only ~7MB. Alpine Linux is a security-focused, minimal Linux distribution commonly used as a base for Docker images because of its tiny size. It uses musl libc instead of glibc and busybox instead of GNU coreutils. Many production Docker images use alpine as their base: python:3.11-alpine, nginx:alpine, redis:alpine.</w:t>
      </w:r>
    </w:p>
    <w:p w14:paraId="79E531D5" w14:textId="77777777" w:rsidR="00563BDF" w:rsidRDefault="00000000">
      <w:pPr>
        <w:spacing w:before="80" w:after="20"/>
      </w:pPr>
      <w:r>
        <w:rPr>
          <w:b/>
          <w:color w:val="000000"/>
          <w:sz w:val="24"/>
        </w:rPr>
        <w:t>Step 2: Run Interactive OS Containers</w:t>
      </w:r>
    </w:p>
    <w:p w14:paraId="68B5BB20" w14:textId="77777777" w:rsidR="00563BDF" w:rsidRDefault="00000000">
      <w:pPr>
        <w:spacing w:after="0"/>
      </w:pPr>
      <w:r>
        <w:rPr>
          <w:b/>
          <w:color w:val="000000"/>
          <w:sz w:val="20"/>
        </w:rPr>
        <w:t>sudo docker run -it --name ubuntu-lab ubuntu:22.04 bash</w:t>
      </w:r>
    </w:p>
    <w:p w14:paraId="1ED8B97B" w14:textId="77777777" w:rsidR="00563BDF" w:rsidRDefault="00000000">
      <w:pPr>
        <w:spacing w:after="0"/>
      </w:pPr>
      <w:r>
        <w:rPr>
          <w:b/>
          <w:color w:val="000000"/>
          <w:sz w:val="20"/>
        </w:rPr>
        <w:t># You are now INSIDE the container:</w:t>
      </w:r>
    </w:p>
    <w:p w14:paraId="7B506B03" w14:textId="77777777" w:rsidR="00563BDF" w:rsidRDefault="00000000">
      <w:pPr>
        <w:spacing w:after="0"/>
      </w:pPr>
      <w:r>
        <w:rPr>
          <w:b/>
          <w:color w:val="000000"/>
          <w:sz w:val="20"/>
        </w:rPr>
        <w:t>whoami          # Shows: root</w:t>
      </w:r>
    </w:p>
    <w:p w14:paraId="57264F4B" w14:textId="77777777" w:rsidR="00563BDF" w:rsidRDefault="00000000">
      <w:pPr>
        <w:spacing w:after="0"/>
      </w:pPr>
      <w:r>
        <w:rPr>
          <w:b/>
          <w:color w:val="000000"/>
          <w:sz w:val="20"/>
        </w:rPr>
        <w:t>hostname        # Shows container ID</w:t>
      </w:r>
    </w:p>
    <w:p w14:paraId="73BCDE2A" w14:textId="77777777" w:rsidR="00563BDF" w:rsidRDefault="00000000">
      <w:pPr>
        <w:spacing w:after="0"/>
      </w:pPr>
      <w:r>
        <w:rPr>
          <w:b/>
          <w:color w:val="000000"/>
          <w:sz w:val="20"/>
        </w:rPr>
        <w:t>cat /etc/os-release   # Confirms Ubuntu 22.04</w:t>
      </w:r>
    </w:p>
    <w:p w14:paraId="2FA3DD02" w14:textId="77777777" w:rsidR="00563BDF" w:rsidRDefault="00000000">
      <w:pPr>
        <w:spacing w:after="0"/>
      </w:pPr>
      <w:r>
        <w:rPr>
          <w:b/>
          <w:color w:val="000000"/>
          <w:sz w:val="20"/>
        </w:rPr>
        <w:t>apt-get update &amp;&amp; apt-get install curl -y</w:t>
      </w:r>
    </w:p>
    <w:p w14:paraId="3C6250FF" w14:textId="77777777" w:rsidR="00563BDF" w:rsidRDefault="00000000">
      <w:pPr>
        <w:spacing w:after="0"/>
      </w:pPr>
      <w:r>
        <w:rPr>
          <w:b/>
          <w:color w:val="000000"/>
          <w:sz w:val="20"/>
        </w:rPr>
        <w:t>curl --version</w:t>
      </w:r>
    </w:p>
    <w:p w14:paraId="22CA141D" w14:textId="77777777" w:rsidR="00563BDF" w:rsidRDefault="00000000">
      <w:pPr>
        <w:spacing w:after="0"/>
      </w:pPr>
      <w:r>
        <w:rPr>
          <w:b/>
          <w:color w:val="000000"/>
          <w:sz w:val="20"/>
        </w:rPr>
        <w:t>exit            # Exits container and stops it</w:t>
      </w:r>
    </w:p>
    <w:p w14:paraId="3D726F55" w14:textId="77777777" w:rsidR="00563BDF" w:rsidRDefault="00000000">
      <w:pPr>
        <w:spacing w:after="80"/>
      </w:pPr>
      <w:r>
        <w:rPr>
          <w:color w:val="000000"/>
          <w:sz w:val="24"/>
        </w:rPr>
        <w:t>Inside the container you have a full Ubuntu root filesystem but in complete isolation — processes in this container cannot see or affect the host or other containers. The hostname is the container ID (first 12 characters of SHA-256). apt-get install curl works because Ubuntu's package system is functional. When you type exit, the container stops (but is not removed — it still exists in 'exited' state).</w:t>
      </w:r>
    </w:p>
    <w:p w14:paraId="6A25DEB4" w14:textId="77777777" w:rsidR="00563BDF" w:rsidRDefault="00000000">
      <w:pPr>
        <w:spacing w:before="80" w:after="20"/>
      </w:pPr>
      <w:r>
        <w:rPr>
          <w:b/>
          <w:color w:val="000000"/>
          <w:sz w:val="24"/>
        </w:rPr>
        <w:t>Step 3: Restart Stopped Container and Inspect</w:t>
      </w:r>
    </w:p>
    <w:p w14:paraId="49DD7C87" w14:textId="77777777" w:rsidR="00563BDF" w:rsidRDefault="00000000">
      <w:pPr>
        <w:spacing w:after="0"/>
      </w:pPr>
      <w:r>
        <w:rPr>
          <w:b/>
          <w:color w:val="000000"/>
          <w:sz w:val="20"/>
        </w:rPr>
        <w:t>sudo docker ps -a</w:t>
      </w:r>
    </w:p>
    <w:p w14:paraId="50FF186A" w14:textId="77777777" w:rsidR="00563BDF" w:rsidRDefault="00000000">
      <w:pPr>
        <w:spacing w:after="0"/>
      </w:pPr>
      <w:r>
        <w:rPr>
          <w:b/>
          <w:color w:val="000000"/>
          <w:sz w:val="20"/>
        </w:rPr>
        <w:t>sudo docker start ubuntu-lab</w:t>
      </w:r>
    </w:p>
    <w:p w14:paraId="65587E63" w14:textId="77777777" w:rsidR="00563BDF" w:rsidRDefault="00000000">
      <w:pPr>
        <w:spacing w:after="0"/>
      </w:pPr>
      <w:r>
        <w:rPr>
          <w:b/>
          <w:color w:val="000000"/>
          <w:sz w:val="20"/>
        </w:rPr>
        <w:t>sudo docker exec -it ubuntu-lab bash</w:t>
      </w:r>
    </w:p>
    <w:p w14:paraId="0EF57AAD" w14:textId="77777777" w:rsidR="00563BDF" w:rsidRDefault="00000000">
      <w:pPr>
        <w:spacing w:after="0"/>
      </w:pPr>
      <w:r>
        <w:rPr>
          <w:b/>
          <w:color w:val="000000"/>
          <w:sz w:val="20"/>
        </w:rPr>
        <w:t># Curl is still there — container filesystem preserved:</w:t>
      </w:r>
    </w:p>
    <w:p w14:paraId="7A700919" w14:textId="77777777" w:rsidR="00563BDF" w:rsidRDefault="00000000">
      <w:pPr>
        <w:spacing w:after="0"/>
      </w:pPr>
      <w:r>
        <w:rPr>
          <w:b/>
          <w:color w:val="000000"/>
          <w:sz w:val="20"/>
        </w:rPr>
        <w:t>curl --version</w:t>
      </w:r>
    </w:p>
    <w:p w14:paraId="371A0483" w14:textId="77777777" w:rsidR="00563BDF" w:rsidRDefault="00000000">
      <w:pPr>
        <w:spacing w:after="0"/>
      </w:pPr>
      <w:r>
        <w:rPr>
          <w:b/>
          <w:color w:val="000000"/>
          <w:sz w:val="20"/>
        </w:rPr>
        <w:t>exit</w:t>
      </w:r>
    </w:p>
    <w:p w14:paraId="7C2BD5F3" w14:textId="77777777" w:rsidR="00563BDF" w:rsidRDefault="00000000">
      <w:pPr>
        <w:spacing w:after="0"/>
      </w:pPr>
      <w:r>
        <w:rPr>
          <w:b/>
          <w:color w:val="000000"/>
          <w:sz w:val="20"/>
        </w:rPr>
        <w:t>sudo docker inspect ubuntu-lab | grep -i 'ipaddress\|status\|image'</w:t>
      </w:r>
    </w:p>
    <w:p w14:paraId="38BBCC9B" w14:textId="77777777" w:rsidR="00563BDF" w:rsidRDefault="00000000">
      <w:pPr>
        <w:spacing w:before="80" w:after="20"/>
      </w:pPr>
      <w:r>
        <w:rPr>
          <w:b/>
          <w:color w:val="000000"/>
          <w:sz w:val="24"/>
        </w:rPr>
        <w:t>Step 4: Run Alpine Container and Compare</w:t>
      </w:r>
    </w:p>
    <w:p w14:paraId="17A51D91" w14:textId="77777777" w:rsidR="00563BDF" w:rsidRDefault="00000000">
      <w:pPr>
        <w:spacing w:after="0"/>
      </w:pPr>
      <w:r>
        <w:rPr>
          <w:b/>
          <w:color w:val="000000"/>
          <w:sz w:val="20"/>
        </w:rPr>
        <w:t>sudo docker run -it --name alpine-lab alpine:latest sh</w:t>
      </w:r>
    </w:p>
    <w:p w14:paraId="346C138D" w14:textId="77777777" w:rsidR="00563BDF" w:rsidRDefault="00000000">
      <w:pPr>
        <w:spacing w:after="0"/>
      </w:pPr>
      <w:r>
        <w:rPr>
          <w:b/>
          <w:color w:val="000000"/>
          <w:sz w:val="20"/>
        </w:rPr>
        <w:t># Alpine uses sh, not bash; uses apk instead of apt:</w:t>
      </w:r>
    </w:p>
    <w:p w14:paraId="3136D3D4" w14:textId="77777777" w:rsidR="00563BDF" w:rsidRDefault="00000000">
      <w:pPr>
        <w:spacing w:after="0"/>
      </w:pPr>
      <w:r>
        <w:rPr>
          <w:b/>
          <w:color w:val="000000"/>
          <w:sz w:val="20"/>
        </w:rPr>
        <w:t>apk add --no-cache curl</w:t>
      </w:r>
    </w:p>
    <w:p w14:paraId="1F692A0F" w14:textId="77777777" w:rsidR="00563BDF" w:rsidRDefault="00000000">
      <w:pPr>
        <w:spacing w:after="0"/>
      </w:pPr>
      <w:r>
        <w:rPr>
          <w:b/>
          <w:color w:val="000000"/>
          <w:sz w:val="20"/>
        </w:rPr>
        <w:t>curl --version</w:t>
      </w:r>
    </w:p>
    <w:p w14:paraId="207F4436" w14:textId="77777777" w:rsidR="00563BDF" w:rsidRDefault="00000000">
      <w:pPr>
        <w:spacing w:after="0"/>
      </w:pPr>
      <w:r>
        <w:rPr>
          <w:b/>
          <w:color w:val="000000"/>
          <w:sz w:val="20"/>
        </w:rPr>
        <w:t>df -h           # Tiny filesystem ~100MB</w:t>
      </w:r>
    </w:p>
    <w:p w14:paraId="4D689F63" w14:textId="77777777" w:rsidR="00563BDF" w:rsidRDefault="00000000">
      <w:pPr>
        <w:spacing w:after="0"/>
      </w:pPr>
      <w:r>
        <w:rPr>
          <w:b/>
          <w:color w:val="000000"/>
          <w:sz w:val="20"/>
        </w:rPr>
        <w:t>exit</w:t>
      </w:r>
    </w:p>
    <w:p w14:paraId="41B775A7" w14:textId="77777777" w:rsidR="00563BDF" w:rsidRDefault="00000000">
      <w:pPr>
        <w:spacing w:before="80" w:after="20"/>
      </w:pPr>
      <w:r>
        <w:rPr>
          <w:b/>
          <w:color w:val="000000"/>
          <w:sz w:val="24"/>
        </w:rPr>
        <w:t>Step 5: Run Detached Container and Monitor</w:t>
      </w:r>
    </w:p>
    <w:p w14:paraId="36295598" w14:textId="77777777" w:rsidR="00563BDF" w:rsidRDefault="00000000">
      <w:pPr>
        <w:spacing w:after="0"/>
      </w:pPr>
      <w:r>
        <w:rPr>
          <w:b/>
          <w:color w:val="000000"/>
          <w:sz w:val="20"/>
        </w:rPr>
        <w:t>sudo docker run -d -p 8080:80 --name nginx-server nginx:alpine</w:t>
      </w:r>
    </w:p>
    <w:p w14:paraId="6AC57E75" w14:textId="77777777" w:rsidR="00563BDF" w:rsidRDefault="00000000">
      <w:pPr>
        <w:spacing w:after="0"/>
      </w:pPr>
      <w:r>
        <w:rPr>
          <w:b/>
          <w:color w:val="000000"/>
          <w:sz w:val="20"/>
        </w:rPr>
        <w:t>sudo docker ps</w:t>
      </w:r>
    </w:p>
    <w:p w14:paraId="35915154" w14:textId="77777777" w:rsidR="00563BDF" w:rsidRDefault="00000000">
      <w:pPr>
        <w:spacing w:after="0"/>
      </w:pPr>
      <w:r>
        <w:rPr>
          <w:b/>
          <w:color w:val="000000"/>
          <w:sz w:val="20"/>
        </w:rPr>
        <w:lastRenderedPageBreak/>
        <w:t>curl http://localhost:8080</w:t>
      </w:r>
    </w:p>
    <w:p w14:paraId="22E9E30D" w14:textId="77777777" w:rsidR="00563BDF" w:rsidRDefault="00000000">
      <w:pPr>
        <w:spacing w:after="0"/>
      </w:pPr>
      <w:r>
        <w:rPr>
          <w:b/>
          <w:color w:val="000000"/>
          <w:sz w:val="20"/>
        </w:rPr>
        <w:t>sudo docker stats nginx-server --no-stream</w:t>
      </w:r>
    </w:p>
    <w:p w14:paraId="01B833E8" w14:textId="77777777" w:rsidR="00563BDF" w:rsidRDefault="00000000">
      <w:pPr>
        <w:spacing w:after="0"/>
      </w:pPr>
      <w:r>
        <w:rPr>
          <w:b/>
          <w:color w:val="000000"/>
          <w:sz w:val="20"/>
        </w:rPr>
        <w:t>sudo docker logs nginx-server</w:t>
      </w:r>
    </w:p>
    <w:p w14:paraId="12ABF804" w14:textId="77777777" w:rsidR="00563BDF" w:rsidRDefault="00000000">
      <w:pPr>
        <w:spacing w:before="80" w:after="20"/>
      </w:pPr>
      <w:r>
        <w:rPr>
          <w:b/>
          <w:color w:val="000000"/>
          <w:sz w:val="24"/>
        </w:rPr>
        <w:t>Step 6: Cleanup — Remove Containers and Images</w:t>
      </w:r>
    </w:p>
    <w:p w14:paraId="6A5675CA" w14:textId="77777777" w:rsidR="00563BDF" w:rsidRDefault="00000000">
      <w:pPr>
        <w:spacing w:after="0"/>
      </w:pPr>
      <w:r>
        <w:rPr>
          <w:b/>
          <w:color w:val="000000"/>
          <w:sz w:val="20"/>
        </w:rPr>
        <w:t>sudo docker stop ubuntu-lab alpine-lab nginx-server</w:t>
      </w:r>
    </w:p>
    <w:p w14:paraId="11F1AA0A" w14:textId="77777777" w:rsidR="00563BDF" w:rsidRDefault="00000000">
      <w:pPr>
        <w:spacing w:after="0"/>
      </w:pPr>
      <w:r>
        <w:rPr>
          <w:b/>
          <w:color w:val="000000"/>
          <w:sz w:val="20"/>
        </w:rPr>
        <w:t>sudo docker rm ubuntu-lab alpine-lab nginx-server</w:t>
      </w:r>
    </w:p>
    <w:p w14:paraId="7F150B6F" w14:textId="77777777" w:rsidR="00563BDF" w:rsidRDefault="00000000">
      <w:pPr>
        <w:spacing w:after="0"/>
      </w:pPr>
      <w:r>
        <w:rPr>
          <w:b/>
          <w:color w:val="000000"/>
          <w:sz w:val="20"/>
        </w:rPr>
        <w:t>sudo docker rmi ubuntu:22.04 centos:7 alpine:latest nginx:alpine</w:t>
      </w:r>
    </w:p>
    <w:p w14:paraId="65649E4D" w14:textId="77777777" w:rsidR="00563BDF" w:rsidRDefault="00000000">
      <w:pPr>
        <w:spacing w:after="0"/>
      </w:pPr>
      <w:r>
        <w:rPr>
          <w:b/>
          <w:color w:val="000000"/>
          <w:sz w:val="20"/>
        </w:rPr>
        <w:t>sudo docker system prune -f</w:t>
      </w:r>
    </w:p>
    <w:p w14:paraId="6019EF46" w14:textId="77777777" w:rsidR="00563BDF" w:rsidRDefault="00000000">
      <w:pPr>
        <w:spacing w:after="0"/>
      </w:pPr>
      <w:r>
        <w:rPr>
          <w:b/>
          <w:color w:val="000000"/>
          <w:sz w:val="20"/>
        </w:rPr>
        <w:t>sudo docker images &amp;&amp; sudo docker ps -a</w:t>
      </w:r>
    </w:p>
    <w:p w14:paraId="5DFD4192" w14:textId="77777777" w:rsidR="00563BDF" w:rsidRDefault="00000000">
      <w:pPr>
        <w:spacing w:after="80"/>
      </w:pPr>
      <w:r>
        <w:rPr>
          <w:color w:val="000000"/>
          <w:sz w:val="24"/>
        </w:rPr>
        <w:t>docker system prune removes all stopped containers, unused networks, dangling images (images not tagged and not referenced by any container), and build cache. The -f flag skips the confirmation prompt. After cleanup, docker images and docker ps -a should show empty lists, freeing significant disk space.</w:t>
      </w:r>
    </w:p>
    <w:p w14:paraId="57C96284" w14:textId="77777777" w:rsidR="00563BDF" w:rsidRDefault="00000000">
      <w:pPr>
        <w:spacing w:before="80" w:after="40"/>
      </w:pPr>
      <w:r>
        <w:rPr>
          <w:b/>
          <w:color w:val="000000"/>
          <w:sz w:val="24"/>
          <w:u w:val="single"/>
        </w:rPr>
        <w:t>Result:</w:t>
      </w:r>
      <w:r>
        <w:rPr>
          <w:color w:val="000000"/>
          <w:sz w:val="24"/>
        </w:rPr>
        <w:t xml:space="preserve"> Successfully explored Docker image internals (OverlayFS layers, COW), pulled and ran Ubuntu, CentOS, and Alpine OS containers, compared interactive (-it) and detached (-d) modes, inspected container state with docker inspect and docker stats, and practiced the complete container lifecycle (pull, run, exec, stop, start, rm). Demonstrated Docker Hub registry, image size differences between OS base images, and storage management with docker system prune.</w:t>
      </w:r>
    </w:p>
    <w:p w14:paraId="63D5520B" w14:textId="77777777" w:rsidR="00563BDF" w:rsidRDefault="00000000">
      <w:pPr>
        <w:spacing w:before="120" w:after="60"/>
      </w:pPr>
      <w:r>
        <w:rPr>
          <w:b/>
          <w:sz w:val="26"/>
          <w:u w:val="single"/>
        </w:rPr>
        <w:t>Viva Questions &amp; Answers</w:t>
      </w:r>
    </w:p>
    <w:p w14:paraId="09B96603" w14:textId="77777777" w:rsidR="00563BDF" w:rsidRDefault="00000000">
      <w:pPr>
        <w:spacing w:before="60" w:after="20"/>
      </w:pPr>
      <w:r>
        <w:rPr>
          <w:b/>
          <w:sz w:val="24"/>
        </w:rPr>
        <w:t>Q1. What is the difference between a Docker image and a Docker volume?</w:t>
      </w:r>
    </w:p>
    <w:p w14:paraId="288B37CA" w14:textId="77777777" w:rsidR="00563BDF" w:rsidRDefault="00000000">
      <w:pPr>
        <w:spacing w:after="40"/>
      </w:pPr>
      <w:r>
        <w:t>Ans: A Docker image is a read-only layered filesystem template used to create containers. A Docker volume is a persistent storage mechanism managed by Docker outside the container's filesystem — data in volumes survives container deletion and restarts. Volumes are used for databases, config files, and any data that must persist. Bind mounts map a host directory into the container; named volumes are managed by Docker and stored in /var/lib/docker/volumes/.</w:t>
      </w:r>
    </w:p>
    <w:p w14:paraId="7FE80AC8" w14:textId="77777777" w:rsidR="00563BDF" w:rsidRDefault="00000000">
      <w:pPr>
        <w:spacing w:before="60" w:after="20"/>
      </w:pPr>
      <w:r>
        <w:rPr>
          <w:b/>
          <w:sz w:val="24"/>
        </w:rPr>
        <w:t>Q2. Explain Docker image layers and why they matter for efficiency.</w:t>
      </w:r>
    </w:p>
    <w:p w14:paraId="03F2A906" w14:textId="77777777" w:rsidR="00563BDF" w:rsidRDefault="00000000">
      <w:pPr>
        <w:spacing w:after="40"/>
      </w:pPr>
      <w:r>
        <w:t>Ans: Docker images are built in layers — each Dockerfile instruction creates a new read-only layer. Layers are cached and shared between images. If layer N changes, all layers after N are rebuilt; layers before N are reused from cache. Order Dockerfile instructions from least to most frequently changing: FROM → RUN apt-get install → COPY requirements.txt → RUN pip install → COPY . . This maximizes cache hits and minimizes rebuild time.</w:t>
      </w:r>
    </w:p>
    <w:p w14:paraId="0F4B0328" w14:textId="77777777" w:rsidR="00563BDF" w:rsidRDefault="00000000">
      <w:pPr>
        <w:spacing w:before="60" w:after="20"/>
      </w:pPr>
      <w:r>
        <w:rPr>
          <w:b/>
          <w:sz w:val="24"/>
        </w:rPr>
        <w:t>Q3. What does docker inspect command do and what information does it provide?</w:t>
      </w:r>
    </w:p>
    <w:p w14:paraId="4BC4BCF1" w14:textId="77777777" w:rsidR="00563BDF" w:rsidRDefault="00000000">
      <w:pPr>
        <w:spacing w:after="40"/>
      </w:pPr>
      <w:r>
        <w:t>Ans: docker inspect returns detailed JSON metadata about containers or images. For containers: network settings (IP address, MAC, ports), mount points, environment variables, resource limits (CPU, memory), state (running/stopped, exit code, start time), and full configuration. For images: layer digests, build history, exposed ports, and labels. Used for debugging networking issues, verifying environment variables, and auditing container configuration.</w:t>
      </w:r>
    </w:p>
    <w:p w14:paraId="55915838" w14:textId="77777777" w:rsidR="00563BDF" w:rsidRDefault="00000000">
      <w:pPr>
        <w:spacing w:before="60" w:after="20"/>
      </w:pPr>
      <w:r>
        <w:rPr>
          <w:b/>
          <w:sz w:val="24"/>
        </w:rPr>
        <w:t>Q4. What is docker exec and how is it used?</w:t>
      </w:r>
    </w:p>
    <w:p w14:paraId="43F2410C" w14:textId="77777777" w:rsidR="00563BDF" w:rsidRDefault="00000000">
      <w:pPr>
        <w:spacing w:after="40"/>
      </w:pPr>
      <w:r>
        <w:t>Ans: docker exec runs a command inside a running container without stopping it. Most common use: docker exec -it &lt;container&gt; /bin/bash or /bin/sh to get an interactive shell for debugging. Other uses: docker exec mycontainer cat /app/config.properties (read file), docker exec mycontainer env (see environment variables), docker exec mydb mysql -u root -p (access database CLI). The -i flag keeps stdin open; -t allocates a pseudo-terminal.</w:t>
      </w:r>
    </w:p>
    <w:p w14:paraId="3FB647FF" w14:textId="77777777" w:rsidR="00563BDF" w:rsidRDefault="00000000">
      <w:pPr>
        <w:spacing w:before="60" w:after="20"/>
      </w:pPr>
      <w:r>
        <w:rPr>
          <w:b/>
          <w:sz w:val="24"/>
        </w:rPr>
        <w:t>Q5. What is docker logs and what are its useful flags?</w:t>
      </w:r>
    </w:p>
    <w:p w14:paraId="4EF4C4EC" w14:textId="77777777" w:rsidR="00563BDF" w:rsidRDefault="00000000">
      <w:pPr>
        <w:spacing w:after="40"/>
      </w:pPr>
      <w:r>
        <w:t>Ans: docker logs fetches logs from a container (stdout and stderr). Key flags: -f or --follow (stream logs in real-time like tail -f), --tail N (show last N lines), --since 1h (logs from last hour), --timestamps (show timestamps). Example: docker logs -f --tail 50 jenkins. If the application logs to files instead of stdout, they won't appear in docker logs — containers should log to stdout/stderr so Docker can capture them.</w:t>
      </w:r>
    </w:p>
    <w:p w14:paraId="1F336FEC" w14:textId="77777777" w:rsidR="00563BDF" w:rsidRDefault="00000000">
      <w:pPr>
        <w:spacing w:before="60" w:after="20"/>
      </w:pPr>
      <w:r>
        <w:rPr>
          <w:b/>
          <w:sz w:val="24"/>
        </w:rPr>
        <w:t>Q6. What is the difference between docker stop and docker kill?</w:t>
      </w:r>
    </w:p>
    <w:p w14:paraId="13597094" w14:textId="77777777" w:rsidR="00563BDF" w:rsidRDefault="00000000">
      <w:pPr>
        <w:spacing w:after="40"/>
      </w:pPr>
      <w:r>
        <w:t xml:space="preserve">Ans: docker stop sends SIGTERM to the main process, giving the container up to 10 seconds (configurable with --time) to gracefully shut down before sending SIGKILL. This allows applications to finish processing requests, flush buffers, and </w:t>
      </w:r>
      <w:r>
        <w:lastRenderedPageBreak/>
        <w:t>close connections cleanly. docker kill sends SIGKILL immediately (or any signal with -s flag), forcefully terminating the process. Always prefer docker stop; use docker kill only if the container is stuck and not responding to SIGTERM.</w:t>
      </w:r>
    </w:p>
    <w:p w14:paraId="694087F3" w14:textId="77777777" w:rsidR="00563BDF" w:rsidRDefault="00000000">
      <w:pPr>
        <w:spacing w:before="60" w:after="20"/>
      </w:pPr>
      <w:r>
        <w:rPr>
          <w:b/>
          <w:sz w:val="24"/>
        </w:rPr>
        <w:t>Q7. What is a Docker registry and what is the difference between public and private registries?</w:t>
      </w:r>
    </w:p>
    <w:p w14:paraId="6BAC593B" w14:textId="77777777" w:rsidR="00563BDF" w:rsidRDefault="00000000">
      <w:pPr>
        <w:spacing w:after="40"/>
      </w:pPr>
      <w:r>
        <w:t>Ans: A Docker registry stores and distributes Docker images. Public registry: Docker Hub (hub.docker.com) — free for public images, anyone can push/pull; hosts official images (nginx, mysql, ubuntu). Private registry: self-hosted (using docker run registry:2) or cloud-hosted (AWS ECR, Google GCR, Azure ACR, GitHub Container Registry) — access controlled, images not publicly visible. Enterprises use private registries to keep proprietary code and images secure.</w:t>
      </w:r>
    </w:p>
    <w:p w14:paraId="4DE8121C" w14:textId="77777777" w:rsidR="00563BDF" w:rsidRDefault="00000000">
      <w:pPr>
        <w:spacing w:before="60" w:after="20"/>
      </w:pPr>
      <w:r>
        <w:rPr>
          <w:b/>
          <w:sz w:val="24"/>
        </w:rPr>
        <w:t>Q8. What are Docker labels and how are they useful?</w:t>
      </w:r>
    </w:p>
    <w:p w14:paraId="5B0BA8BE" w14:textId="77777777" w:rsidR="00563BDF" w:rsidRDefault="00000000">
      <w:pPr>
        <w:spacing w:after="40"/>
      </w:pPr>
      <w:r>
        <w:t>Ans: Docker labels are key-value metadata attached to images, containers, networks, and volumes. Added in Dockerfile with LABEL instruction: LABEL version='1.0' maintainer='admin@company.com' app='devops-lab'. Uses: (1) Filter and query resources: docker ps --filter label=app=devops-lab; (2) Provide documentation and provenance; (3) Used by orchestration tools (Kubernetes, Swarm) for scheduling decisions; (4) CI/CD pipelines stamp images with build number and git commit hash.</w:t>
      </w:r>
    </w:p>
    <w:p w14:paraId="6955626E" w14:textId="77777777" w:rsidR="00563BDF" w:rsidRDefault="00000000">
      <w:pPr>
        <w:spacing w:before="60" w:after="20"/>
      </w:pPr>
      <w:r>
        <w:rPr>
          <w:b/>
          <w:sz w:val="24"/>
        </w:rPr>
        <w:t>Q9. Explain the concept of multi-stage Docker builds.</w:t>
      </w:r>
    </w:p>
    <w:p w14:paraId="0BADF4E6" w14:textId="77777777" w:rsidR="00563BDF" w:rsidRDefault="00000000">
      <w:pPr>
        <w:spacing w:after="40"/>
      </w:pPr>
      <w:r>
        <w:t>Ans: Multi-stage builds use multiple FROM instructions in one Dockerfile, allowing you to copy artifacts from one stage to another. Example: Stage 1 (builder): FROM maven:3.8 — compile Java code; Stage 2 (runtime): FROM openjdk:17-jre-slim — COPY --from=builder /app/target/*.war /usr/local/tomcat/webapps/. The final image contains only the JRE and WAR, NOT Maven, source code, or build tools. This produces dramatically smaller, more secure production images.</w:t>
      </w:r>
    </w:p>
    <w:p w14:paraId="2B98D45A" w14:textId="77777777" w:rsidR="00563BDF" w:rsidRDefault="00000000">
      <w:pPr>
        <w:spacing w:before="60" w:after="20"/>
      </w:pPr>
      <w:r>
        <w:rPr>
          <w:b/>
          <w:sz w:val="24"/>
        </w:rPr>
        <w:t>Q10. What is docker system prune and when should it be used?</w:t>
      </w:r>
    </w:p>
    <w:p w14:paraId="21174E66" w14:textId="77777777" w:rsidR="00563BDF" w:rsidRDefault="00000000">
      <w:pPr>
        <w:spacing w:after="40"/>
      </w:pPr>
      <w:r>
        <w:t>Ans: docker system prune removes all unused Docker resources: stopped containers, networks not used by any container, dangling images (images without tags), and build cache. With -a flag, also removes unused images (not just dangling). In production CI environments, Jenkins builds create many images; running docker system prune -f periodically prevents disk from filling up. Always check what will be deleted first with docker system df to see disk usage.</w:t>
      </w:r>
    </w:p>
    <w:p w14:paraId="16276065" w14:textId="77777777" w:rsidR="00563BDF" w:rsidRDefault="00000000">
      <w:r>
        <w:br w:type="page"/>
      </w:r>
    </w:p>
    <w:p w14:paraId="7FA9C526" w14:textId="77777777" w:rsidR="00563BDF" w:rsidRDefault="00000000">
      <w:pPr>
        <w:spacing w:before="80" w:after="20"/>
        <w:jc w:val="center"/>
      </w:pPr>
      <w:r>
        <w:rPr>
          <w:b/>
          <w:sz w:val="28"/>
        </w:rPr>
        <w:lastRenderedPageBreak/>
        <w:t>Experiment No: 7</w:t>
      </w:r>
    </w:p>
    <w:p w14:paraId="2EFD476E" w14:textId="77777777" w:rsidR="00563BDF" w:rsidRDefault="00000000">
      <w:pPr>
        <w:spacing w:after="20"/>
        <w:jc w:val="center"/>
      </w:pPr>
      <w:r>
        <w:rPr>
          <w:b/>
          <w:sz w:val="26"/>
        </w:rPr>
        <w:t>(Week 10)Configuration Management with Chef Solo: Recipes and Cookbooks</w:t>
      </w:r>
    </w:p>
    <w:p w14:paraId="45AA0DEB" w14:textId="77777777" w:rsidR="00563BDF" w:rsidRDefault="00000000">
      <w:pPr>
        <w:spacing w:before="80" w:after="40"/>
      </w:pPr>
      <w:r>
        <w:rPr>
          <w:b/>
          <w:color w:val="000000"/>
          <w:sz w:val="24"/>
          <w:u w:val="single"/>
        </w:rPr>
        <w:t>Aim:</w:t>
      </w:r>
      <w:r>
        <w:rPr>
          <w:color w:val="000000"/>
          <w:sz w:val="24"/>
        </w:rPr>
        <w:t xml:space="preserve"> To understand Infrastructure as Code concepts, install Chef Solo on AWS EC2, create a Cookbook with a Recipe that installs and configures Java using Chef's Ruby DSL, run the recipe with chef-solo, and understand Chef's idempotent execution model.</w:t>
      </w:r>
    </w:p>
    <w:p w14:paraId="27E4CABD" w14:textId="77777777" w:rsidR="00563BDF" w:rsidRDefault="00000000">
      <w:pPr>
        <w:spacing w:before="120" w:after="40"/>
      </w:pPr>
      <w:r>
        <w:rPr>
          <w:b/>
          <w:color w:val="000000"/>
          <w:sz w:val="26"/>
          <w:u w:val="single"/>
        </w:rPr>
        <w:t>THEORY</w:t>
      </w:r>
    </w:p>
    <w:p w14:paraId="0F426A63" w14:textId="77777777" w:rsidR="00563BDF" w:rsidRDefault="00000000">
      <w:pPr>
        <w:spacing w:before="100" w:after="20"/>
      </w:pPr>
      <w:r>
        <w:rPr>
          <w:b/>
          <w:color w:val="000000"/>
          <w:sz w:val="24"/>
        </w:rPr>
        <w:t>1. Infrastructure as Code (IaC) — The Foundation</w:t>
      </w:r>
    </w:p>
    <w:p w14:paraId="01F81483" w14:textId="77777777" w:rsidR="00563BDF" w:rsidRDefault="00000000">
      <w:pPr>
        <w:spacing w:after="80"/>
      </w:pPr>
      <w:r>
        <w:rPr>
          <w:color w:val="000000"/>
          <w:sz w:val="24"/>
        </w:rPr>
        <w:t>Infrastructure as Code (IaC) is the practice of managing and provisioning computer infrastructure through machine-readable definition files rather than manual configuration or interactive tools. Before IaC, sysadmins configured servers by logging in via SSH and typing commands — a process that was slow, error-prone, undocumented, and non-reproducible. If the server failed, recreating it required remembering every command and configuration decision. IaC treats infrastructure configuration the same way developers treat application code: version-controlled, peer-reviewed, tested, and automated.</w:t>
      </w:r>
    </w:p>
    <w:p w14:paraId="25379013" w14:textId="77777777" w:rsidR="00563BDF" w:rsidRDefault="00000000">
      <w:pPr>
        <w:spacing w:after="80"/>
      </w:pPr>
      <w:r>
        <w:rPr>
          <w:color w:val="000000"/>
          <w:sz w:val="24"/>
        </w:rPr>
        <w:t>IaC provides six key benefits: Reproducibility (same code produces identical servers every time), Speed (provision 100 servers as fast as 1 server), Documentation (the code IS the documentation — no separate runbooks needed), Version History (git blame shows who changed the firewall rule and why), Disaster Recovery (recreate any server in minutes from code), and Consistency (dev, staging, and production environments are guaranteed identical). Chef, Puppet, Ansible, and SaltStack are the four major IaC/CM tools.</w:t>
      </w:r>
    </w:p>
    <w:p w14:paraId="5F9F025E" w14:textId="77777777" w:rsidR="00563BDF" w:rsidRDefault="00000000">
      <w:pPr>
        <w:spacing w:before="100" w:after="20"/>
      </w:pPr>
      <w:r>
        <w:rPr>
          <w:b/>
          <w:color w:val="000000"/>
          <w:sz w:val="24"/>
        </w:rPr>
        <w:t>2. What is Chef?</w:t>
      </w:r>
    </w:p>
    <w:p w14:paraId="722ABC58" w14:textId="77777777" w:rsidR="00563BDF" w:rsidRDefault="00000000">
      <w:pPr>
        <w:spacing w:after="80"/>
      </w:pPr>
      <w:r>
        <w:rPr>
          <w:color w:val="000000"/>
          <w:sz w:val="24"/>
        </w:rPr>
        <w:t>Chef is a powerful configuration management tool developed by Adam Jacob and OpsCode (now Progress Software) in 2009. Chef is written in Ruby and Erlang, and its configuration language is a Ruby-based DSL (Domain Specific Language) called Chef DSL. Chef follows a 'Desired State Configuration' philosophy: you describe WHAT the system should look like (Java 17 installed, Nginx running, config file containing X), and Chef figures out HOW to get there (which apt commands to run, which files to write). You never write if statements for 'is Java already installed?' — Chef's resource system handles idempotency automatically.</w:t>
      </w:r>
    </w:p>
    <w:p w14:paraId="6C8860E5" w14:textId="77777777" w:rsidR="00563BDF" w:rsidRDefault="00000000">
      <w:pPr>
        <w:spacing w:before="100" w:after="20"/>
      </w:pPr>
      <w:r>
        <w:rPr>
          <w:b/>
          <w:color w:val="000000"/>
          <w:sz w:val="24"/>
        </w:rPr>
        <w:t>3. Chef Architecture — Three-Tier Model</w:t>
      </w:r>
    </w:p>
    <w:tbl>
      <w:tblPr>
        <w:tblStyle w:val="TableGrid"/>
        <w:tblW w:w="0" w:type="auto"/>
        <w:tblLook w:val="04A0" w:firstRow="1" w:lastRow="0" w:firstColumn="1" w:lastColumn="0" w:noHBand="0" w:noVBand="1"/>
      </w:tblPr>
      <w:tblGrid>
        <w:gridCol w:w="3600"/>
        <w:gridCol w:w="3600"/>
        <w:gridCol w:w="3600"/>
      </w:tblGrid>
      <w:tr w:rsidR="00563BDF" w14:paraId="6617E266" w14:textId="77777777">
        <w:tc>
          <w:tcPr>
            <w:tcW w:w="3600" w:type="dxa"/>
            <w:shd w:val="clear" w:color="auto" w:fill="BDD7EE"/>
          </w:tcPr>
          <w:p w14:paraId="46FA24CE" w14:textId="77777777" w:rsidR="00563BDF" w:rsidRDefault="00000000">
            <w:pPr>
              <w:jc w:val="center"/>
            </w:pPr>
            <w:r>
              <w:rPr>
                <w:b/>
              </w:rPr>
              <w:t>Component</w:t>
            </w:r>
          </w:p>
        </w:tc>
        <w:tc>
          <w:tcPr>
            <w:tcW w:w="3600" w:type="dxa"/>
            <w:shd w:val="clear" w:color="auto" w:fill="BDD7EE"/>
          </w:tcPr>
          <w:p w14:paraId="0562D72B" w14:textId="77777777" w:rsidR="00563BDF" w:rsidRDefault="00000000">
            <w:pPr>
              <w:jc w:val="center"/>
            </w:pPr>
            <w:r>
              <w:rPr>
                <w:b/>
              </w:rPr>
              <w:t>Role</w:t>
            </w:r>
          </w:p>
        </w:tc>
        <w:tc>
          <w:tcPr>
            <w:tcW w:w="3600" w:type="dxa"/>
            <w:shd w:val="clear" w:color="auto" w:fill="BDD7EE"/>
          </w:tcPr>
          <w:p w14:paraId="3BE5486A" w14:textId="77777777" w:rsidR="00563BDF" w:rsidRDefault="00000000">
            <w:pPr>
              <w:jc w:val="center"/>
            </w:pPr>
            <w:r>
              <w:rPr>
                <w:b/>
              </w:rPr>
              <w:t>Location</w:t>
            </w:r>
          </w:p>
        </w:tc>
      </w:tr>
      <w:tr w:rsidR="00563BDF" w14:paraId="79FFAAC3" w14:textId="77777777">
        <w:tc>
          <w:tcPr>
            <w:tcW w:w="3600" w:type="dxa"/>
            <w:shd w:val="clear" w:color="auto" w:fill="EAF2FB"/>
          </w:tcPr>
          <w:p w14:paraId="3D553F5E" w14:textId="77777777" w:rsidR="00563BDF" w:rsidRDefault="00000000">
            <w:pPr>
              <w:jc w:val="center"/>
            </w:pPr>
            <w:r>
              <w:t>Chef Workstation</w:t>
            </w:r>
          </w:p>
        </w:tc>
        <w:tc>
          <w:tcPr>
            <w:tcW w:w="3600" w:type="dxa"/>
            <w:shd w:val="clear" w:color="auto" w:fill="EAF2FB"/>
          </w:tcPr>
          <w:p w14:paraId="0A6CCA99" w14:textId="77777777" w:rsidR="00563BDF" w:rsidRDefault="00000000">
            <w:r>
              <w:t>Where the chef authors write recipes and cookbooks. Uses knife command to interact with Chef Server.</w:t>
            </w:r>
          </w:p>
        </w:tc>
        <w:tc>
          <w:tcPr>
            <w:tcW w:w="3600" w:type="dxa"/>
            <w:shd w:val="clear" w:color="auto" w:fill="EAF2FB"/>
          </w:tcPr>
          <w:p w14:paraId="0AA51412" w14:textId="77777777" w:rsidR="00563BDF" w:rsidRDefault="00000000">
            <w:r>
              <w:t>Developer's laptop or CI server</w:t>
            </w:r>
          </w:p>
        </w:tc>
      </w:tr>
      <w:tr w:rsidR="00563BDF" w14:paraId="7C3E21A6" w14:textId="77777777">
        <w:tc>
          <w:tcPr>
            <w:tcW w:w="3600" w:type="dxa"/>
            <w:shd w:val="clear" w:color="auto" w:fill="FFFFFF"/>
          </w:tcPr>
          <w:p w14:paraId="6046EBD4" w14:textId="77777777" w:rsidR="00563BDF" w:rsidRDefault="00000000">
            <w:pPr>
              <w:jc w:val="center"/>
            </w:pPr>
            <w:r>
              <w:t>Chef Server</w:t>
            </w:r>
          </w:p>
        </w:tc>
        <w:tc>
          <w:tcPr>
            <w:tcW w:w="3600" w:type="dxa"/>
            <w:shd w:val="clear" w:color="auto" w:fill="FFFFFF"/>
          </w:tcPr>
          <w:p w14:paraId="1BD220EC" w14:textId="77777777" w:rsidR="00563BDF" w:rsidRDefault="00000000">
            <w:r>
              <w:t>Central repository for all cookbooks, roles, environments, and node data. Nodes check in here for their configuration. Can be Hosted Chef (SaaS) or Self-Hosted.</w:t>
            </w:r>
          </w:p>
        </w:tc>
        <w:tc>
          <w:tcPr>
            <w:tcW w:w="3600" w:type="dxa"/>
            <w:shd w:val="clear" w:color="auto" w:fill="FFFFFF"/>
          </w:tcPr>
          <w:p w14:paraId="6745CFB4" w14:textId="77777777" w:rsidR="00563BDF" w:rsidRDefault="00000000">
            <w:r>
              <w:t>Dedicated server (or Hosted Chef cloud)</w:t>
            </w:r>
          </w:p>
        </w:tc>
      </w:tr>
      <w:tr w:rsidR="00563BDF" w14:paraId="6A4FEAC9" w14:textId="77777777">
        <w:tc>
          <w:tcPr>
            <w:tcW w:w="3600" w:type="dxa"/>
            <w:shd w:val="clear" w:color="auto" w:fill="EAF2FB"/>
          </w:tcPr>
          <w:p w14:paraId="769DE7C5" w14:textId="77777777" w:rsidR="00563BDF" w:rsidRDefault="00000000">
            <w:pPr>
              <w:jc w:val="center"/>
            </w:pPr>
            <w:r>
              <w:t>Chef Client (Node)</w:t>
            </w:r>
          </w:p>
        </w:tc>
        <w:tc>
          <w:tcPr>
            <w:tcW w:w="3600" w:type="dxa"/>
            <w:shd w:val="clear" w:color="auto" w:fill="EAF2FB"/>
          </w:tcPr>
          <w:p w14:paraId="22D1642F" w14:textId="77777777" w:rsidR="00563BDF" w:rsidRDefault="00000000">
            <w:r>
              <w:t>Runs on every managed server. Periodically (every 30 min by default) contacts Chef Server, downloads its assigned cookbooks, and applies them.</w:t>
            </w:r>
          </w:p>
        </w:tc>
        <w:tc>
          <w:tcPr>
            <w:tcW w:w="3600" w:type="dxa"/>
            <w:shd w:val="clear" w:color="auto" w:fill="EAF2FB"/>
          </w:tcPr>
          <w:p w14:paraId="55FD1D0A" w14:textId="77777777" w:rsidR="00563BDF" w:rsidRDefault="00000000">
            <w:r>
              <w:t>Every managed server</w:t>
            </w:r>
          </w:p>
        </w:tc>
      </w:tr>
      <w:tr w:rsidR="00563BDF" w14:paraId="53084484" w14:textId="77777777">
        <w:tc>
          <w:tcPr>
            <w:tcW w:w="3600" w:type="dxa"/>
            <w:shd w:val="clear" w:color="auto" w:fill="FFFFFF"/>
          </w:tcPr>
          <w:p w14:paraId="16EF1F47" w14:textId="77777777" w:rsidR="00563BDF" w:rsidRDefault="00000000">
            <w:pPr>
              <w:jc w:val="center"/>
            </w:pPr>
            <w:r>
              <w:t>chef-solo</w:t>
            </w:r>
          </w:p>
        </w:tc>
        <w:tc>
          <w:tcPr>
            <w:tcW w:w="3600" w:type="dxa"/>
            <w:shd w:val="clear" w:color="auto" w:fill="FFFFFF"/>
          </w:tcPr>
          <w:p w14:paraId="6E8F9CBD" w14:textId="77777777" w:rsidR="00563BDF" w:rsidRDefault="00000000">
            <w:r>
              <w:t>A standalone tool for running Chef without a Chef Server. Reads cookbooks from local filesystem. Ideal for learning and single-server setups.</w:t>
            </w:r>
          </w:p>
        </w:tc>
        <w:tc>
          <w:tcPr>
            <w:tcW w:w="3600" w:type="dxa"/>
            <w:shd w:val="clear" w:color="auto" w:fill="FFFFFF"/>
          </w:tcPr>
          <w:p w14:paraId="167CF679" w14:textId="77777777" w:rsidR="00563BDF" w:rsidRDefault="00000000">
            <w:r>
              <w:t>Same machine as the managed node</w:t>
            </w:r>
          </w:p>
        </w:tc>
      </w:tr>
    </w:tbl>
    <w:p w14:paraId="7F395D82" w14:textId="77777777" w:rsidR="00563BDF" w:rsidRDefault="00563BDF">
      <w:pPr>
        <w:spacing w:after="40"/>
      </w:pPr>
    </w:p>
    <w:p w14:paraId="56C53119" w14:textId="77777777" w:rsidR="00563BDF" w:rsidRDefault="00000000">
      <w:pPr>
        <w:spacing w:before="100" w:after="20"/>
      </w:pPr>
      <w:r>
        <w:rPr>
          <w:b/>
          <w:color w:val="000000"/>
          <w:sz w:val="24"/>
        </w:rPr>
        <w:lastRenderedPageBreak/>
        <w:t>4. Chef Terminology — Resources, Recipes, and Cookbooks</w:t>
      </w:r>
    </w:p>
    <w:p w14:paraId="65F96312" w14:textId="77777777" w:rsidR="00563BDF" w:rsidRDefault="00000000">
      <w:pPr>
        <w:spacing w:after="80"/>
      </w:pPr>
      <w:r>
        <w:rPr>
          <w:color w:val="000000"/>
          <w:sz w:val="24"/>
        </w:rPr>
        <w:t>A Resource is the fundamental building block of Chef — it describes one piece of desired system state. Chef has 60+ built-in resources: package (manage software packages), service (manage system services), file (manage file content), template (render ERB templates into files), user (manage system users), directory (manage directories), execute (run shell commands), cron (manage cron jobs), and more. Every resource has a name, a type, and properties.</w:t>
      </w:r>
    </w:p>
    <w:p w14:paraId="2B5AA552" w14:textId="77777777" w:rsidR="00563BDF" w:rsidRDefault="00000000">
      <w:pPr>
        <w:spacing w:after="80"/>
      </w:pPr>
      <w:r>
        <w:rPr>
          <w:color w:val="000000"/>
          <w:sz w:val="24"/>
        </w:rPr>
        <w:t>A Recipe is a Ruby file containing an ordered list of Resources describing how to configure part of a system. A Cookbook is a collection of related Recipes, along with Templates, Attributes, Files, Metadata, and Tests that together configure a complete feature (a web server cookbook, a Java cookbook, a database cookbook). Chef community cookbooks are shared on the Chef Supermarket (supermarket.chef.io) — similar to Ansible Galaxy.</w:t>
      </w:r>
    </w:p>
    <w:p w14:paraId="4F851753" w14:textId="77777777" w:rsidR="00563BDF" w:rsidRDefault="00000000">
      <w:pPr>
        <w:spacing w:before="100" w:after="20"/>
      </w:pPr>
      <w:r>
        <w:rPr>
          <w:b/>
          <w:color w:val="000000"/>
          <w:sz w:val="24"/>
        </w:rPr>
        <w:t>5. Chef DSL — Resource Syntax</w:t>
      </w:r>
    </w:p>
    <w:p w14:paraId="3FDCB181" w14:textId="77777777" w:rsidR="00563BDF" w:rsidRDefault="00000000">
      <w:pPr>
        <w:spacing w:after="0"/>
      </w:pPr>
      <w:r>
        <w:rPr>
          <w:b/>
          <w:color w:val="000000"/>
          <w:sz w:val="20"/>
        </w:rPr>
        <w:t># Resource syntax: resource_type 'name' do</w:t>
      </w:r>
    </w:p>
    <w:p w14:paraId="1092805A" w14:textId="77777777" w:rsidR="00563BDF" w:rsidRDefault="00000000">
      <w:pPr>
        <w:spacing w:after="0"/>
      </w:pPr>
      <w:r>
        <w:rPr>
          <w:b/>
          <w:color w:val="000000"/>
          <w:sz w:val="20"/>
        </w:rPr>
        <w:t>#   property value</w:t>
      </w:r>
    </w:p>
    <w:p w14:paraId="5F52B20B" w14:textId="77777777" w:rsidR="00563BDF" w:rsidRDefault="00000000">
      <w:pPr>
        <w:spacing w:after="0"/>
      </w:pPr>
      <w:r>
        <w:rPr>
          <w:b/>
          <w:color w:val="000000"/>
          <w:sz w:val="20"/>
        </w:rPr>
        <w:t># end</w:t>
      </w:r>
    </w:p>
    <w:p w14:paraId="0285366D" w14:textId="77777777" w:rsidR="00563BDF" w:rsidRDefault="00563BDF">
      <w:pPr>
        <w:spacing w:after="0"/>
      </w:pPr>
    </w:p>
    <w:p w14:paraId="4B85B2B0" w14:textId="77777777" w:rsidR="00563BDF" w:rsidRDefault="00000000">
      <w:pPr>
        <w:spacing w:after="0"/>
      </w:pPr>
      <w:r>
        <w:rPr>
          <w:b/>
          <w:color w:val="000000"/>
          <w:sz w:val="20"/>
        </w:rPr>
        <w:t># Install a package:</w:t>
      </w:r>
    </w:p>
    <w:p w14:paraId="6324E187" w14:textId="77777777" w:rsidR="00563BDF" w:rsidRDefault="00000000">
      <w:pPr>
        <w:spacing w:after="0"/>
      </w:pPr>
      <w:r>
        <w:rPr>
          <w:b/>
          <w:color w:val="000000"/>
          <w:sz w:val="20"/>
        </w:rPr>
        <w:t>package 'openjdk-17-jdk' do</w:t>
      </w:r>
    </w:p>
    <w:p w14:paraId="18ECF5DA" w14:textId="77777777" w:rsidR="00563BDF" w:rsidRDefault="00000000">
      <w:pPr>
        <w:spacing w:after="0"/>
      </w:pPr>
      <w:r>
        <w:rPr>
          <w:b/>
          <w:color w:val="000000"/>
          <w:sz w:val="20"/>
        </w:rPr>
        <w:t xml:space="preserve">  action :install    # :install, :remove, :upgrade, :nothing</w:t>
      </w:r>
    </w:p>
    <w:p w14:paraId="55A05EB2" w14:textId="77777777" w:rsidR="00563BDF" w:rsidRDefault="00000000">
      <w:pPr>
        <w:spacing w:after="0"/>
      </w:pPr>
      <w:r>
        <w:rPr>
          <w:b/>
          <w:color w:val="000000"/>
          <w:sz w:val="20"/>
        </w:rPr>
        <w:t>end</w:t>
      </w:r>
    </w:p>
    <w:p w14:paraId="045DBCD7" w14:textId="77777777" w:rsidR="00563BDF" w:rsidRDefault="00563BDF">
      <w:pPr>
        <w:spacing w:after="0"/>
      </w:pPr>
    </w:p>
    <w:p w14:paraId="1B224658" w14:textId="77777777" w:rsidR="00563BDF" w:rsidRDefault="00000000">
      <w:pPr>
        <w:spacing w:after="0"/>
      </w:pPr>
      <w:r>
        <w:rPr>
          <w:b/>
          <w:color w:val="000000"/>
          <w:sz w:val="20"/>
        </w:rPr>
        <w:t># Manage a service:</w:t>
      </w:r>
    </w:p>
    <w:p w14:paraId="0CF16754" w14:textId="77777777" w:rsidR="00563BDF" w:rsidRDefault="00000000">
      <w:pPr>
        <w:spacing w:after="0"/>
      </w:pPr>
      <w:r>
        <w:rPr>
          <w:b/>
          <w:color w:val="000000"/>
          <w:sz w:val="20"/>
        </w:rPr>
        <w:t>service 'nginx' do</w:t>
      </w:r>
    </w:p>
    <w:p w14:paraId="2415AE53" w14:textId="77777777" w:rsidR="00563BDF" w:rsidRDefault="00000000">
      <w:pPr>
        <w:spacing w:after="0"/>
      </w:pPr>
      <w:r>
        <w:rPr>
          <w:b/>
          <w:color w:val="000000"/>
          <w:sz w:val="20"/>
        </w:rPr>
        <w:t xml:space="preserve">  action [:start, :enable]  # Start now AND enable at boot</w:t>
      </w:r>
    </w:p>
    <w:p w14:paraId="6ECD7174" w14:textId="77777777" w:rsidR="00563BDF" w:rsidRDefault="00000000">
      <w:pPr>
        <w:spacing w:after="0"/>
      </w:pPr>
      <w:r>
        <w:rPr>
          <w:b/>
          <w:color w:val="000000"/>
          <w:sz w:val="20"/>
        </w:rPr>
        <w:t>end</w:t>
      </w:r>
    </w:p>
    <w:p w14:paraId="5A865E08" w14:textId="77777777" w:rsidR="00563BDF" w:rsidRDefault="00563BDF">
      <w:pPr>
        <w:spacing w:after="0"/>
      </w:pPr>
    </w:p>
    <w:p w14:paraId="6FD25283" w14:textId="77777777" w:rsidR="00563BDF" w:rsidRDefault="00000000">
      <w:pPr>
        <w:spacing w:after="0"/>
      </w:pPr>
      <w:r>
        <w:rPr>
          <w:b/>
          <w:color w:val="000000"/>
          <w:sz w:val="20"/>
        </w:rPr>
        <w:t># Create a file with content:</w:t>
      </w:r>
    </w:p>
    <w:p w14:paraId="72B46439" w14:textId="77777777" w:rsidR="00563BDF" w:rsidRDefault="00000000">
      <w:pPr>
        <w:spacing w:after="0"/>
      </w:pPr>
      <w:r>
        <w:rPr>
          <w:b/>
          <w:color w:val="000000"/>
          <w:sz w:val="20"/>
        </w:rPr>
        <w:t>file '/etc/myapp/config.txt' do</w:t>
      </w:r>
    </w:p>
    <w:p w14:paraId="0D75C9A2" w14:textId="77777777" w:rsidR="00563BDF" w:rsidRDefault="00000000">
      <w:pPr>
        <w:spacing w:after="0"/>
      </w:pPr>
      <w:r>
        <w:rPr>
          <w:b/>
          <w:color w:val="000000"/>
          <w:sz w:val="20"/>
        </w:rPr>
        <w:t xml:space="preserve">  content 'server_port=8080'</w:t>
      </w:r>
    </w:p>
    <w:p w14:paraId="7AC5071E" w14:textId="77777777" w:rsidR="00563BDF" w:rsidRDefault="00000000">
      <w:pPr>
        <w:spacing w:after="0"/>
      </w:pPr>
      <w:r>
        <w:rPr>
          <w:b/>
          <w:color w:val="000000"/>
          <w:sz w:val="20"/>
        </w:rPr>
        <w:t xml:space="preserve">  owner 'root'</w:t>
      </w:r>
    </w:p>
    <w:p w14:paraId="73AEFDBC" w14:textId="77777777" w:rsidR="00563BDF" w:rsidRDefault="00000000">
      <w:pPr>
        <w:spacing w:after="0"/>
      </w:pPr>
      <w:r>
        <w:rPr>
          <w:b/>
          <w:color w:val="000000"/>
          <w:sz w:val="20"/>
        </w:rPr>
        <w:t xml:space="preserve">  group 'root'</w:t>
      </w:r>
    </w:p>
    <w:p w14:paraId="1B490E9C" w14:textId="77777777" w:rsidR="00563BDF" w:rsidRDefault="00000000">
      <w:pPr>
        <w:spacing w:after="0"/>
      </w:pPr>
      <w:r>
        <w:rPr>
          <w:b/>
          <w:color w:val="000000"/>
          <w:sz w:val="20"/>
        </w:rPr>
        <w:t xml:space="preserve">  mode '0644'</w:t>
      </w:r>
    </w:p>
    <w:p w14:paraId="5CC22D25" w14:textId="77777777" w:rsidR="00563BDF" w:rsidRDefault="00000000">
      <w:pPr>
        <w:spacing w:after="0"/>
      </w:pPr>
      <w:r>
        <w:rPr>
          <w:b/>
          <w:color w:val="000000"/>
          <w:sz w:val="20"/>
        </w:rPr>
        <w:t xml:space="preserve">  action :create</w:t>
      </w:r>
    </w:p>
    <w:p w14:paraId="204AC04E" w14:textId="77777777" w:rsidR="00563BDF" w:rsidRDefault="00000000">
      <w:pPr>
        <w:spacing w:after="0"/>
      </w:pPr>
      <w:r>
        <w:rPr>
          <w:b/>
          <w:color w:val="000000"/>
          <w:sz w:val="20"/>
        </w:rPr>
        <w:t>end</w:t>
      </w:r>
    </w:p>
    <w:p w14:paraId="6EC03E55" w14:textId="77777777" w:rsidR="00563BDF" w:rsidRDefault="00563BDF">
      <w:pPr>
        <w:spacing w:after="0"/>
      </w:pPr>
    </w:p>
    <w:p w14:paraId="60244674" w14:textId="77777777" w:rsidR="00563BDF" w:rsidRDefault="00000000">
      <w:pPr>
        <w:spacing w:after="0"/>
      </w:pPr>
      <w:r>
        <w:rPr>
          <w:b/>
          <w:color w:val="000000"/>
          <w:sz w:val="20"/>
        </w:rPr>
        <w:t># Run a shell command ONLY if a condition is met:</w:t>
      </w:r>
    </w:p>
    <w:p w14:paraId="6AAFA87B" w14:textId="77777777" w:rsidR="00563BDF" w:rsidRDefault="00000000">
      <w:pPr>
        <w:spacing w:after="0"/>
      </w:pPr>
      <w:r>
        <w:rPr>
          <w:b/>
          <w:color w:val="000000"/>
          <w:sz w:val="20"/>
        </w:rPr>
        <w:t>execute 'update-java-alternatives' do</w:t>
      </w:r>
    </w:p>
    <w:p w14:paraId="6FDF5670" w14:textId="77777777" w:rsidR="00563BDF" w:rsidRDefault="00000000">
      <w:pPr>
        <w:spacing w:after="0"/>
      </w:pPr>
      <w:r>
        <w:rPr>
          <w:b/>
          <w:color w:val="000000"/>
          <w:sz w:val="20"/>
        </w:rPr>
        <w:t xml:space="preserve">  command 'update-alternatives --set java /usr/lib/jvm/java-17/bin/java'</w:t>
      </w:r>
    </w:p>
    <w:p w14:paraId="66040C22" w14:textId="77777777" w:rsidR="00563BDF" w:rsidRDefault="00000000">
      <w:pPr>
        <w:spacing w:after="0"/>
      </w:pPr>
      <w:r>
        <w:rPr>
          <w:b/>
          <w:color w:val="000000"/>
          <w:sz w:val="20"/>
        </w:rPr>
        <w:t xml:space="preserve">  not_if 'java -version 2&gt;&amp;1 | grep 17'  # Skip if Java 17 already active</w:t>
      </w:r>
    </w:p>
    <w:p w14:paraId="44526186" w14:textId="77777777" w:rsidR="00563BDF" w:rsidRDefault="00000000">
      <w:pPr>
        <w:spacing w:after="0"/>
      </w:pPr>
      <w:r>
        <w:rPr>
          <w:b/>
          <w:color w:val="000000"/>
          <w:sz w:val="20"/>
        </w:rPr>
        <w:t>end</w:t>
      </w:r>
    </w:p>
    <w:p w14:paraId="27741E1C" w14:textId="77777777" w:rsidR="00563BDF" w:rsidRDefault="00000000">
      <w:pPr>
        <w:spacing w:before="100" w:after="20"/>
      </w:pPr>
      <w:r>
        <w:rPr>
          <w:b/>
          <w:color w:val="000000"/>
          <w:sz w:val="24"/>
        </w:rPr>
        <w:t>6. Idempotency — Chef's Core Property</w:t>
      </w:r>
    </w:p>
    <w:p w14:paraId="2CB3D624" w14:textId="77777777" w:rsidR="00563BDF" w:rsidRDefault="00000000">
      <w:pPr>
        <w:spacing w:after="80"/>
      </w:pPr>
      <w:r>
        <w:rPr>
          <w:color w:val="000000"/>
          <w:sz w:val="24"/>
        </w:rPr>
        <w:t>Every Chef resource is designed to be idempotent: running the same recipe 10 times produces the same result as running it once. The package resource checks if the package is installed before installing. If Java 17 is already installed, Chef logs 'package[openjdk-17-jdk] up to date - nothing to do' and skips apt-get install. If the file resource finds the file already has the correct content with the correct permissions, it does nothing. This makes Chef safe to run continuously — even every 30 minutes — without fear of breaking a running system.</w:t>
      </w:r>
    </w:p>
    <w:p w14:paraId="0A2ADEE0" w14:textId="77777777" w:rsidR="00563BDF" w:rsidRDefault="00000000">
      <w:pPr>
        <w:spacing w:before="100" w:after="20"/>
      </w:pPr>
      <w:r>
        <w:rPr>
          <w:b/>
          <w:color w:val="000000"/>
          <w:sz w:val="24"/>
        </w:rPr>
        <w:t>7. chef-solo — Running Chef Without a Server</w:t>
      </w:r>
    </w:p>
    <w:p w14:paraId="29B4E8E7" w14:textId="77777777" w:rsidR="00563BDF" w:rsidRDefault="00000000">
      <w:pPr>
        <w:spacing w:after="80"/>
      </w:pPr>
      <w:r>
        <w:rPr>
          <w:color w:val="000000"/>
          <w:sz w:val="24"/>
        </w:rPr>
        <w:t xml:space="preserve">chef-solo is a standalone Chef runner that does not require a Chef Server. It reads cookbooks from a local directory, applies the runlist specified in a JSON config file, and exits. This makes it perfect for single-server </w:t>
      </w:r>
      <w:r>
        <w:rPr>
          <w:color w:val="000000"/>
          <w:sz w:val="24"/>
        </w:rPr>
        <w:lastRenderedPageBreak/>
        <w:t>setups, learning Chef, bootstrapping a server before the Chef Server is available, or immutable infrastructure patterns where servers are pre-baked with Chef during AMI creation. In this lab, we use chef-solo because it requires minimal setup.</w:t>
      </w:r>
    </w:p>
    <w:p w14:paraId="1C57C23B" w14:textId="77777777" w:rsidR="00563BDF" w:rsidRDefault="00000000">
      <w:pPr>
        <w:spacing w:before="120" w:after="40"/>
      </w:pPr>
      <w:r>
        <w:rPr>
          <w:b/>
          <w:color w:val="000000"/>
          <w:sz w:val="26"/>
          <w:u w:val="single"/>
        </w:rPr>
        <w:t>PROCEDURE</w:t>
      </w:r>
    </w:p>
    <w:p w14:paraId="6DC322E1" w14:textId="77777777" w:rsidR="00563BDF" w:rsidRDefault="00000000">
      <w:pPr>
        <w:spacing w:before="80" w:after="20"/>
      </w:pPr>
      <w:r>
        <w:rPr>
          <w:b/>
          <w:color w:val="000000"/>
          <w:sz w:val="24"/>
        </w:rPr>
        <w:t>Step 1: Install Chef on EC2 Ubuntu</w:t>
      </w:r>
    </w:p>
    <w:p w14:paraId="721DFC95" w14:textId="77777777" w:rsidR="00563BDF" w:rsidRDefault="00000000">
      <w:pPr>
        <w:spacing w:after="0"/>
      </w:pPr>
      <w:r>
        <w:rPr>
          <w:b/>
          <w:color w:val="000000"/>
          <w:sz w:val="20"/>
        </w:rPr>
        <w:t>curl -L https://omnitruck.chef.io/install.sh | sudo bash -s -- -P chef</w:t>
      </w:r>
    </w:p>
    <w:p w14:paraId="036FE13C" w14:textId="77777777" w:rsidR="00563BDF" w:rsidRDefault="00000000">
      <w:pPr>
        <w:spacing w:after="0"/>
      </w:pPr>
      <w:r>
        <w:rPr>
          <w:b/>
          <w:color w:val="000000"/>
          <w:sz w:val="20"/>
        </w:rPr>
        <w:t>chef-solo --version</w:t>
      </w:r>
    </w:p>
    <w:p w14:paraId="76206D12" w14:textId="77777777" w:rsidR="00563BDF" w:rsidRDefault="00000000">
      <w:pPr>
        <w:spacing w:after="80"/>
      </w:pPr>
      <w:r>
        <w:rPr>
          <w:color w:val="000000"/>
          <w:sz w:val="24"/>
        </w:rPr>
        <w:t>The Omnibus installer downloads and installs a complete, self-contained Chef package (Chef + Ruby + all gems) into /opt/chef/. This avoids conflicts with any system Ruby. chef-solo --version confirms installation (e.g., Chef Infra Client 18.x.x).</w:t>
      </w:r>
    </w:p>
    <w:p w14:paraId="5505472B" w14:textId="77777777" w:rsidR="00563BDF" w:rsidRDefault="00000000">
      <w:pPr>
        <w:spacing w:before="80" w:after="20"/>
      </w:pPr>
      <w:r>
        <w:rPr>
          <w:b/>
          <w:color w:val="000000"/>
          <w:sz w:val="24"/>
        </w:rPr>
        <w:t>Step 2: Create Cookbook Directory Structure</w:t>
      </w:r>
    </w:p>
    <w:p w14:paraId="468831BC" w14:textId="77777777" w:rsidR="00563BDF" w:rsidRDefault="00000000">
      <w:pPr>
        <w:spacing w:after="0"/>
      </w:pPr>
      <w:r>
        <w:rPr>
          <w:b/>
          <w:color w:val="000000"/>
          <w:sz w:val="20"/>
        </w:rPr>
        <w:t>sudo mkdir -p /var/chef/cookbooks/java_install/{recipes,attributes,templates}</w:t>
      </w:r>
    </w:p>
    <w:p w14:paraId="71E8CF76" w14:textId="77777777" w:rsidR="00563BDF" w:rsidRDefault="00000000">
      <w:pPr>
        <w:spacing w:after="0"/>
      </w:pPr>
      <w:r>
        <w:rPr>
          <w:b/>
          <w:color w:val="000000"/>
          <w:sz w:val="20"/>
        </w:rPr>
        <w:t># Explain structure:</w:t>
      </w:r>
    </w:p>
    <w:p w14:paraId="0B6BDDBA" w14:textId="77777777" w:rsidR="00563BDF" w:rsidRDefault="00000000">
      <w:pPr>
        <w:spacing w:after="0"/>
      </w:pPr>
      <w:r>
        <w:rPr>
          <w:b/>
          <w:color w:val="000000"/>
          <w:sz w:val="20"/>
        </w:rPr>
        <w:t># cookbooks/          &lt;- Root folder for all cookbooks</w:t>
      </w:r>
    </w:p>
    <w:p w14:paraId="4425E5C9" w14:textId="77777777" w:rsidR="00563BDF" w:rsidRDefault="00000000">
      <w:pPr>
        <w:spacing w:after="0"/>
      </w:pPr>
      <w:r>
        <w:rPr>
          <w:b/>
          <w:color w:val="000000"/>
          <w:sz w:val="20"/>
        </w:rPr>
        <w:t>#   java_install/      &lt;- One cookbook (installs Java)</w:t>
      </w:r>
    </w:p>
    <w:p w14:paraId="7CED3937" w14:textId="77777777" w:rsidR="00563BDF" w:rsidRDefault="00000000">
      <w:pPr>
        <w:spacing w:after="0"/>
      </w:pPr>
      <w:r>
        <w:rPr>
          <w:b/>
          <w:color w:val="000000"/>
          <w:sz w:val="20"/>
        </w:rPr>
        <w:t>#     recipes/          &lt;- Ruby recipe files</w:t>
      </w:r>
    </w:p>
    <w:p w14:paraId="33B8F415" w14:textId="77777777" w:rsidR="00563BDF" w:rsidRDefault="00000000">
      <w:pPr>
        <w:spacing w:after="0"/>
      </w:pPr>
      <w:r>
        <w:rPr>
          <w:b/>
          <w:color w:val="000000"/>
          <w:sz w:val="20"/>
        </w:rPr>
        <w:t>#     attributes/       &lt;- Default values for cookbook variables</w:t>
      </w:r>
    </w:p>
    <w:p w14:paraId="5978A245" w14:textId="77777777" w:rsidR="00563BDF" w:rsidRDefault="00000000">
      <w:pPr>
        <w:spacing w:after="0"/>
      </w:pPr>
      <w:r>
        <w:rPr>
          <w:b/>
          <w:color w:val="000000"/>
          <w:sz w:val="20"/>
        </w:rPr>
        <w:t>#     templates/        &lt;- ERB template files for config files</w:t>
      </w:r>
    </w:p>
    <w:p w14:paraId="03F60657" w14:textId="77777777" w:rsidR="00563BDF" w:rsidRDefault="00000000">
      <w:pPr>
        <w:spacing w:after="0"/>
      </w:pPr>
      <w:r>
        <w:rPr>
          <w:b/>
          <w:color w:val="000000"/>
          <w:sz w:val="20"/>
        </w:rPr>
        <w:t>sudo touch /var/chef/cookbooks/java_install/recipes/default.rb</w:t>
      </w:r>
    </w:p>
    <w:p w14:paraId="105DDFD8" w14:textId="77777777" w:rsidR="00563BDF" w:rsidRDefault="00000000">
      <w:pPr>
        <w:spacing w:before="80" w:after="20"/>
      </w:pPr>
      <w:r>
        <w:rPr>
          <w:b/>
          <w:color w:val="000000"/>
          <w:sz w:val="24"/>
        </w:rPr>
        <w:t>Step 3: Write the Java Installation Recipe</w:t>
      </w:r>
    </w:p>
    <w:p w14:paraId="7C6129B2" w14:textId="77777777" w:rsidR="00563BDF" w:rsidRDefault="00000000">
      <w:pPr>
        <w:spacing w:after="0"/>
      </w:pPr>
      <w:r>
        <w:rPr>
          <w:b/>
          <w:color w:val="000000"/>
          <w:sz w:val="20"/>
        </w:rPr>
        <w:t>sudo nano /var/chef/cookbooks/java_install/recipes/default.rb</w:t>
      </w:r>
    </w:p>
    <w:p w14:paraId="368995C3" w14:textId="77777777" w:rsidR="00563BDF" w:rsidRDefault="00000000">
      <w:pPr>
        <w:spacing w:after="80"/>
      </w:pPr>
      <w:r>
        <w:rPr>
          <w:b/>
          <w:color w:val="000000"/>
          <w:sz w:val="24"/>
        </w:rPr>
        <w:t>Enter the following Chef recipe:</w:t>
      </w:r>
    </w:p>
    <w:p w14:paraId="57433CAB" w14:textId="77777777" w:rsidR="00563BDF" w:rsidRDefault="00000000">
      <w:pPr>
        <w:spacing w:after="0"/>
      </w:pPr>
      <w:r>
        <w:rPr>
          <w:b/>
          <w:color w:val="000000"/>
          <w:sz w:val="20"/>
        </w:rPr>
        <w:t># Recipe: java_install::default</w:t>
      </w:r>
    </w:p>
    <w:p w14:paraId="497B5C5D" w14:textId="77777777" w:rsidR="00563BDF" w:rsidRDefault="00000000">
      <w:pPr>
        <w:spacing w:after="0"/>
      </w:pPr>
      <w:r>
        <w:rPr>
          <w:b/>
          <w:color w:val="000000"/>
          <w:sz w:val="20"/>
        </w:rPr>
        <w:t># Purpose: Install Java 17, verify installation, create version file</w:t>
      </w:r>
    </w:p>
    <w:p w14:paraId="1C933960" w14:textId="77777777" w:rsidR="00563BDF" w:rsidRDefault="00563BDF">
      <w:pPr>
        <w:spacing w:after="0"/>
      </w:pPr>
    </w:p>
    <w:p w14:paraId="570CC654" w14:textId="77777777" w:rsidR="00563BDF" w:rsidRDefault="00000000">
      <w:pPr>
        <w:spacing w:after="0"/>
      </w:pPr>
      <w:r>
        <w:rPr>
          <w:b/>
          <w:color w:val="000000"/>
          <w:sz w:val="20"/>
        </w:rPr>
        <w:t>log 'Starting Java installation via Chef' do</w:t>
      </w:r>
    </w:p>
    <w:p w14:paraId="20217609" w14:textId="77777777" w:rsidR="00563BDF" w:rsidRDefault="00000000">
      <w:pPr>
        <w:spacing w:after="0"/>
      </w:pPr>
      <w:r>
        <w:rPr>
          <w:b/>
          <w:color w:val="000000"/>
          <w:sz w:val="20"/>
        </w:rPr>
        <w:t xml:space="preserve">  level :info</w:t>
      </w:r>
    </w:p>
    <w:p w14:paraId="3EB9F1DD" w14:textId="77777777" w:rsidR="00563BDF" w:rsidRDefault="00000000">
      <w:pPr>
        <w:spacing w:after="0"/>
      </w:pPr>
      <w:r>
        <w:rPr>
          <w:b/>
          <w:color w:val="000000"/>
          <w:sz w:val="20"/>
        </w:rPr>
        <w:t>end</w:t>
      </w:r>
    </w:p>
    <w:p w14:paraId="7E8086C5" w14:textId="77777777" w:rsidR="00563BDF" w:rsidRDefault="00563BDF">
      <w:pPr>
        <w:spacing w:after="0"/>
      </w:pPr>
    </w:p>
    <w:p w14:paraId="23BF2B74" w14:textId="77777777" w:rsidR="00563BDF" w:rsidRDefault="00000000">
      <w:pPr>
        <w:spacing w:after="0"/>
      </w:pPr>
      <w:r>
        <w:rPr>
          <w:b/>
          <w:color w:val="000000"/>
          <w:sz w:val="20"/>
        </w:rPr>
        <w:t>execute 'apt-update' do</w:t>
      </w:r>
    </w:p>
    <w:p w14:paraId="77F2CC97" w14:textId="77777777" w:rsidR="00563BDF" w:rsidRDefault="00000000">
      <w:pPr>
        <w:spacing w:after="0"/>
      </w:pPr>
      <w:r>
        <w:rPr>
          <w:b/>
          <w:color w:val="000000"/>
          <w:sz w:val="20"/>
        </w:rPr>
        <w:t xml:space="preserve">  command 'apt-get update'</w:t>
      </w:r>
    </w:p>
    <w:p w14:paraId="389FB9B0" w14:textId="77777777" w:rsidR="00563BDF" w:rsidRDefault="00000000">
      <w:pPr>
        <w:spacing w:after="0"/>
      </w:pPr>
      <w:r>
        <w:rPr>
          <w:b/>
          <w:color w:val="000000"/>
          <w:sz w:val="20"/>
        </w:rPr>
        <w:t xml:space="preserve">  action :run</w:t>
      </w:r>
    </w:p>
    <w:p w14:paraId="62A36017" w14:textId="77777777" w:rsidR="00563BDF" w:rsidRDefault="00000000">
      <w:pPr>
        <w:spacing w:after="0"/>
      </w:pPr>
      <w:r>
        <w:rPr>
          <w:b/>
          <w:color w:val="000000"/>
          <w:sz w:val="20"/>
        </w:rPr>
        <w:t>end</w:t>
      </w:r>
    </w:p>
    <w:p w14:paraId="30AA3350" w14:textId="77777777" w:rsidR="00563BDF" w:rsidRDefault="00563BDF">
      <w:pPr>
        <w:spacing w:after="0"/>
      </w:pPr>
    </w:p>
    <w:p w14:paraId="0C7F5F8E" w14:textId="77777777" w:rsidR="00563BDF" w:rsidRDefault="00000000">
      <w:pPr>
        <w:spacing w:after="0"/>
      </w:pPr>
      <w:r>
        <w:rPr>
          <w:b/>
          <w:color w:val="000000"/>
          <w:sz w:val="20"/>
        </w:rPr>
        <w:t>package 'openjdk-17-jdk' do</w:t>
      </w:r>
    </w:p>
    <w:p w14:paraId="0D8175BF" w14:textId="77777777" w:rsidR="00563BDF" w:rsidRDefault="00000000">
      <w:pPr>
        <w:spacing w:after="0"/>
      </w:pPr>
      <w:r>
        <w:rPr>
          <w:b/>
          <w:color w:val="000000"/>
          <w:sz w:val="20"/>
        </w:rPr>
        <w:t xml:space="preserve">  action :install</w:t>
      </w:r>
    </w:p>
    <w:p w14:paraId="3A8EEBD7" w14:textId="77777777" w:rsidR="00563BDF" w:rsidRDefault="00000000">
      <w:pPr>
        <w:spacing w:after="0"/>
      </w:pPr>
      <w:r>
        <w:rPr>
          <w:b/>
          <w:color w:val="000000"/>
          <w:sz w:val="20"/>
        </w:rPr>
        <w:t>end</w:t>
      </w:r>
    </w:p>
    <w:p w14:paraId="17FA6D93" w14:textId="77777777" w:rsidR="00563BDF" w:rsidRDefault="00563BDF">
      <w:pPr>
        <w:spacing w:after="0"/>
      </w:pPr>
    </w:p>
    <w:p w14:paraId="7D4A6B67" w14:textId="77777777" w:rsidR="00563BDF" w:rsidRDefault="00000000">
      <w:pPr>
        <w:spacing w:after="0"/>
      </w:pPr>
      <w:r>
        <w:rPr>
          <w:b/>
          <w:color w:val="000000"/>
          <w:sz w:val="20"/>
        </w:rPr>
        <w:t>package 'openjdk-17-jre' do</w:t>
      </w:r>
    </w:p>
    <w:p w14:paraId="2B0747CE" w14:textId="77777777" w:rsidR="00563BDF" w:rsidRDefault="00000000">
      <w:pPr>
        <w:spacing w:after="0"/>
      </w:pPr>
      <w:r>
        <w:rPr>
          <w:b/>
          <w:color w:val="000000"/>
          <w:sz w:val="20"/>
        </w:rPr>
        <w:t xml:space="preserve">  action :install</w:t>
      </w:r>
    </w:p>
    <w:p w14:paraId="515A6734" w14:textId="77777777" w:rsidR="00563BDF" w:rsidRDefault="00000000">
      <w:pPr>
        <w:spacing w:after="0"/>
      </w:pPr>
      <w:r>
        <w:rPr>
          <w:b/>
          <w:color w:val="000000"/>
          <w:sz w:val="20"/>
        </w:rPr>
        <w:t>end</w:t>
      </w:r>
    </w:p>
    <w:p w14:paraId="143606AB" w14:textId="77777777" w:rsidR="00563BDF" w:rsidRDefault="00563BDF">
      <w:pPr>
        <w:spacing w:after="0"/>
      </w:pPr>
    </w:p>
    <w:p w14:paraId="77AA7A40" w14:textId="77777777" w:rsidR="00563BDF" w:rsidRDefault="00000000">
      <w:pPr>
        <w:spacing w:after="0"/>
      </w:pPr>
      <w:r>
        <w:rPr>
          <w:b/>
          <w:color w:val="000000"/>
          <w:sz w:val="20"/>
        </w:rPr>
        <w:t>execute 'verify-java' do</w:t>
      </w:r>
    </w:p>
    <w:p w14:paraId="6220E8ED" w14:textId="77777777" w:rsidR="00563BDF" w:rsidRDefault="00000000">
      <w:pPr>
        <w:spacing w:after="0"/>
      </w:pPr>
      <w:r>
        <w:rPr>
          <w:b/>
          <w:color w:val="000000"/>
          <w:sz w:val="20"/>
        </w:rPr>
        <w:t xml:space="preserve">  command 'java -version'</w:t>
      </w:r>
    </w:p>
    <w:p w14:paraId="2394B9B8" w14:textId="77777777" w:rsidR="00563BDF" w:rsidRDefault="00000000">
      <w:pPr>
        <w:spacing w:after="0"/>
      </w:pPr>
      <w:r>
        <w:rPr>
          <w:b/>
          <w:color w:val="000000"/>
          <w:sz w:val="20"/>
        </w:rPr>
        <w:t xml:space="preserve">  action :run</w:t>
      </w:r>
    </w:p>
    <w:p w14:paraId="1BA597B8" w14:textId="77777777" w:rsidR="00563BDF" w:rsidRDefault="00000000">
      <w:pPr>
        <w:spacing w:after="0"/>
      </w:pPr>
      <w:r>
        <w:rPr>
          <w:b/>
          <w:color w:val="000000"/>
          <w:sz w:val="20"/>
        </w:rPr>
        <w:t>end</w:t>
      </w:r>
    </w:p>
    <w:p w14:paraId="3ABA3972" w14:textId="77777777" w:rsidR="00563BDF" w:rsidRDefault="00563BDF">
      <w:pPr>
        <w:spacing w:after="0"/>
      </w:pPr>
    </w:p>
    <w:p w14:paraId="153AAED2" w14:textId="77777777" w:rsidR="00563BDF" w:rsidRDefault="00000000">
      <w:pPr>
        <w:spacing w:after="0"/>
      </w:pPr>
      <w:r>
        <w:rPr>
          <w:b/>
          <w:color w:val="000000"/>
          <w:sz w:val="20"/>
        </w:rPr>
        <w:t>file '/etc/java_version.txt' do</w:t>
      </w:r>
    </w:p>
    <w:p w14:paraId="0751710E" w14:textId="77777777" w:rsidR="00563BDF" w:rsidRDefault="00000000">
      <w:pPr>
        <w:spacing w:after="0"/>
      </w:pPr>
      <w:r>
        <w:rPr>
          <w:b/>
          <w:color w:val="000000"/>
          <w:sz w:val="20"/>
        </w:rPr>
        <w:t xml:space="preserve">  content 'Java 17 LTS installed by Chef on ' + Time.now.strftime('%Y-%m-%d %H:%M')</w:t>
      </w:r>
    </w:p>
    <w:p w14:paraId="5A6AD37E" w14:textId="77777777" w:rsidR="00563BDF" w:rsidRDefault="00000000">
      <w:pPr>
        <w:spacing w:after="0"/>
      </w:pPr>
      <w:r>
        <w:rPr>
          <w:b/>
          <w:color w:val="000000"/>
          <w:sz w:val="20"/>
        </w:rPr>
        <w:lastRenderedPageBreak/>
        <w:t xml:space="preserve">  mode '0644'</w:t>
      </w:r>
    </w:p>
    <w:p w14:paraId="4F406576" w14:textId="77777777" w:rsidR="00563BDF" w:rsidRDefault="00000000">
      <w:pPr>
        <w:spacing w:after="0"/>
      </w:pPr>
      <w:r>
        <w:rPr>
          <w:b/>
          <w:color w:val="000000"/>
          <w:sz w:val="20"/>
        </w:rPr>
        <w:t xml:space="preserve">  action :create</w:t>
      </w:r>
    </w:p>
    <w:p w14:paraId="74812DCA" w14:textId="77777777" w:rsidR="00563BDF" w:rsidRDefault="00000000">
      <w:pPr>
        <w:spacing w:after="0"/>
      </w:pPr>
      <w:r>
        <w:rPr>
          <w:b/>
          <w:color w:val="000000"/>
          <w:sz w:val="20"/>
        </w:rPr>
        <w:t>end</w:t>
      </w:r>
    </w:p>
    <w:p w14:paraId="1AC69AFE" w14:textId="77777777" w:rsidR="00563BDF" w:rsidRDefault="00563BDF">
      <w:pPr>
        <w:spacing w:after="0"/>
      </w:pPr>
    </w:p>
    <w:p w14:paraId="5034B872" w14:textId="77777777" w:rsidR="00563BDF" w:rsidRDefault="00000000">
      <w:pPr>
        <w:spacing w:after="0"/>
      </w:pPr>
      <w:r>
        <w:rPr>
          <w:b/>
          <w:color w:val="000000"/>
          <w:sz w:val="20"/>
        </w:rPr>
        <w:t>log 'Java installation complete!' do</w:t>
      </w:r>
    </w:p>
    <w:p w14:paraId="1194D3C5" w14:textId="77777777" w:rsidR="00563BDF" w:rsidRDefault="00000000">
      <w:pPr>
        <w:spacing w:after="0"/>
      </w:pPr>
      <w:r>
        <w:rPr>
          <w:b/>
          <w:color w:val="000000"/>
          <w:sz w:val="20"/>
        </w:rPr>
        <w:t xml:space="preserve">  level :info</w:t>
      </w:r>
    </w:p>
    <w:p w14:paraId="158CE4B1" w14:textId="77777777" w:rsidR="00563BDF" w:rsidRDefault="00000000">
      <w:pPr>
        <w:spacing w:after="0"/>
      </w:pPr>
      <w:r>
        <w:rPr>
          <w:b/>
          <w:color w:val="000000"/>
          <w:sz w:val="20"/>
        </w:rPr>
        <w:t>end</w:t>
      </w:r>
    </w:p>
    <w:p w14:paraId="592E0FA6" w14:textId="77777777" w:rsidR="00563BDF" w:rsidRDefault="00000000">
      <w:pPr>
        <w:spacing w:before="80" w:after="20"/>
      </w:pPr>
      <w:r>
        <w:rPr>
          <w:b/>
          <w:color w:val="000000"/>
          <w:sz w:val="24"/>
        </w:rPr>
        <w:t>Step 4: Create chef-solo Configuration</w:t>
      </w:r>
    </w:p>
    <w:p w14:paraId="571B39BB" w14:textId="77777777" w:rsidR="00563BDF" w:rsidRDefault="00000000">
      <w:pPr>
        <w:spacing w:after="0"/>
      </w:pPr>
      <w:r>
        <w:rPr>
          <w:b/>
          <w:color w:val="000000"/>
          <w:sz w:val="20"/>
        </w:rPr>
        <w:t>sudo nano /var/chef/solo.rb</w:t>
      </w:r>
    </w:p>
    <w:p w14:paraId="4A82A063" w14:textId="77777777" w:rsidR="00563BDF" w:rsidRDefault="00000000">
      <w:pPr>
        <w:spacing w:after="0"/>
      </w:pPr>
      <w:r>
        <w:rPr>
          <w:b/>
          <w:color w:val="000000"/>
          <w:sz w:val="20"/>
        </w:rPr>
        <w:t># Enter:</w:t>
      </w:r>
    </w:p>
    <w:p w14:paraId="104FCD8F" w14:textId="77777777" w:rsidR="00563BDF" w:rsidRDefault="00000000">
      <w:pPr>
        <w:spacing w:after="0"/>
      </w:pPr>
      <w:r>
        <w:rPr>
          <w:b/>
          <w:color w:val="000000"/>
          <w:sz w:val="20"/>
        </w:rPr>
        <w:t>cookbook_path '/var/chef/cookbooks'</w:t>
      </w:r>
    </w:p>
    <w:p w14:paraId="608DA763" w14:textId="77777777" w:rsidR="00563BDF" w:rsidRDefault="00000000">
      <w:pPr>
        <w:spacing w:after="0"/>
      </w:pPr>
      <w:r>
        <w:rPr>
          <w:b/>
          <w:color w:val="000000"/>
          <w:sz w:val="20"/>
        </w:rPr>
        <w:t>log_level :info</w:t>
      </w:r>
    </w:p>
    <w:p w14:paraId="355B62E6" w14:textId="77777777" w:rsidR="00563BDF" w:rsidRDefault="00000000">
      <w:pPr>
        <w:spacing w:after="0"/>
      </w:pPr>
      <w:r>
        <w:rPr>
          <w:b/>
          <w:color w:val="000000"/>
          <w:sz w:val="20"/>
        </w:rPr>
        <w:t>log_location STDOUT</w:t>
      </w:r>
    </w:p>
    <w:p w14:paraId="0DEDD48B" w14:textId="77777777" w:rsidR="00563BDF" w:rsidRDefault="00563BDF">
      <w:pPr>
        <w:spacing w:after="0"/>
      </w:pPr>
    </w:p>
    <w:p w14:paraId="77FF9ACE" w14:textId="77777777" w:rsidR="00563BDF" w:rsidRDefault="00000000">
      <w:pPr>
        <w:spacing w:after="0"/>
      </w:pPr>
      <w:r>
        <w:rPr>
          <w:b/>
          <w:color w:val="000000"/>
          <w:sz w:val="20"/>
        </w:rPr>
        <w:t>sudo nano /var/chef/node.json</w:t>
      </w:r>
    </w:p>
    <w:p w14:paraId="23E2C786" w14:textId="77777777" w:rsidR="00563BDF" w:rsidRDefault="00000000">
      <w:pPr>
        <w:spacing w:after="0"/>
      </w:pPr>
      <w:r>
        <w:rPr>
          <w:b/>
          <w:color w:val="000000"/>
          <w:sz w:val="20"/>
        </w:rPr>
        <w:t># Enter:</w:t>
      </w:r>
    </w:p>
    <w:p w14:paraId="4E0D2EBA" w14:textId="77777777" w:rsidR="00563BDF" w:rsidRDefault="00000000">
      <w:pPr>
        <w:spacing w:after="0"/>
      </w:pPr>
      <w:r>
        <w:rPr>
          <w:b/>
          <w:color w:val="000000"/>
          <w:sz w:val="20"/>
        </w:rPr>
        <w:t>{ 'run_list': ['recipe[java_install::default]'] }</w:t>
      </w:r>
    </w:p>
    <w:p w14:paraId="6AC6879C" w14:textId="77777777" w:rsidR="00563BDF" w:rsidRDefault="00000000">
      <w:pPr>
        <w:spacing w:after="80"/>
      </w:pPr>
      <w:r>
        <w:rPr>
          <w:color w:val="000000"/>
          <w:sz w:val="24"/>
        </w:rPr>
        <w:t>solo.rb tells chef-solo where to find cookbooks and sets logging options. node.json specifies the run_list — the ordered list of recipes and roles to apply to this node. The run_list format is recipe[cookbook_name::recipe_name] — recipe[java_install::default] means run the default.rb recipe from the java_install cookbook.</w:t>
      </w:r>
    </w:p>
    <w:p w14:paraId="5D4D570B" w14:textId="77777777" w:rsidR="00563BDF" w:rsidRDefault="00000000">
      <w:pPr>
        <w:spacing w:before="80" w:after="20"/>
      </w:pPr>
      <w:r>
        <w:rPr>
          <w:b/>
          <w:color w:val="000000"/>
          <w:sz w:val="24"/>
        </w:rPr>
        <w:t>Step 5: Run Chef Solo and Verify</w:t>
      </w:r>
    </w:p>
    <w:p w14:paraId="7B112612" w14:textId="77777777" w:rsidR="00563BDF" w:rsidRDefault="00000000">
      <w:pPr>
        <w:spacing w:after="0"/>
      </w:pPr>
      <w:r>
        <w:rPr>
          <w:b/>
          <w:color w:val="000000"/>
          <w:sz w:val="20"/>
        </w:rPr>
        <w:t>sudo chef-solo -c /var/chef/solo.rb -j /var/chef/node.json</w:t>
      </w:r>
    </w:p>
    <w:p w14:paraId="5BEE8204" w14:textId="77777777" w:rsidR="00563BDF" w:rsidRDefault="00000000">
      <w:pPr>
        <w:spacing w:after="80"/>
      </w:pPr>
      <w:r>
        <w:rPr>
          <w:color w:val="000000"/>
          <w:sz w:val="24"/>
        </w:rPr>
        <w:t>Chef outputs colorful logs: green 'INFO' messages for successful resources, yellow 'WARN' for skipped resources. The output shows each resource processed: 'Chef Client finished, 5/5 resources updated'. Verify: java -version should show 17.x. cat /etc/java_version.txt shows the Chef-created file.</w:t>
      </w:r>
    </w:p>
    <w:p w14:paraId="67FEA87F" w14:textId="77777777" w:rsidR="00563BDF" w:rsidRDefault="00000000">
      <w:pPr>
        <w:spacing w:before="80" w:after="20"/>
      </w:pPr>
      <w:r>
        <w:rPr>
          <w:b/>
          <w:color w:val="000000"/>
          <w:sz w:val="24"/>
        </w:rPr>
        <w:t>Step 6: Verify Idempotency by Running Again</w:t>
      </w:r>
    </w:p>
    <w:p w14:paraId="2F92F032" w14:textId="77777777" w:rsidR="00563BDF" w:rsidRDefault="00000000">
      <w:pPr>
        <w:spacing w:after="0"/>
      </w:pPr>
      <w:r>
        <w:rPr>
          <w:b/>
          <w:color w:val="000000"/>
          <w:sz w:val="20"/>
        </w:rPr>
        <w:t>sudo chef-solo -c /var/chef/solo.rb -j /var/chef/node.json</w:t>
      </w:r>
    </w:p>
    <w:p w14:paraId="331582C2" w14:textId="77777777" w:rsidR="00563BDF" w:rsidRDefault="00000000">
      <w:pPr>
        <w:spacing w:after="80"/>
      </w:pPr>
      <w:r>
        <w:rPr>
          <w:color w:val="000000"/>
          <w:sz w:val="24"/>
        </w:rPr>
        <w:t>On the second run, Chef detects that Java is already installed and /etc/java_version.txt exists with correct content. The output shows '0/5 resources updated' — nothing was changed. This confirms idempotency: running Chef multiple times is safe and has no side effects.</w:t>
      </w:r>
    </w:p>
    <w:p w14:paraId="5B462916" w14:textId="77777777" w:rsidR="00563BDF" w:rsidRDefault="00000000">
      <w:pPr>
        <w:spacing w:before="80" w:after="40"/>
      </w:pPr>
      <w:r>
        <w:rPr>
          <w:b/>
          <w:color w:val="000000"/>
          <w:sz w:val="24"/>
          <w:u w:val="single"/>
        </w:rPr>
        <w:t>Result:</w:t>
      </w:r>
      <w:r>
        <w:rPr>
          <w:color w:val="000000"/>
          <w:sz w:val="24"/>
        </w:rPr>
        <w:t xml:space="preserve"> Successfully installed Chef, created a cookbook with a Java installation recipe using Chef's Ruby DSL, configured chef-solo, applied the recipe, and verified idempotent behavior on second run. Demonstrated Chef's resource-based desired-state model, the cookbook directory structure (recipes/attributes/templates), the run_list concept, and how Chef's package/execute/file resources self-determine whether to take action.</w:t>
      </w:r>
    </w:p>
    <w:p w14:paraId="2DA31E50" w14:textId="77777777" w:rsidR="00563BDF" w:rsidRDefault="00000000">
      <w:pPr>
        <w:spacing w:before="120" w:after="60"/>
      </w:pPr>
      <w:r>
        <w:rPr>
          <w:b/>
          <w:sz w:val="26"/>
          <w:u w:val="single"/>
        </w:rPr>
        <w:t>Viva Questions &amp; Answers</w:t>
      </w:r>
    </w:p>
    <w:p w14:paraId="65CEBD6D" w14:textId="77777777" w:rsidR="00563BDF" w:rsidRDefault="00000000">
      <w:pPr>
        <w:spacing w:before="60" w:after="20"/>
      </w:pPr>
      <w:r>
        <w:rPr>
          <w:b/>
          <w:sz w:val="24"/>
        </w:rPr>
        <w:t>Q1. What is Chef and how does it implement the client-server model?</w:t>
      </w:r>
    </w:p>
    <w:p w14:paraId="4745DAAF" w14:textId="77777777" w:rsidR="00563BDF" w:rsidRDefault="00000000">
      <w:pPr>
        <w:spacing w:after="40"/>
      </w:pPr>
      <w:r>
        <w:t>Ans: Chef is a configuration management tool using Ruby DSL. Chef Server is the central repository storing cookbooks, policies, and node data. Chef Workstation is where you develop cookbooks (knife, chef generate commands). Chef Client runs on each managed node, periodically pulling configuration from Chef Server (chef-client daemon, default 30-minute interval) and applying it. Chef Solo runs without a server — reads cookbooks locally — suitable for standalone nodes.</w:t>
      </w:r>
    </w:p>
    <w:p w14:paraId="5DE34E7A" w14:textId="77777777" w:rsidR="00563BDF" w:rsidRDefault="00000000">
      <w:pPr>
        <w:spacing w:before="60" w:after="20"/>
      </w:pPr>
      <w:r>
        <w:rPr>
          <w:b/>
          <w:sz w:val="24"/>
        </w:rPr>
        <w:t>Q2. What is the difference between a Recipe and a Cookbook in Chef?</w:t>
      </w:r>
    </w:p>
    <w:p w14:paraId="74469587" w14:textId="77777777" w:rsidR="00563BDF" w:rsidRDefault="00000000">
      <w:pPr>
        <w:spacing w:after="40"/>
      </w:pPr>
      <w:r>
        <w:t xml:space="preserve">Ans: A Recipe is a Ruby file (.rb) containing Chef resources that describe the desired state of a system — install packages, write files, start services, execute commands. A Cookbook is the fundamental unit of distribution in Chef — it's a directory containing one or more recipes, templates (ERB files), attributes (default values), files (static files to </w:t>
      </w:r>
      <w:r>
        <w:lastRenderedPageBreak/>
        <w:t>distribute), metadata.rb (name, version, dependencies), and Berksfile (cookbook dependencies). Cookbooks are versioned and shared via Chef Supermarket.</w:t>
      </w:r>
    </w:p>
    <w:p w14:paraId="52E35BDF" w14:textId="77777777" w:rsidR="00563BDF" w:rsidRDefault="00000000">
      <w:pPr>
        <w:spacing w:before="60" w:after="20"/>
      </w:pPr>
      <w:r>
        <w:rPr>
          <w:b/>
          <w:sz w:val="24"/>
        </w:rPr>
        <w:t>Q3. What are Chef Resources and give three examples?</w:t>
      </w:r>
    </w:p>
    <w:p w14:paraId="77484F5A" w14:textId="77777777" w:rsidR="00563BDF" w:rsidRDefault="00000000">
      <w:pPr>
        <w:spacing w:after="40"/>
      </w:pPr>
      <w:r>
        <w:t>Ans: Chef Resources describe a piece of system infrastructure and its desired state. Three examples: (1) package — install/remove software packages (package 'nginx' do action :install end); (2) service — manage system services (service 'nginx' do action [:enable, :start] end); (3) template — create files from ERB templates with dynamic content (template '/etc/nginx/nginx.conf' do source 'nginx.conf.erb' variables(port: node['nginx']['port']) end). Other resources: file, directory, execute, user, group, git.</w:t>
      </w:r>
    </w:p>
    <w:p w14:paraId="2C192BA1" w14:textId="77777777" w:rsidR="00563BDF" w:rsidRDefault="00000000">
      <w:pPr>
        <w:spacing w:before="60" w:after="20"/>
      </w:pPr>
      <w:r>
        <w:rPr>
          <w:b/>
          <w:sz w:val="24"/>
        </w:rPr>
        <w:t>Q4. What is idempotency in Chef and why is it important?</w:t>
      </w:r>
    </w:p>
    <w:p w14:paraId="5CAB83BF" w14:textId="77777777" w:rsidR="00563BDF" w:rsidRDefault="00000000">
      <w:pPr>
        <w:spacing w:after="40"/>
      </w:pPr>
      <w:r>
        <w:t>Ans: Idempotency means running the same Chef recipe multiple times produces the same result as running it once — Chef only makes changes when the actual state differs from the desired state. For example, the package resource only installs a package if it's not already installed; the service resource only starts a service if it's not already running. Idempotency is critical because chef-client runs on a schedule — without idempotency, repeated runs would cause unintended side effects.</w:t>
      </w:r>
    </w:p>
    <w:p w14:paraId="3AEA226F" w14:textId="77777777" w:rsidR="00563BDF" w:rsidRDefault="00000000">
      <w:pPr>
        <w:spacing w:before="60" w:after="20"/>
      </w:pPr>
      <w:r>
        <w:rPr>
          <w:b/>
          <w:sz w:val="24"/>
        </w:rPr>
        <w:t>Q5. What are Chef Attributes and how are they used?</w:t>
      </w:r>
    </w:p>
    <w:p w14:paraId="4337D351" w14:textId="77777777" w:rsidR="00563BDF" w:rsidRDefault="00000000">
      <w:pPr>
        <w:spacing w:after="40"/>
      </w:pPr>
      <w:r>
        <w:t>Ans: Chef Attributes are configuration variables that customize cookbook behavior. Defined in attributes/default.rb: default['nginx']['port'] = 80; default['app']['user'] = 'webapp'. Attributes have priority levels: default &lt; force_default &lt; normal &lt; override &lt; force_override. Used in recipes (node['nginx']['port']) and templates (&lt;%= @port %&gt;). Attributes allow the same cookbook to configure different nodes differently by overriding attributes at the role, environment, or node level.</w:t>
      </w:r>
    </w:p>
    <w:p w14:paraId="4FB29FD8" w14:textId="77777777" w:rsidR="00563BDF" w:rsidRDefault="00000000">
      <w:pPr>
        <w:spacing w:before="60" w:after="20"/>
      </w:pPr>
      <w:r>
        <w:rPr>
          <w:b/>
          <w:sz w:val="24"/>
        </w:rPr>
        <w:t>Q6. What is knife in Chef and what are its common commands?</w:t>
      </w:r>
    </w:p>
    <w:p w14:paraId="12AAFE02" w14:textId="77777777" w:rsidR="00563BDF" w:rsidRDefault="00000000">
      <w:pPr>
        <w:spacing w:after="40"/>
      </w:pPr>
      <w:r>
        <w:t>Ans: knife is the Chef command-line tool for interacting with Chef Server and managing infrastructure. Common commands: knife node list (list all registered nodes), knife cookbook upload mycookbook (upload cookbook to Chef Server), knife ssh 'role:webserver' 'sudo chef-client' (run chef-client on all web servers simultaneously), knife bootstrap IP --ssh-user ubuntu (install Chef Client on a new node and register it), knife node show NODE (view node attributes and run list).</w:t>
      </w:r>
    </w:p>
    <w:p w14:paraId="44DF52B7" w14:textId="77777777" w:rsidR="00563BDF" w:rsidRDefault="00000000">
      <w:pPr>
        <w:spacing w:before="60" w:after="20"/>
      </w:pPr>
      <w:r>
        <w:rPr>
          <w:b/>
          <w:sz w:val="24"/>
        </w:rPr>
        <w:t>Q7. What is a Chef Role and what problem does it solve?</w:t>
      </w:r>
    </w:p>
    <w:p w14:paraId="467514F7" w14:textId="77777777" w:rsidR="00563BDF" w:rsidRDefault="00000000">
      <w:pPr>
        <w:spacing w:after="40"/>
      </w:pPr>
      <w:r>
        <w:t>Ans: A Chef Role is a way to group nodes by function (webserver, database, loadbalancer) and assign them a common run-list and attributes. Without roles, you'd configure each node's run-list individually. With a role: define once (role 'webserver' — run_list ['recipe[nginx]', 'recipe[app]']), assign to multiple nodes. Roles also set role-level attribute overrides. Roles simplify management of large fleets — changing the webserver role's run-list updates all web servers on their next chef-client run.</w:t>
      </w:r>
    </w:p>
    <w:p w14:paraId="14B22372" w14:textId="77777777" w:rsidR="00563BDF" w:rsidRDefault="00000000">
      <w:pPr>
        <w:spacing w:before="60" w:after="20"/>
      </w:pPr>
      <w:r>
        <w:rPr>
          <w:b/>
          <w:sz w:val="24"/>
        </w:rPr>
        <w:t>Q8. What is the Chef run-list and how is it used?</w:t>
      </w:r>
    </w:p>
    <w:p w14:paraId="11068C7B" w14:textId="77777777" w:rsidR="00563BDF" w:rsidRDefault="00000000">
      <w:pPr>
        <w:spacing w:after="40"/>
      </w:pPr>
      <w:r>
        <w:t>Ans: The run-list defines the ordered set of recipes and roles that chef-client applies to a node. Format: ['recipe[cookbook::recipe]', 'role[rolename]']. Chef runs each item in order — sequence matters when there are dependencies. Example run-list: ['recipe[base::setup]', 'recipe[nginx::install]', 'recipe[app::deploy]']. The run-list is stored on Chef Server per node and can be updated with knife node run_list add NODE recipe[cookbook::recipe].</w:t>
      </w:r>
    </w:p>
    <w:p w14:paraId="434809C6" w14:textId="77777777" w:rsidR="00563BDF" w:rsidRDefault="00000000">
      <w:pPr>
        <w:spacing w:before="60" w:after="20"/>
      </w:pPr>
      <w:r>
        <w:rPr>
          <w:b/>
          <w:sz w:val="24"/>
        </w:rPr>
        <w:t>Q9. What are Chef Environments and how are they used?</w:t>
      </w:r>
    </w:p>
    <w:p w14:paraId="3DABC885" w14:textId="77777777" w:rsidR="00563BDF" w:rsidRDefault="00000000">
      <w:pPr>
        <w:spacing w:after="40"/>
      </w:pPr>
      <w:r>
        <w:t>Ans: Chef Environments represent different stages of the development lifecycle: development, testing, staging, production. Environments: (1) restrict cookbook versions (e.g., production environment only runs nginx cookbook version = 1.5.0, not newer untested versions); (2) set environment-specific attribute overrides (database hostname differs between staging and production). New nodes default to the _default environment. Environments prevent accidentally deploying untested cookbook changes to production.</w:t>
      </w:r>
    </w:p>
    <w:p w14:paraId="02387D1F" w14:textId="77777777" w:rsidR="00563BDF" w:rsidRDefault="00000000">
      <w:pPr>
        <w:spacing w:before="60" w:after="20"/>
      </w:pPr>
      <w:r>
        <w:rPr>
          <w:b/>
          <w:sz w:val="24"/>
        </w:rPr>
        <w:t>Q10. What is Test Kitchen in Chef and what is its purpose?</w:t>
      </w:r>
    </w:p>
    <w:p w14:paraId="4C24C9D4" w14:textId="77777777" w:rsidR="00563BDF" w:rsidRDefault="00000000">
      <w:pPr>
        <w:spacing w:after="40"/>
      </w:pPr>
      <w:r>
        <w:t xml:space="preserve">Ans: Test Kitchen is a testing framework for Chef cookbooks that automates: spinning up a VM (using Vagrant, AWS, Docker), converging the cookbook (running chef-client), verifying the state using test frameworks (InSpec, ServerSpec). </w:t>
      </w:r>
      <w:r>
        <w:lastRenderedPageBreak/>
        <w:t>Defined in .kitchen.yml. Purpose: test your cookbook on a fresh VM before deploying to production nodes. This catches errors in recipes that would otherwise break production systems. Part of the 'Test-Driven Infrastructure' approach.</w:t>
      </w:r>
    </w:p>
    <w:p w14:paraId="3A5FB35E" w14:textId="77777777" w:rsidR="00563BDF" w:rsidRDefault="00000000">
      <w:r>
        <w:br w:type="page"/>
      </w:r>
    </w:p>
    <w:p w14:paraId="0470F678" w14:textId="77777777" w:rsidR="00563BDF" w:rsidRDefault="00000000">
      <w:pPr>
        <w:spacing w:before="80" w:after="20"/>
        <w:jc w:val="center"/>
      </w:pPr>
      <w:r>
        <w:rPr>
          <w:b/>
          <w:sz w:val="28"/>
        </w:rPr>
        <w:lastRenderedPageBreak/>
        <w:t>Experiment No: 8</w:t>
      </w:r>
    </w:p>
    <w:p w14:paraId="7CABFA7C" w14:textId="77777777" w:rsidR="00563BDF" w:rsidRDefault="00000000">
      <w:pPr>
        <w:spacing w:after="20"/>
        <w:jc w:val="center"/>
      </w:pPr>
      <w:r>
        <w:rPr>
          <w:b/>
          <w:sz w:val="26"/>
        </w:rPr>
        <w:t>(Week 10)Puppet Master-Agent Configuration Management with Manifests</w:t>
      </w:r>
    </w:p>
    <w:p w14:paraId="6CB55D48" w14:textId="77777777" w:rsidR="00563BDF" w:rsidRDefault="00000000">
      <w:pPr>
        <w:spacing w:before="80" w:after="40"/>
      </w:pPr>
      <w:r>
        <w:rPr>
          <w:b/>
          <w:color w:val="000000"/>
          <w:sz w:val="24"/>
          <w:u w:val="single"/>
        </w:rPr>
        <w:t>Aim:</w:t>
      </w:r>
      <w:r>
        <w:rPr>
          <w:color w:val="000000"/>
          <w:sz w:val="24"/>
        </w:rPr>
        <w:t xml:space="preserve"> To install Puppet Server on a Master EC2 instance and Puppet Agent on two target nodes, write Puppet manifests using Puppet DSL to install Java on one node and Apache on another, and understand Puppet's pull-based catalog compilation model.</w:t>
      </w:r>
    </w:p>
    <w:p w14:paraId="04C88547" w14:textId="77777777" w:rsidR="00563BDF" w:rsidRDefault="00000000">
      <w:pPr>
        <w:spacing w:before="120" w:after="40"/>
      </w:pPr>
      <w:r>
        <w:rPr>
          <w:b/>
          <w:color w:val="000000"/>
          <w:sz w:val="26"/>
          <w:u w:val="single"/>
        </w:rPr>
        <w:t>THEORY</w:t>
      </w:r>
    </w:p>
    <w:p w14:paraId="1BAD9A7C" w14:textId="77777777" w:rsidR="00563BDF" w:rsidRDefault="00000000">
      <w:pPr>
        <w:spacing w:before="100" w:after="20"/>
      </w:pPr>
      <w:r>
        <w:rPr>
          <w:b/>
          <w:color w:val="000000"/>
          <w:sz w:val="24"/>
        </w:rPr>
        <w:t>1. What is Puppet?</w:t>
      </w:r>
    </w:p>
    <w:p w14:paraId="6E0C4888" w14:textId="77777777" w:rsidR="00563BDF" w:rsidRDefault="00000000">
      <w:pPr>
        <w:spacing w:after="80"/>
      </w:pPr>
      <w:r>
        <w:rPr>
          <w:color w:val="000000"/>
          <w:sz w:val="24"/>
        </w:rPr>
        <w:t>Puppet is an open-source configuration management tool created by Luke Kanies in 2005 (Puppet Labs, now Perforce). Puppet was the first configuration management tool to introduce declarative infrastructure configuration — you declare WHAT you want (Java 17 installed, Apache running, config file at /etc/httpd/conf/httpd.conf with these contents) and Puppet determines HOW to achieve it based on the operating system and package manager. Puppet automatically handles the differences between Ubuntu (apt, service, systemctl) and CentOS (yum, service) using its built-in provider abstraction layer.</w:t>
      </w:r>
    </w:p>
    <w:p w14:paraId="6847802A" w14:textId="77777777" w:rsidR="00563BDF" w:rsidRDefault="00000000">
      <w:pPr>
        <w:spacing w:after="80"/>
      </w:pPr>
      <w:r>
        <w:rPr>
          <w:color w:val="000000"/>
          <w:sz w:val="24"/>
        </w:rPr>
        <w:t>Puppet uses its own declarative language called Puppet DSL (Domain Specific Language) — a custom language with a syntax similar to JSON but with strong typing and built-in resource types. Unlike Chef (which uses Ruby — a general-purpose programming language), Puppet DSL is purpose-built for configuration management. This makes Puppet configurations more predictable (no arbitrary code execution) but also less flexible for complex logic. Puppet is the industry choice for large enterprise environments, particularly with Windows infrastructure.</w:t>
      </w:r>
    </w:p>
    <w:p w14:paraId="1A0CC7B7" w14:textId="77777777" w:rsidR="00563BDF" w:rsidRDefault="00000000">
      <w:pPr>
        <w:spacing w:before="100" w:after="20"/>
      </w:pPr>
      <w:r>
        <w:rPr>
          <w:b/>
          <w:color w:val="000000"/>
          <w:sz w:val="24"/>
        </w:rPr>
        <w:t>2. Puppet Architecture — Pull-Based Model</w:t>
      </w:r>
    </w:p>
    <w:p w14:paraId="77568601" w14:textId="77777777" w:rsidR="00563BDF" w:rsidRDefault="00000000">
      <w:pPr>
        <w:spacing w:after="80"/>
      </w:pPr>
      <w:r>
        <w:rPr>
          <w:color w:val="000000"/>
          <w:sz w:val="24"/>
        </w:rPr>
        <w:t>Puppet uses a pull-based architecture: the Puppet Agent on each managed node periodically contacts the Puppet Master (every 30 minutes by default), asks for its configuration, compiles and applies it, and reports the result back. The key components are: Puppet Server (Master) — a JVM-based server (Clojure) that stores all manifests, modules, Hiera data, and node definitions; authenticates agents via SSL certificates; compiles catalogs on request. Puppet Agent — installed on every managed node; collects system facts using Facter, sends them to the Master, receives the compiled catalog, applies resources, sends report back.</w:t>
      </w:r>
    </w:p>
    <w:p w14:paraId="4D5FBBFD" w14:textId="77777777" w:rsidR="00563BDF" w:rsidRDefault="00000000">
      <w:pPr>
        <w:spacing w:before="100" w:after="20"/>
      </w:pPr>
      <w:r>
        <w:rPr>
          <w:b/>
          <w:color w:val="000000"/>
          <w:sz w:val="24"/>
        </w:rPr>
        <w:t>3. Puppet Catalog Compilation — The Six Steps</w:t>
      </w:r>
    </w:p>
    <w:p w14:paraId="6CBBBAD7" w14:textId="77777777" w:rsidR="00563BDF" w:rsidRDefault="00000000">
      <w:pPr>
        <w:spacing w:after="80"/>
      </w:pPr>
      <w:r>
        <w:rPr>
          <w:color w:val="000000"/>
          <w:sz w:val="24"/>
        </w:rPr>
        <w:t>When a Puppet Agent runs (every 30 min or manually with puppet agent -t), the following sequence occurs: (1) Facter runs on the agent and collects system facts (OS name, IP address, hostname, memory, CPU, kernel version, etc.) as key-value pairs. (2) Agent sends facts to Puppet Master along with its SSL certificate for authentication. (3) Puppet Master evaluates the site.pp manifest + node definition for this agent, substituting fact values into variables. (4) Puppet Master compiles a Catalog — a JSON document containing every resource that should exist on THIS specific node (different agents get different catalogs). (5) Compiled catalog is sent back to the agent. (6) Agent applies the catalog: creates/modifies resources in dependency order, sends a detailed Report (success/failure per resource) back to the Master, which stores it in PuppetDB.</w:t>
      </w:r>
    </w:p>
    <w:p w14:paraId="78FBB374" w14:textId="77777777" w:rsidR="00563BDF" w:rsidRDefault="00000000">
      <w:pPr>
        <w:spacing w:before="100" w:after="20"/>
      </w:pPr>
      <w:r>
        <w:rPr>
          <w:b/>
          <w:color w:val="000000"/>
          <w:sz w:val="24"/>
        </w:rPr>
        <w:t>4. Puppet DSL — Declarative Configuration Language</w:t>
      </w:r>
    </w:p>
    <w:p w14:paraId="6B2051F7" w14:textId="77777777" w:rsidR="00563BDF" w:rsidRDefault="00000000">
      <w:pPr>
        <w:spacing w:after="80"/>
      </w:pPr>
      <w:r>
        <w:rPr>
          <w:color w:val="000000"/>
          <w:sz w:val="24"/>
        </w:rPr>
        <w:t>Puppet manifests (.pp files) use Puppet DSL to define resources. Every resource has a TYPE, a TITLE (unique identifier), and ATTRIBUTES (key-value pairs). Puppet resources are idempotent by design — the agent checks current state before applying. A package resource checks if the package is installed before calling apt. A service resource checks if the service is running before calling systemctl start. A file resource compares current file content with desired content before writing.</w:t>
      </w:r>
    </w:p>
    <w:p w14:paraId="51F54F10" w14:textId="77777777" w:rsidR="00563BDF" w:rsidRDefault="00000000">
      <w:pPr>
        <w:spacing w:after="0"/>
      </w:pPr>
      <w:r>
        <w:rPr>
          <w:b/>
          <w:color w:val="000000"/>
          <w:sz w:val="20"/>
        </w:rPr>
        <w:t># Resource Syntax: type { 'title':</w:t>
      </w:r>
    </w:p>
    <w:p w14:paraId="4AE70D07" w14:textId="77777777" w:rsidR="00563BDF" w:rsidRDefault="00000000">
      <w:pPr>
        <w:spacing w:after="0"/>
      </w:pPr>
      <w:r>
        <w:rPr>
          <w:b/>
          <w:color w:val="000000"/>
          <w:sz w:val="20"/>
        </w:rPr>
        <w:lastRenderedPageBreak/>
        <w:t>#   attribute =&gt; value,</w:t>
      </w:r>
    </w:p>
    <w:p w14:paraId="1CEB94D2" w14:textId="77777777" w:rsidR="00563BDF" w:rsidRDefault="00000000">
      <w:pPr>
        <w:spacing w:after="0"/>
      </w:pPr>
      <w:r>
        <w:rPr>
          <w:b/>
          <w:color w:val="000000"/>
          <w:sz w:val="20"/>
        </w:rPr>
        <w:t># }</w:t>
      </w:r>
    </w:p>
    <w:p w14:paraId="14B8F683" w14:textId="77777777" w:rsidR="00563BDF" w:rsidRDefault="00563BDF">
      <w:pPr>
        <w:spacing w:after="0"/>
      </w:pPr>
    </w:p>
    <w:p w14:paraId="16D5B83D" w14:textId="77777777" w:rsidR="00563BDF" w:rsidRDefault="00000000">
      <w:pPr>
        <w:spacing w:after="0"/>
      </w:pPr>
      <w:r>
        <w:rPr>
          <w:b/>
          <w:color w:val="000000"/>
          <w:sz w:val="20"/>
        </w:rPr>
        <w:t># Install Java 17:</w:t>
      </w:r>
    </w:p>
    <w:p w14:paraId="2009BBED" w14:textId="77777777" w:rsidR="00563BDF" w:rsidRDefault="00000000">
      <w:pPr>
        <w:spacing w:after="0"/>
      </w:pPr>
      <w:r>
        <w:rPr>
          <w:b/>
          <w:color w:val="000000"/>
          <w:sz w:val="20"/>
        </w:rPr>
        <w:t>package { 'openjdk-17-jdk':</w:t>
      </w:r>
    </w:p>
    <w:p w14:paraId="307B3CAE" w14:textId="77777777" w:rsidR="00563BDF" w:rsidRDefault="00000000">
      <w:pPr>
        <w:spacing w:after="0"/>
      </w:pPr>
      <w:r>
        <w:rPr>
          <w:b/>
          <w:color w:val="000000"/>
          <w:sz w:val="20"/>
        </w:rPr>
        <w:t xml:space="preserve">  ensure =&gt; installed,    # installed, absent, latest, '17.0.9'</w:t>
      </w:r>
    </w:p>
    <w:p w14:paraId="02D3A0ED" w14:textId="77777777" w:rsidR="00563BDF" w:rsidRDefault="00000000">
      <w:pPr>
        <w:spacing w:after="0"/>
      </w:pPr>
      <w:r>
        <w:rPr>
          <w:b/>
          <w:color w:val="000000"/>
          <w:sz w:val="20"/>
        </w:rPr>
        <w:t>}</w:t>
      </w:r>
    </w:p>
    <w:p w14:paraId="0BD1630A" w14:textId="77777777" w:rsidR="00563BDF" w:rsidRDefault="00563BDF">
      <w:pPr>
        <w:spacing w:after="0"/>
      </w:pPr>
    </w:p>
    <w:p w14:paraId="7AD14049" w14:textId="77777777" w:rsidR="00563BDF" w:rsidRDefault="00000000">
      <w:pPr>
        <w:spacing w:after="0"/>
      </w:pPr>
      <w:r>
        <w:rPr>
          <w:b/>
          <w:color w:val="000000"/>
          <w:sz w:val="20"/>
        </w:rPr>
        <w:t># Manage Apache service:</w:t>
      </w:r>
    </w:p>
    <w:p w14:paraId="489C368F" w14:textId="77777777" w:rsidR="00563BDF" w:rsidRDefault="00000000">
      <w:pPr>
        <w:spacing w:after="0"/>
      </w:pPr>
      <w:r>
        <w:rPr>
          <w:b/>
          <w:color w:val="000000"/>
          <w:sz w:val="20"/>
        </w:rPr>
        <w:t>package { 'apache2':</w:t>
      </w:r>
    </w:p>
    <w:p w14:paraId="2BE5D4DB" w14:textId="77777777" w:rsidR="00563BDF" w:rsidRDefault="00000000">
      <w:pPr>
        <w:spacing w:after="0"/>
      </w:pPr>
      <w:r>
        <w:rPr>
          <w:b/>
          <w:color w:val="000000"/>
          <w:sz w:val="20"/>
        </w:rPr>
        <w:t xml:space="preserve">  ensure =&gt; installed,</w:t>
      </w:r>
    </w:p>
    <w:p w14:paraId="2B23A549" w14:textId="77777777" w:rsidR="00563BDF" w:rsidRDefault="00000000">
      <w:pPr>
        <w:spacing w:after="0"/>
      </w:pPr>
      <w:r>
        <w:rPr>
          <w:b/>
          <w:color w:val="000000"/>
          <w:sz w:val="20"/>
        </w:rPr>
        <w:t>}</w:t>
      </w:r>
    </w:p>
    <w:p w14:paraId="11889F30" w14:textId="77777777" w:rsidR="00563BDF" w:rsidRDefault="00000000">
      <w:pPr>
        <w:spacing w:after="0"/>
      </w:pPr>
      <w:r>
        <w:rPr>
          <w:b/>
          <w:color w:val="000000"/>
          <w:sz w:val="20"/>
        </w:rPr>
        <w:t>service { 'apache2':</w:t>
      </w:r>
    </w:p>
    <w:p w14:paraId="414FBAB8" w14:textId="77777777" w:rsidR="00563BDF" w:rsidRDefault="00000000">
      <w:pPr>
        <w:spacing w:after="0"/>
      </w:pPr>
      <w:r>
        <w:rPr>
          <w:b/>
          <w:color w:val="000000"/>
          <w:sz w:val="20"/>
        </w:rPr>
        <w:t xml:space="preserve">  ensure  =&gt; running,     # running, stopped</w:t>
      </w:r>
    </w:p>
    <w:p w14:paraId="2ABB0D38" w14:textId="77777777" w:rsidR="00563BDF" w:rsidRDefault="00000000">
      <w:pPr>
        <w:spacing w:after="0"/>
      </w:pPr>
      <w:r>
        <w:rPr>
          <w:b/>
          <w:color w:val="000000"/>
          <w:sz w:val="20"/>
        </w:rPr>
        <w:t xml:space="preserve">  enable  =&gt; true,        # Enable at boot</w:t>
      </w:r>
    </w:p>
    <w:p w14:paraId="64F6F828" w14:textId="77777777" w:rsidR="00563BDF" w:rsidRDefault="00000000">
      <w:pPr>
        <w:spacing w:after="0"/>
      </w:pPr>
      <w:r>
        <w:rPr>
          <w:color w:val="000000"/>
          <w:sz w:val="20"/>
        </w:rPr>
        <w:t xml:space="preserve">  require =&gt; Package['apache2'],  # Must install first!</w:t>
      </w:r>
    </w:p>
    <w:p w14:paraId="719AF610" w14:textId="77777777" w:rsidR="00563BDF" w:rsidRDefault="00000000">
      <w:pPr>
        <w:spacing w:after="0"/>
      </w:pPr>
      <w:r>
        <w:rPr>
          <w:b/>
          <w:color w:val="000000"/>
          <w:sz w:val="20"/>
        </w:rPr>
        <w:t>}</w:t>
      </w:r>
    </w:p>
    <w:p w14:paraId="60DEB45A" w14:textId="77777777" w:rsidR="00563BDF" w:rsidRDefault="00563BDF">
      <w:pPr>
        <w:spacing w:after="0"/>
      </w:pPr>
    </w:p>
    <w:p w14:paraId="5AB9DA4D" w14:textId="77777777" w:rsidR="00563BDF" w:rsidRDefault="00000000">
      <w:pPr>
        <w:spacing w:after="0"/>
      </w:pPr>
      <w:r>
        <w:rPr>
          <w:b/>
          <w:color w:val="000000"/>
          <w:sz w:val="20"/>
        </w:rPr>
        <w:t># Create file with content:</w:t>
      </w:r>
    </w:p>
    <w:p w14:paraId="26F8B49C" w14:textId="77777777" w:rsidR="00563BDF" w:rsidRDefault="00000000">
      <w:pPr>
        <w:spacing w:after="0"/>
      </w:pPr>
      <w:r>
        <w:rPr>
          <w:b/>
          <w:color w:val="000000"/>
          <w:sz w:val="20"/>
        </w:rPr>
        <w:t>file { '/etc/puppet_managed.txt':</w:t>
      </w:r>
    </w:p>
    <w:p w14:paraId="2E358915" w14:textId="77777777" w:rsidR="00563BDF" w:rsidRDefault="00000000">
      <w:pPr>
        <w:spacing w:after="0"/>
      </w:pPr>
      <w:r>
        <w:rPr>
          <w:b/>
          <w:color w:val="000000"/>
          <w:sz w:val="20"/>
        </w:rPr>
        <w:t xml:space="preserve">  ensure  =&gt; file,</w:t>
      </w:r>
    </w:p>
    <w:p w14:paraId="56D8BE3F" w14:textId="77777777" w:rsidR="00563BDF" w:rsidRDefault="00000000">
      <w:pPr>
        <w:spacing w:after="0"/>
      </w:pPr>
      <w:r>
        <w:rPr>
          <w:b/>
          <w:color w:val="000000"/>
          <w:sz w:val="20"/>
        </w:rPr>
        <w:t xml:space="preserve">  content =&gt; 'Managed by Puppet',</w:t>
      </w:r>
    </w:p>
    <w:p w14:paraId="54076C00" w14:textId="77777777" w:rsidR="00563BDF" w:rsidRDefault="00000000">
      <w:pPr>
        <w:spacing w:after="0"/>
      </w:pPr>
      <w:r>
        <w:rPr>
          <w:b/>
          <w:color w:val="000000"/>
          <w:sz w:val="20"/>
        </w:rPr>
        <w:t xml:space="preserve">  owner   =&gt; 'root',</w:t>
      </w:r>
    </w:p>
    <w:p w14:paraId="3BC7122B" w14:textId="77777777" w:rsidR="00563BDF" w:rsidRDefault="00000000">
      <w:pPr>
        <w:spacing w:after="0"/>
      </w:pPr>
      <w:r>
        <w:rPr>
          <w:b/>
          <w:color w:val="000000"/>
          <w:sz w:val="20"/>
        </w:rPr>
        <w:t xml:space="preserve">  mode    =&gt; '0644',</w:t>
      </w:r>
    </w:p>
    <w:p w14:paraId="5F10D11D" w14:textId="77777777" w:rsidR="00563BDF" w:rsidRDefault="00000000">
      <w:pPr>
        <w:spacing w:after="0"/>
      </w:pPr>
      <w:r>
        <w:rPr>
          <w:b/>
          <w:color w:val="000000"/>
          <w:sz w:val="20"/>
        </w:rPr>
        <w:t>}</w:t>
      </w:r>
    </w:p>
    <w:p w14:paraId="2333290B" w14:textId="77777777" w:rsidR="00563BDF" w:rsidRDefault="00000000">
      <w:pPr>
        <w:spacing w:before="100" w:after="20"/>
      </w:pPr>
      <w:r>
        <w:rPr>
          <w:b/>
          <w:color w:val="000000"/>
          <w:sz w:val="24"/>
        </w:rPr>
        <w:t>5. Puppet Facter — System Metadata</w:t>
      </w:r>
    </w:p>
    <w:p w14:paraId="7CBA46DC" w14:textId="77777777" w:rsidR="00563BDF" w:rsidRDefault="00000000">
      <w:pPr>
        <w:spacing w:after="80"/>
      </w:pPr>
      <w:r>
        <w:rPr>
          <w:color w:val="000000"/>
          <w:sz w:val="24"/>
        </w:rPr>
        <w:t>Facter is a standalone system profiling tool (included with Puppet) that collects system facts as structured data. Facts include: osfamily (RedHat, Debian), operatingsystem (Ubuntu, CentOS), operatingsystemrelease (22.04), ipaddress, hostname, fqdn, memorysize, processorcount, kernel, kernelversion, architecture. In Puppet manifests, facts are accessible as $facts['osfamily'] or the shorthand $osfamily. This allows you to write OS-agnostic manifests: if $facts['osfamily'] == 'Debian' { package { 'apache2': } } else { package { 'httpd': } }. Run facter on any node to see all available facts: facter -p.</w:t>
      </w:r>
    </w:p>
    <w:p w14:paraId="113D6B26" w14:textId="77777777" w:rsidR="00563BDF" w:rsidRDefault="00000000">
      <w:pPr>
        <w:spacing w:before="100" w:after="20"/>
      </w:pPr>
      <w:r>
        <w:rPr>
          <w:b/>
          <w:color w:val="000000"/>
          <w:sz w:val="24"/>
        </w:rPr>
        <w:t>6. Puppet Modules — Reusable Configuration Units</w:t>
      </w:r>
    </w:p>
    <w:p w14:paraId="7C4442C7" w14:textId="77777777" w:rsidR="00563BDF" w:rsidRDefault="00000000">
      <w:pPr>
        <w:spacing w:after="80"/>
      </w:pPr>
      <w:r>
        <w:rPr>
          <w:color w:val="000000"/>
          <w:sz w:val="24"/>
        </w:rPr>
        <w:t>A Puppet Module is a reusable, self-contained unit of configuration organized in a standard directory structure. Puppet Forge (forge.puppet.com) is the community module repository — similar to Ansible Galaxy — with 7,000+ free modules for common software. Key directories: manifests/ (contains .pp files; init.pp is the main manifest), templates/ (ERB templates for dynamic file content), files/ (static files to copy to nodes), lib/ (custom facts and providers in Ruby), spec/ (RSpec tests). The puppetlabs-apache module (100M+ downloads) can install, configure, and manage Apache with a single include apache statement.</w:t>
      </w:r>
    </w:p>
    <w:p w14:paraId="61C2D26A" w14:textId="77777777" w:rsidR="00563BDF" w:rsidRDefault="00000000">
      <w:pPr>
        <w:spacing w:before="100" w:after="20"/>
      </w:pPr>
      <w:r>
        <w:rPr>
          <w:b/>
          <w:color w:val="000000"/>
          <w:sz w:val="24"/>
        </w:rPr>
        <w:t>7. Puppet vs Chef — Key Differences</w:t>
      </w:r>
    </w:p>
    <w:tbl>
      <w:tblPr>
        <w:tblStyle w:val="TableGrid"/>
        <w:tblW w:w="0" w:type="auto"/>
        <w:tblLook w:val="04A0" w:firstRow="1" w:lastRow="0" w:firstColumn="1" w:lastColumn="0" w:noHBand="0" w:noVBand="1"/>
      </w:tblPr>
      <w:tblGrid>
        <w:gridCol w:w="3600"/>
        <w:gridCol w:w="3600"/>
        <w:gridCol w:w="3600"/>
      </w:tblGrid>
      <w:tr w:rsidR="00563BDF" w14:paraId="1A3F7204" w14:textId="77777777">
        <w:tc>
          <w:tcPr>
            <w:tcW w:w="3600" w:type="dxa"/>
            <w:shd w:val="clear" w:color="auto" w:fill="BDD7EE"/>
          </w:tcPr>
          <w:p w14:paraId="0A0F0BBF" w14:textId="77777777" w:rsidR="00563BDF" w:rsidRDefault="00000000">
            <w:pPr>
              <w:jc w:val="center"/>
            </w:pPr>
            <w:r>
              <w:rPr>
                <w:b/>
              </w:rPr>
              <w:t>Feature</w:t>
            </w:r>
          </w:p>
        </w:tc>
        <w:tc>
          <w:tcPr>
            <w:tcW w:w="3600" w:type="dxa"/>
            <w:shd w:val="clear" w:color="auto" w:fill="BDD7EE"/>
          </w:tcPr>
          <w:p w14:paraId="7E424CB0" w14:textId="77777777" w:rsidR="00563BDF" w:rsidRDefault="00000000">
            <w:pPr>
              <w:jc w:val="center"/>
            </w:pPr>
            <w:r>
              <w:rPr>
                <w:b/>
              </w:rPr>
              <w:t>Puppet</w:t>
            </w:r>
          </w:p>
        </w:tc>
        <w:tc>
          <w:tcPr>
            <w:tcW w:w="3600" w:type="dxa"/>
            <w:shd w:val="clear" w:color="auto" w:fill="BDD7EE"/>
          </w:tcPr>
          <w:p w14:paraId="508505E1" w14:textId="77777777" w:rsidR="00563BDF" w:rsidRDefault="00000000">
            <w:pPr>
              <w:jc w:val="center"/>
            </w:pPr>
            <w:r>
              <w:rPr>
                <w:b/>
              </w:rPr>
              <w:t>Chef</w:t>
            </w:r>
          </w:p>
        </w:tc>
      </w:tr>
      <w:tr w:rsidR="00563BDF" w14:paraId="60AAA38A" w14:textId="77777777">
        <w:tc>
          <w:tcPr>
            <w:tcW w:w="3600" w:type="dxa"/>
            <w:shd w:val="clear" w:color="auto" w:fill="EAF2FB"/>
          </w:tcPr>
          <w:p w14:paraId="0F05BECD" w14:textId="77777777" w:rsidR="00563BDF" w:rsidRDefault="00000000">
            <w:pPr>
              <w:jc w:val="center"/>
            </w:pPr>
            <w:r>
              <w:t>Configuration Language</w:t>
            </w:r>
          </w:p>
        </w:tc>
        <w:tc>
          <w:tcPr>
            <w:tcW w:w="3600" w:type="dxa"/>
            <w:shd w:val="clear" w:color="auto" w:fill="EAF2FB"/>
          </w:tcPr>
          <w:p w14:paraId="6A756C8D" w14:textId="77777777" w:rsidR="00563BDF" w:rsidRDefault="00000000">
            <w:r>
              <w:t>Puppet DSL (declarative, custom language)</w:t>
            </w:r>
          </w:p>
        </w:tc>
        <w:tc>
          <w:tcPr>
            <w:tcW w:w="3600" w:type="dxa"/>
            <w:shd w:val="clear" w:color="auto" w:fill="EAF2FB"/>
          </w:tcPr>
          <w:p w14:paraId="35D25243" w14:textId="77777777" w:rsidR="00563BDF" w:rsidRDefault="00000000">
            <w:r>
              <w:t>Chef DSL (Ruby-based, imperative-style)</w:t>
            </w:r>
          </w:p>
        </w:tc>
      </w:tr>
      <w:tr w:rsidR="00563BDF" w14:paraId="37498E01" w14:textId="77777777">
        <w:tc>
          <w:tcPr>
            <w:tcW w:w="3600" w:type="dxa"/>
            <w:shd w:val="clear" w:color="auto" w:fill="FFFFFF"/>
          </w:tcPr>
          <w:p w14:paraId="0D50BEC0" w14:textId="77777777" w:rsidR="00563BDF" w:rsidRDefault="00000000">
            <w:pPr>
              <w:jc w:val="center"/>
            </w:pPr>
            <w:r>
              <w:t>Learning Curve</w:t>
            </w:r>
          </w:p>
        </w:tc>
        <w:tc>
          <w:tcPr>
            <w:tcW w:w="3600" w:type="dxa"/>
            <w:shd w:val="clear" w:color="auto" w:fill="FFFFFF"/>
          </w:tcPr>
          <w:p w14:paraId="6DB28884" w14:textId="77777777" w:rsidR="00563BDF" w:rsidRDefault="00000000">
            <w:r>
              <w:t>Medium — new language to learn</w:t>
            </w:r>
          </w:p>
        </w:tc>
        <w:tc>
          <w:tcPr>
            <w:tcW w:w="3600" w:type="dxa"/>
            <w:shd w:val="clear" w:color="auto" w:fill="FFFFFF"/>
          </w:tcPr>
          <w:p w14:paraId="752C15B4" w14:textId="77777777" w:rsidR="00563BDF" w:rsidRDefault="00000000">
            <w:r>
              <w:t>Higher — requires Ruby knowledge</w:t>
            </w:r>
          </w:p>
        </w:tc>
      </w:tr>
      <w:tr w:rsidR="00563BDF" w14:paraId="695DA700" w14:textId="77777777">
        <w:tc>
          <w:tcPr>
            <w:tcW w:w="3600" w:type="dxa"/>
            <w:shd w:val="clear" w:color="auto" w:fill="EAF2FB"/>
          </w:tcPr>
          <w:p w14:paraId="1BD9A0B2" w14:textId="77777777" w:rsidR="00563BDF" w:rsidRDefault="00000000">
            <w:pPr>
              <w:jc w:val="center"/>
            </w:pPr>
            <w:r>
              <w:t>Order of Execution</w:t>
            </w:r>
          </w:p>
        </w:tc>
        <w:tc>
          <w:tcPr>
            <w:tcW w:w="3600" w:type="dxa"/>
            <w:shd w:val="clear" w:color="auto" w:fill="EAF2FB"/>
          </w:tcPr>
          <w:p w14:paraId="06F68876" w14:textId="77777777" w:rsidR="00563BDF" w:rsidRDefault="00000000">
            <w:r>
              <w:t>Dependency-driven (require/before/notify) — NOT top-to-bottom</w:t>
            </w:r>
          </w:p>
        </w:tc>
        <w:tc>
          <w:tcPr>
            <w:tcW w:w="3600" w:type="dxa"/>
            <w:shd w:val="clear" w:color="auto" w:fill="EAF2FB"/>
          </w:tcPr>
          <w:p w14:paraId="3ADDC865" w14:textId="77777777" w:rsidR="00563BDF" w:rsidRDefault="00000000">
            <w:r>
              <w:t>Top-to-bottom (recipe order)</w:t>
            </w:r>
          </w:p>
        </w:tc>
      </w:tr>
      <w:tr w:rsidR="00563BDF" w14:paraId="42B61CE8" w14:textId="77777777">
        <w:tc>
          <w:tcPr>
            <w:tcW w:w="3600" w:type="dxa"/>
            <w:shd w:val="clear" w:color="auto" w:fill="FFFFFF"/>
          </w:tcPr>
          <w:p w14:paraId="48DCA2CF" w14:textId="77777777" w:rsidR="00563BDF" w:rsidRDefault="00000000">
            <w:pPr>
              <w:jc w:val="center"/>
            </w:pPr>
            <w:r>
              <w:t>Agent Communication</w:t>
            </w:r>
          </w:p>
        </w:tc>
        <w:tc>
          <w:tcPr>
            <w:tcW w:w="3600" w:type="dxa"/>
            <w:shd w:val="clear" w:color="auto" w:fill="FFFFFF"/>
          </w:tcPr>
          <w:p w14:paraId="535ECA0C" w14:textId="77777777" w:rsidR="00563BDF" w:rsidRDefault="00000000">
            <w:r>
              <w:t>HTTPS (REST API) — agent pulls</w:t>
            </w:r>
          </w:p>
        </w:tc>
        <w:tc>
          <w:tcPr>
            <w:tcW w:w="3600" w:type="dxa"/>
            <w:shd w:val="clear" w:color="auto" w:fill="FFFFFF"/>
          </w:tcPr>
          <w:p w14:paraId="767A08F2" w14:textId="77777777" w:rsidR="00563BDF" w:rsidRDefault="00000000">
            <w:r>
              <w:t>HTTPS — agent pulls</w:t>
            </w:r>
          </w:p>
        </w:tc>
      </w:tr>
      <w:tr w:rsidR="00563BDF" w14:paraId="04039D4A" w14:textId="77777777">
        <w:tc>
          <w:tcPr>
            <w:tcW w:w="3600" w:type="dxa"/>
            <w:shd w:val="clear" w:color="auto" w:fill="EAF2FB"/>
          </w:tcPr>
          <w:p w14:paraId="5F7FC6D2" w14:textId="77777777" w:rsidR="00563BDF" w:rsidRDefault="00000000">
            <w:pPr>
              <w:jc w:val="center"/>
            </w:pPr>
            <w:r>
              <w:t>Windows Support</w:t>
            </w:r>
          </w:p>
        </w:tc>
        <w:tc>
          <w:tcPr>
            <w:tcW w:w="3600" w:type="dxa"/>
            <w:shd w:val="clear" w:color="auto" w:fill="EAF2FB"/>
          </w:tcPr>
          <w:p w14:paraId="43FB5EA0" w14:textId="77777777" w:rsidR="00563BDF" w:rsidRDefault="00000000">
            <w:r>
              <w:t xml:space="preserve">Excellent — market leader for </w:t>
            </w:r>
            <w:r>
              <w:lastRenderedPageBreak/>
              <w:t>Windows CM</w:t>
            </w:r>
          </w:p>
        </w:tc>
        <w:tc>
          <w:tcPr>
            <w:tcW w:w="3600" w:type="dxa"/>
            <w:shd w:val="clear" w:color="auto" w:fill="EAF2FB"/>
          </w:tcPr>
          <w:p w14:paraId="1D69EF07" w14:textId="77777777" w:rsidR="00563BDF" w:rsidRDefault="00000000">
            <w:r>
              <w:lastRenderedPageBreak/>
              <w:t>Good but less comprehensive</w:t>
            </w:r>
          </w:p>
        </w:tc>
      </w:tr>
      <w:tr w:rsidR="00563BDF" w14:paraId="3E999A68" w14:textId="77777777">
        <w:tc>
          <w:tcPr>
            <w:tcW w:w="3600" w:type="dxa"/>
            <w:shd w:val="clear" w:color="auto" w:fill="FFFFFF"/>
          </w:tcPr>
          <w:p w14:paraId="19B5C6C6" w14:textId="77777777" w:rsidR="00563BDF" w:rsidRDefault="00000000">
            <w:pPr>
              <w:jc w:val="center"/>
            </w:pPr>
            <w:r>
              <w:t>Reporting</w:t>
            </w:r>
          </w:p>
        </w:tc>
        <w:tc>
          <w:tcPr>
            <w:tcW w:w="3600" w:type="dxa"/>
            <w:shd w:val="clear" w:color="auto" w:fill="FFFFFF"/>
          </w:tcPr>
          <w:p w14:paraId="6D9757D1" w14:textId="77777777" w:rsidR="00563BDF" w:rsidRDefault="00000000">
            <w:r>
              <w:t>PuppetDB with built-in dashboard (PE)</w:t>
            </w:r>
          </w:p>
        </w:tc>
        <w:tc>
          <w:tcPr>
            <w:tcW w:w="3600" w:type="dxa"/>
            <w:shd w:val="clear" w:color="auto" w:fill="FFFFFF"/>
          </w:tcPr>
          <w:p w14:paraId="6210EE7A" w14:textId="77777777" w:rsidR="00563BDF" w:rsidRDefault="00000000">
            <w:r>
              <w:t>Chef Automate (commercial)</w:t>
            </w:r>
          </w:p>
        </w:tc>
      </w:tr>
      <w:tr w:rsidR="00563BDF" w14:paraId="406B443E" w14:textId="77777777">
        <w:tc>
          <w:tcPr>
            <w:tcW w:w="3600" w:type="dxa"/>
            <w:shd w:val="clear" w:color="auto" w:fill="EAF2FB"/>
          </w:tcPr>
          <w:p w14:paraId="25C56AB0" w14:textId="77777777" w:rsidR="00563BDF" w:rsidRDefault="00000000">
            <w:pPr>
              <w:jc w:val="center"/>
            </w:pPr>
            <w:r>
              <w:t>Community Modules</w:t>
            </w:r>
          </w:p>
        </w:tc>
        <w:tc>
          <w:tcPr>
            <w:tcW w:w="3600" w:type="dxa"/>
            <w:shd w:val="clear" w:color="auto" w:fill="EAF2FB"/>
          </w:tcPr>
          <w:p w14:paraId="219AB2CA" w14:textId="77777777" w:rsidR="00563BDF" w:rsidRDefault="00000000">
            <w:r>
              <w:t>Puppet Forge (7,000+ modules)</w:t>
            </w:r>
          </w:p>
        </w:tc>
        <w:tc>
          <w:tcPr>
            <w:tcW w:w="3600" w:type="dxa"/>
            <w:shd w:val="clear" w:color="auto" w:fill="EAF2FB"/>
          </w:tcPr>
          <w:p w14:paraId="46C9A27C" w14:textId="77777777" w:rsidR="00563BDF" w:rsidRDefault="00000000">
            <w:r>
              <w:t>Chef Supermarket (4,000+ cookbooks)</w:t>
            </w:r>
          </w:p>
        </w:tc>
      </w:tr>
      <w:tr w:rsidR="00563BDF" w14:paraId="1D2CDC04" w14:textId="77777777">
        <w:tc>
          <w:tcPr>
            <w:tcW w:w="3600" w:type="dxa"/>
            <w:shd w:val="clear" w:color="auto" w:fill="FFFFFF"/>
          </w:tcPr>
          <w:p w14:paraId="6E25C627" w14:textId="77777777" w:rsidR="00563BDF" w:rsidRDefault="00000000">
            <w:pPr>
              <w:jc w:val="center"/>
            </w:pPr>
            <w:r>
              <w:t>Enterprise Product</w:t>
            </w:r>
          </w:p>
        </w:tc>
        <w:tc>
          <w:tcPr>
            <w:tcW w:w="3600" w:type="dxa"/>
            <w:shd w:val="clear" w:color="auto" w:fill="FFFFFF"/>
          </w:tcPr>
          <w:p w14:paraId="3A2FB8E2" w14:textId="77777777" w:rsidR="00563BDF" w:rsidRDefault="00000000">
            <w:r>
              <w:t>Puppet Enterprise (PE) with RBAC, console, CD4PE</w:t>
            </w:r>
          </w:p>
        </w:tc>
        <w:tc>
          <w:tcPr>
            <w:tcW w:w="3600" w:type="dxa"/>
            <w:shd w:val="clear" w:color="auto" w:fill="FFFFFF"/>
          </w:tcPr>
          <w:p w14:paraId="53D49389" w14:textId="77777777" w:rsidR="00563BDF" w:rsidRDefault="00000000">
            <w:r>
              <w:t>Chef Automate with pipelines, compliance</w:t>
            </w:r>
          </w:p>
        </w:tc>
      </w:tr>
    </w:tbl>
    <w:p w14:paraId="5D0158D9" w14:textId="77777777" w:rsidR="00563BDF" w:rsidRDefault="00563BDF">
      <w:pPr>
        <w:spacing w:after="40"/>
      </w:pPr>
    </w:p>
    <w:p w14:paraId="17BA5D0B" w14:textId="77777777" w:rsidR="00563BDF" w:rsidRDefault="00000000">
      <w:pPr>
        <w:spacing w:before="120" w:after="40"/>
      </w:pPr>
      <w:r>
        <w:rPr>
          <w:b/>
          <w:color w:val="000000"/>
          <w:sz w:val="26"/>
          <w:u w:val="single"/>
        </w:rPr>
        <w:t>PROCEDURE</w:t>
      </w:r>
    </w:p>
    <w:p w14:paraId="63902B29" w14:textId="77777777" w:rsidR="00563BDF" w:rsidRDefault="00000000">
      <w:pPr>
        <w:spacing w:before="80" w:after="20"/>
      </w:pPr>
      <w:r>
        <w:rPr>
          <w:b/>
          <w:color w:val="000000"/>
          <w:sz w:val="24"/>
        </w:rPr>
        <w:t>Step 1: Launch Three EC2 Instances</w:t>
      </w:r>
    </w:p>
    <w:p w14:paraId="2CD4BEA1" w14:textId="77777777" w:rsidR="00563BDF" w:rsidRDefault="00000000">
      <w:pPr>
        <w:spacing w:after="80"/>
      </w:pPr>
      <w:r>
        <w:rPr>
          <w:color w:val="000000"/>
          <w:sz w:val="24"/>
        </w:rPr>
        <w:t>Launch three Ubuntu 22.04 EC2 instances: EC2-1 (Puppet Master/Server), EC2-2 (Java Node), EC2-3 (Apache Node). The Master needs at least 2GB RAM for the Puppet Server JVM. Open port 8140 in the Security Group — Puppet agents connect to the Master on this port. All three instances should use the same VPC/subnet for easy hostname resolution.</w:t>
      </w:r>
    </w:p>
    <w:p w14:paraId="78A1EE31" w14:textId="77777777" w:rsidR="00563BDF" w:rsidRDefault="00000000">
      <w:pPr>
        <w:spacing w:before="80" w:after="20"/>
      </w:pPr>
      <w:r>
        <w:rPr>
          <w:b/>
          <w:color w:val="000000"/>
          <w:sz w:val="24"/>
        </w:rPr>
        <w:t>Step 2: Configure Hostnames on All Nodes</w:t>
      </w:r>
    </w:p>
    <w:p w14:paraId="773BC77B" w14:textId="77777777" w:rsidR="00563BDF" w:rsidRDefault="00000000">
      <w:pPr>
        <w:spacing w:after="0"/>
      </w:pPr>
      <w:r>
        <w:rPr>
          <w:b/>
          <w:color w:val="000000"/>
          <w:sz w:val="20"/>
        </w:rPr>
        <w:t># On EACH node, edit /etc/hosts to map private IPs to hostnames:</w:t>
      </w:r>
    </w:p>
    <w:p w14:paraId="4B60B949" w14:textId="77777777" w:rsidR="00563BDF" w:rsidRDefault="00000000">
      <w:pPr>
        <w:spacing w:after="0"/>
      </w:pPr>
      <w:r>
        <w:rPr>
          <w:b/>
          <w:color w:val="000000"/>
          <w:sz w:val="20"/>
        </w:rPr>
        <w:t>sudo nano /etc/hosts</w:t>
      </w:r>
    </w:p>
    <w:p w14:paraId="58B10C3F" w14:textId="77777777" w:rsidR="00563BDF" w:rsidRDefault="00000000">
      <w:pPr>
        <w:spacing w:after="0"/>
      </w:pPr>
      <w:r>
        <w:rPr>
          <w:b/>
          <w:color w:val="000000"/>
          <w:sz w:val="20"/>
        </w:rPr>
        <w:t># Add these lines (replace with actual private IPs):</w:t>
      </w:r>
    </w:p>
    <w:p w14:paraId="1B2FA7DA" w14:textId="77777777" w:rsidR="00563BDF" w:rsidRDefault="00000000">
      <w:pPr>
        <w:spacing w:after="0"/>
      </w:pPr>
      <w:r>
        <w:rPr>
          <w:b/>
          <w:color w:val="000000"/>
          <w:sz w:val="20"/>
        </w:rPr>
        <w:t>&lt;master-private-ip&gt;  puppetmaster.local puppetmaster</w:t>
      </w:r>
    </w:p>
    <w:p w14:paraId="0E471D4E" w14:textId="77777777" w:rsidR="00563BDF" w:rsidRDefault="00000000">
      <w:pPr>
        <w:spacing w:after="0"/>
      </w:pPr>
      <w:r>
        <w:rPr>
          <w:b/>
          <w:color w:val="000000"/>
          <w:sz w:val="20"/>
        </w:rPr>
        <w:t>&lt;java-private-ip&gt;    javanode.local javanode</w:t>
      </w:r>
    </w:p>
    <w:p w14:paraId="593BFB46" w14:textId="77777777" w:rsidR="00563BDF" w:rsidRDefault="00000000">
      <w:pPr>
        <w:spacing w:after="0"/>
      </w:pPr>
      <w:r>
        <w:rPr>
          <w:b/>
          <w:color w:val="000000"/>
          <w:sz w:val="20"/>
        </w:rPr>
        <w:t>&lt;apache-private-ip&gt;  apachenode.local apachenode</w:t>
      </w:r>
    </w:p>
    <w:p w14:paraId="6D238046" w14:textId="77777777" w:rsidR="00563BDF" w:rsidRDefault="00000000">
      <w:pPr>
        <w:spacing w:after="0"/>
      </w:pPr>
      <w:r>
        <w:rPr>
          <w:b/>
          <w:color w:val="000000"/>
          <w:sz w:val="20"/>
        </w:rPr>
        <w:t># Set hostname on each node:</w:t>
      </w:r>
    </w:p>
    <w:p w14:paraId="05FCE117" w14:textId="77777777" w:rsidR="00563BDF" w:rsidRDefault="00000000">
      <w:pPr>
        <w:spacing w:after="0"/>
      </w:pPr>
      <w:r>
        <w:rPr>
          <w:b/>
          <w:color w:val="000000"/>
          <w:sz w:val="20"/>
        </w:rPr>
        <w:t>sudo hostnamectl set-hostname puppetmaster  # On Master</w:t>
      </w:r>
    </w:p>
    <w:p w14:paraId="5153D2F2" w14:textId="77777777" w:rsidR="00563BDF" w:rsidRDefault="00000000">
      <w:pPr>
        <w:spacing w:after="0"/>
      </w:pPr>
      <w:r>
        <w:rPr>
          <w:b/>
          <w:color w:val="000000"/>
          <w:sz w:val="20"/>
        </w:rPr>
        <w:t>sudo hostnamectl set-hostname javanode     # On Java node</w:t>
      </w:r>
    </w:p>
    <w:p w14:paraId="17D07278" w14:textId="77777777" w:rsidR="00563BDF" w:rsidRDefault="00000000">
      <w:pPr>
        <w:spacing w:after="0"/>
      </w:pPr>
      <w:r>
        <w:rPr>
          <w:b/>
          <w:color w:val="000000"/>
          <w:sz w:val="20"/>
        </w:rPr>
        <w:t>sudo hostnamectl set-hostname apachenode   # On Apache node</w:t>
      </w:r>
    </w:p>
    <w:p w14:paraId="32C4364B" w14:textId="77777777" w:rsidR="00563BDF" w:rsidRDefault="00000000">
      <w:pPr>
        <w:spacing w:after="80"/>
      </w:pPr>
      <w:r>
        <w:rPr>
          <w:color w:val="000000"/>
          <w:sz w:val="24"/>
        </w:rPr>
        <w:t>Puppet uses SSL certificates tied to hostnames. Proper hostname/DNS resolution is critical. /etc/hosts provides local hostname resolution without DNS. After setting, verify: hostname command shows the correct name, ping puppetmaster works from agent nodes.</w:t>
      </w:r>
    </w:p>
    <w:p w14:paraId="2C63A6C6" w14:textId="77777777" w:rsidR="00563BDF" w:rsidRDefault="00000000">
      <w:pPr>
        <w:spacing w:before="80" w:after="20"/>
      </w:pPr>
      <w:r>
        <w:rPr>
          <w:b/>
          <w:color w:val="000000"/>
          <w:sz w:val="24"/>
        </w:rPr>
        <w:t>Step 3: Install Puppet Server on Master</w:t>
      </w:r>
    </w:p>
    <w:p w14:paraId="0601D75E" w14:textId="77777777" w:rsidR="00563BDF" w:rsidRDefault="00000000">
      <w:pPr>
        <w:spacing w:after="0"/>
      </w:pPr>
      <w:r>
        <w:rPr>
          <w:b/>
          <w:color w:val="000000"/>
          <w:sz w:val="20"/>
        </w:rPr>
        <w:t># On Master (EC2-1):</w:t>
      </w:r>
    </w:p>
    <w:p w14:paraId="0FAFF809" w14:textId="77777777" w:rsidR="00563BDF" w:rsidRDefault="00000000">
      <w:pPr>
        <w:spacing w:after="0"/>
      </w:pPr>
      <w:r>
        <w:rPr>
          <w:b/>
          <w:color w:val="000000"/>
          <w:sz w:val="20"/>
        </w:rPr>
        <w:t>wget https://apt.puppetlabs.com/puppet8-release-jammy.deb</w:t>
      </w:r>
    </w:p>
    <w:p w14:paraId="6CCB1E4D" w14:textId="77777777" w:rsidR="00563BDF" w:rsidRDefault="00000000">
      <w:pPr>
        <w:spacing w:after="0"/>
      </w:pPr>
      <w:r>
        <w:rPr>
          <w:b/>
          <w:color w:val="000000"/>
          <w:sz w:val="20"/>
        </w:rPr>
        <w:t>sudo dpkg -i puppet8-release-jammy.deb &amp;&amp; sudo apt update</w:t>
      </w:r>
    </w:p>
    <w:p w14:paraId="4756502E" w14:textId="77777777" w:rsidR="00563BDF" w:rsidRDefault="00000000">
      <w:pPr>
        <w:spacing w:after="0"/>
      </w:pPr>
      <w:r>
        <w:rPr>
          <w:b/>
          <w:color w:val="000000"/>
          <w:sz w:val="20"/>
        </w:rPr>
        <w:t>sudo apt install puppetserver -y</w:t>
      </w:r>
    </w:p>
    <w:p w14:paraId="554ED73E" w14:textId="77777777" w:rsidR="00563BDF" w:rsidRDefault="00000000">
      <w:pPr>
        <w:spacing w:after="0"/>
      </w:pPr>
      <w:r>
        <w:rPr>
          <w:b/>
          <w:color w:val="000000"/>
          <w:sz w:val="20"/>
        </w:rPr>
        <w:t>sudo systemctl start puppetserver &amp;&amp; sudo systemctl enable puppetserver</w:t>
      </w:r>
    </w:p>
    <w:p w14:paraId="4CA439E4" w14:textId="77777777" w:rsidR="00563BDF" w:rsidRDefault="00000000">
      <w:pPr>
        <w:spacing w:after="0"/>
      </w:pPr>
      <w:r>
        <w:rPr>
          <w:b/>
          <w:color w:val="000000"/>
          <w:sz w:val="20"/>
        </w:rPr>
        <w:t>sudo systemctl status puppetserver</w:t>
      </w:r>
    </w:p>
    <w:p w14:paraId="534DCDE6" w14:textId="77777777" w:rsidR="00563BDF" w:rsidRDefault="00000000">
      <w:pPr>
        <w:spacing w:after="80"/>
      </w:pPr>
      <w:r>
        <w:rPr>
          <w:color w:val="000000"/>
          <w:sz w:val="24"/>
        </w:rPr>
        <w:t>Puppet Server runs on Java (JRuby). Default JVM heap is 2GB — on a t2.medium, reduce it: sudo nano /etc/default/puppetserver and change JAVA_ARGS to -Xms512m -Xmx512m. Then restart. puppetserver status should show Active: active (running) and Java process on port 8140.</w:t>
      </w:r>
    </w:p>
    <w:p w14:paraId="6AE0C3DF" w14:textId="77777777" w:rsidR="00563BDF" w:rsidRDefault="00000000">
      <w:pPr>
        <w:spacing w:before="80" w:after="20"/>
      </w:pPr>
      <w:r>
        <w:rPr>
          <w:b/>
          <w:color w:val="000000"/>
          <w:sz w:val="24"/>
        </w:rPr>
        <w:t>Step 4: Install Puppet Agent on Node VMs</w:t>
      </w:r>
    </w:p>
    <w:p w14:paraId="4BC7419D" w14:textId="77777777" w:rsidR="00563BDF" w:rsidRDefault="00000000">
      <w:pPr>
        <w:spacing w:after="0"/>
      </w:pPr>
      <w:r>
        <w:rPr>
          <w:b/>
          <w:color w:val="000000"/>
          <w:sz w:val="20"/>
        </w:rPr>
        <w:t># On BOTH EC2-2 (javanode) AND EC2-3 (apachenode):</w:t>
      </w:r>
    </w:p>
    <w:p w14:paraId="362D0AC3" w14:textId="77777777" w:rsidR="00563BDF" w:rsidRDefault="00000000">
      <w:pPr>
        <w:spacing w:after="0"/>
      </w:pPr>
      <w:r>
        <w:rPr>
          <w:b/>
          <w:color w:val="000000"/>
          <w:sz w:val="20"/>
        </w:rPr>
        <w:t>wget https://apt.puppetlabs.com/puppet8-release-jammy.deb</w:t>
      </w:r>
    </w:p>
    <w:p w14:paraId="7902B5CD" w14:textId="77777777" w:rsidR="00563BDF" w:rsidRDefault="00000000">
      <w:pPr>
        <w:spacing w:after="0"/>
      </w:pPr>
      <w:r>
        <w:rPr>
          <w:b/>
          <w:color w:val="000000"/>
          <w:sz w:val="20"/>
        </w:rPr>
        <w:t>sudo dpkg -i puppet8-release-jammy.deb &amp;&amp; sudo apt update</w:t>
      </w:r>
    </w:p>
    <w:p w14:paraId="780566F1" w14:textId="77777777" w:rsidR="00563BDF" w:rsidRDefault="00000000">
      <w:pPr>
        <w:spacing w:after="0"/>
      </w:pPr>
      <w:r>
        <w:rPr>
          <w:b/>
          <w:color w:val="000000"/>
          <w:sz w:val="20"/>
        </w:rPr>
        <w:t>sudo apt install puppet-agent -y</w:t>
      </w:r>
    </w:p>
    <w:p w14:paraId="024B13EE" w14:textId="77777777" w:rsidR="00563BDF" w:rsidRDefault="00000000">
      <w:pPr>
        <w:spacing w:after="0"/>
      </w:pPr>
      <w:r>
        <w:rPr>
          <w:b/>
          <w:color w:val="000000"/>
          <w:sz w:val="20"/>
        </w:rPr>
        <w:t>sudo nano /etc/puppet/puppet.conf</w:t>
      </w:r>
    </w:p>
    <w:p w14:paraId="154845FD" w14:textId="77777777" w:rsidR="00563BDF" w:rsidRDefault="00000000">
      <w:pPr>
        <w:spacing w:after="0"/>
      </w:pPr>
      <w:r>
        <w:rPr>
          <w:b/>
          <w:color w:val="000000"/>
          <w:sz w:val="20"/>
        </w:rPr>
        <w:t># Add under [main] section:</w:t>
      </w:r>
    </w:p>
    <w:p w14:paraId="10B1BB0E" w14:textId="77777777" w:rsidR="00563BDF" w:rsidRDefault="00000000">
      <w:pPr>
        <w:spacing w:after="0"/>
      </w:pPr>
      <w:r>
        <w:rPr>
          <w:b/>
          <w:color w:val="000000"/>
          <w:sz w:val="20"/>
        </w:rPr>
        <w:t>server = puppetmaster.local</w:t>
      </w:r>
    </w:p>
    <w:p w14:paraId="0D61BEC9" w14:textId="77777777" w:rsidR="00563BDF" w:rsidRDefault="00000000">
      <w:pPr>
        <w:spacing w:after="0"/>
      </w:pPr>
      <w:r>
        <w:rPr>
          <w:b/>
          <w:color w:val="000000"/>
          <w:sz w:val="20"/>
        </w:rPr>
        <w:t>sudo /opt/puppetlabs/bin/puppet agent --test --waitforcert 30</w:t>
      </w:r>
    </w:p>
    <w:p w14:paraId="79E0EF6C" w14:textId="77777777" w:rsidR="00563BDF" w:rsidRDefault="00000000">
      <w:pPr>
        <w:spacing w:before="80" w:after="20"/>
      </w:pPr>
      <w:r>
        <w:rPr>
          <w:b/>
          <w:color w:val="000000"/>
          <w:sz w:val="24"/>
        </w:rPr>
        <w:t>Step 5: Sign Agent Certificates on Master</w:t>
      </w:r>
    </w:p>
    <w:p w14:paraId="454DEA3C" w14:textId="77777777" w:rsidR="00563BDF" w:rsidRDefault="00000000">
      <w:pPr>
        <w:spacing w:after="0"/>
      </w:pPr>
      <w:r>
        <w:rPr>
          <w:b/>
          <w:color w:val="000000"/>
          <w:sz w:val="20"/>
        </w:rPr>
        <w:lastRenderedPageBreak/>
        <w:t># On Master:</w:t>
      </w:r>
    </w:p>
    <w:p w14:paraId="591FDE21" w14:textId="77777777" w:rsidR="00563BDF" w:rsidRDefault="00000000">
      <w:pPr>
        <w:spacing w:after="0"/>
      </w:pPr>
      <w:r>
        <w:rPr>
          <w:b/>
          <w:color w:val="000000"/>
          <w:sz w:val="20"/>
        </w:rPr>
        <w:t>sudo /opt/puppetlabs/bin/puppetserver ca list --all</w:t>
      </w:r>
    </w:p>
    <w:p w14:paraId="36998C21" w14:textId="77777777" w:rsidR="00563BDF" w:rsidRDefault="00000000">
      <w:pPr>
        <w:spacing w:after="0"/>
      </w:pPr>
      <w:r>
        <w:rPr>
          <w:b/>
          <w:color w:val="000000"/>
          <w:sz w:val="20"/>
        </w:rPr>
        <w:t>sudo /opt/puppetlabs/bin/puppetserver ca sign --all</w:t>
      </w:r>
    </w:p>
    <w:p w14:paraId="3BA1964B" w14:textId="77777777" w:rsidR="00563BDF" w:rsidRDefault="00000000">
      <w:pPr>
        <w:spacing w:after="0"/>
      </w:pPr>
      <w:r>
        <w:rPr>
          <w:b/>
          <w:color w:val="000000"/>
          <w:sz w:val="20"/>
        </w:rPr>
        <w:t>sudo /opt/puppetlabs/bin/puppetserver ca list --all</w:t>
      </w:r>
    </w:p>
    <w:p w14:paraId="410F9FF3" w14:textId="77777777" w:rsidR="00563BDF" w:rsidRDefault="00000000">
      <w:pPr>
        <w:spacing w:before="80" w:after="20"/>
      </w:pPr>
      <w:r>
        <w:rPr>
          <w:b/>
          <w:color w:val="000000"/>
          <w:sz w:val="24"/>
        </w:rPr>
        <w:t>Step 6: Write Puppet Manifests on Master</w:t>
      </w:r>
    </w:p>
    <w:p w14:paraId="0F780BEA" w14:textId="77777777" w:rsidR="00563BDF" w:rsidRDefault="00000000">
      <w:pPr>
        <w:spacing w:after="0"/>
      </w:pPr>
      <w:r>
        <w:rPr>
          <w:b/>
          <w:color w:val="000000"/>
          <w:sz w:val="20"/>
        </w:rPr>
        <w:t>sudo nano /etc/puppetlabs/code/environments/production/manifests/site.pp</w:t>
      </w:r>
    </w:p>
    <w:p w14:paraId="0B6DD34C" w14:textId="77777777" w:rsidR="00563BDF" w:rsidRDefault="00000000">
      <w:pPr>
        <w:spacing w:after="0"/>
      </w:pPr>
      <w:r>
        <w:rPr>
          <w:b/>
          <w:color w:val="000000"/>
          <w:sz w:val="20"/>
        </w:rPr>
        <w:t>node 'javanode.local' {</w:t>
      </w:r>
    </w:p>
    <w:p w14:paraId="0F4FC26F" w14:textId="77777777" w:rsidR="00563BDF" w:rsidRDefault="00000000">
      <w:pPr>
        <w:spacing w:after="0"/>
      </w:pPr>
      <w:r>
        <w:rPr>
          <w:b/>
          <w:color w:val="000000"/>
          <w:sz w:val="20"/>
        </w:rPr>
        <w:t xml:space="preserve">  package { 'openjdk-17-jdk': ensure =&gt; installed }</w:t>
      </w:r>
    </w:p>
    <w:p w14:paraId="01E2DC2B" w14:textId="77777777" w:rsidR="00563BDF" w:rsidRDefault="00000000">
      <w:pPr>
        <w:spacing w:after="0"/>
      </w:pPr>
      <w:r>
        <w:rPr>
          <w:b/>
          <w:color w:val="000000"/>
          <w:sz w:val="20"/>
        </w:rPr>
        <w:t xml:space="preserve">  file { '/etc/java_info.txt':</w:t>
      </w:r>
    </w:p>
    <w:p w14:paraId="772507CD" w14:textId="77777777" w:rsidR="00563BDF" w:rsidRDefault="00000000">
      <w:pPr>
        <w:spacing w:after="0"/>
      </w:pPr>
      <w:r>
        <w:rPr>
          <w:b/>
          <w:color w:val="000000"/>
          <w:sz w:val="20"/>
        </w:rPr>
        <w:t xml:space="preserve">    ensure  =&gt; file,</w:t>
      </w:r>
    </w:p>
    <w:p w14:paraId="62A94DCA" w14:textId="77777777" w:rsidR="00563BDF" w:rsidRDefault="00000000">
      <w:pPr>
        <w:spacing w:after="0"/>
      </w:pPr>
      <w:r>
        <w:rPr>
          <w:b/>
          <w:color w:val="000000"/>
          <w:sz w:val="20"/>
        </w:rPr>
        <w:t xml:space="preserve">    content =&gt; 'Java 17 managed by Puppet',</w:t>
      </w:r>
    </w:p>
    <w:p w14:paraId="141A3B24" w14:textId="77777777" w:rsidR="00563BDF" w:rsidRDefault="00000000">
      <w:pPr>
        <w:spacing w:after="0"/>
      </w:pPr>
      <w:r>
        <w:rPr>
          <w:b/>
          <w:color w:val="000000"/>
          <w:sz w:val="20"/>
        </w:rPr>
        <w:t xml:space="preserve">    require =&gt; Package['openjdk-17-jdk'],</w:t>
      </w:r>
    </w:p>
    <w:p w14:paraId="4D5B981D" w14:textId="77777777" w:rsidR="00563BDF" w:rsidRDefault="00000000">
      <w:pPr>
        <w:spacing w:after="0"/>
      </w:pPr>
      <w:r>
        <w:rPr>
          <w:b/>
          <w:color w:val="000000"/>
          <w:sz w:val="20"/>
        </w:rPr>
        <w:t xml:space="preserve">  }</w:t>
      </w:r>
    </w:p>
    <w:p w14:paraId="4DE767AD" w14:textId="77777777" w:rsidR="00563BDF" w:rsidRDefault="00000000">
      <w:pPr>
        <w:spacing w:after="0"/>
      </w:pPr>
      <w:r>
        <w:rPr>
          <w:b/>
          <w:color w:val="000000"/>
          <w:sz w:val="20"/>
        </w:rPr>
        <w:t>}</w:t>
      </w:r>
    </w:p>
    <w:p w14:paraId="41813B34" w14:textId="77777777" w:rsidR="00563BDF" w:rsidRDefault="00000000">
      <w:pPr>
        <w:spacing w:after="0"/>
      </w:pPr>
      <w:r>
        <w:rPr>
          <w:b/>
          <w:color w:val="000000"/>
          <w:sz w:val="20"/>
        </w:rPr>
        <w:t>node 'apachenode.local' {</w:t>
      </w:r>
    </w:p>
    <w:p w14:paraId="15C90E30" w14:textId="77777777" w:rsidR="00563BDF" w:rsidRDefault="00000000">
      <w:pPr>
        <w:spacing w:after="0"/>
      </w:pPr>
      <w:r>
        <w:rPr>
          <w:b/>
          <w:color w:val="000000"/>
          <w:sz w:val="20"/>
        </w:rPr>
        <w:t xml:space="preserve">  package { 'apache2': ensure =&gt; installed }</w:t>
      </w:r>
    </w:p>
    <w:p w14:paraId="5D32082D" w14:textId="77777777" w:rsidR="00563BDF" w:rsidRDefault="00000000">
      <w:pPr>
        <w:spacing w:after="0"/>
      </w:pPr>
      <w:r>
        <w:rPr>
          <w:b/>
          <w:color w:val="000000"/>
          <w:sz w:val="20"/>
        </w:rPr>
        <w:t xml:space="preserve">  service { 'apache2': ensure =&gt; running, enable =&gt; true,</w:t>
      </w:r>
    </w:p>
    <w:p w14:paraId="63707DCA" w14:textId="77777777" w:rsidR="00563BDF" w:rsidRDefault="00000000">
      <w:pPr>
        <w:spacing w:after="0"/>
      </w:pPr>
      <w:r>
        <w:rPr>
          <w:b/>
          <w:color w:val="000000"/>
          <w:sz w:val="20"/>
        </w:rPr>
        <w:t xml:space="preserve">    require =&gt; Package['apache2'] }</w:t>
      </w:r>
    </w:p>
    <w:p w14:paraId="6D96873F" w14:textId="77777777" w:rsidR="00563BDF" w:rsidRDefault="00000000">
      <w:pPr>
        <w:spacing w:after="0"/>
      </w:pPr>
      <w:r>
        <w:rPr>
          <w:b/>
          <w:color w:val="000000"/>
          <w:sz w:val="20"/>
        </w:rPr>
        <w:t>}</w:t>
      </w:r>
    </w:p>
    <w:p w14:paraId="42CF660F" w14:textId="77777777" w:rsidR="00563BDF" w:rsidRDefault="00000000">
      <w:pPr>
        <w:spacing w:before="80" w:after="20"/>
      </w:pPr>
      <w:r>
        <w:rPr>
          <w:b/>
          <w:color w:val="000000"/>
          <w:sz w:val="24"/>
        </w:rPr>
        <w:t>Step 7: Apply Configuration on Agents</w:t>
      </w:r>
    </w:p>
    <w:p w14:paraId="298B3620" w14:textId="77777777" w:rsidR="00563BDF" w:rsidRDefault="00000000">
      <w:pPr>
        <w:spacing w:after="0"/>
      </w:pPr>
      <w:r>
        <w:rPr>
          <w:b/>
          <w:color w:val="000000"/>
          <w:sz w:val="20"/>
        </w:rPr>
        <w:t># On javanode:</w:t>
      </w:r>
    </w:p>
    <w:p w14:paraId="5CA839F2" w14:textId="77777777" w:rsidR="00563BDF" w:rsidRDefault="00000000">
      <w:pPr>
        <w:spacing w:after="0"/>
      </w:pPr>
      <w:r>
        <w:rPr>
          <w:b/>
          <w:color w:val="000000"/>
          <w:sz w:val="20"/>
        </w:rPr>
        <w:t>sudo /opt/puppetlabs/bin/puppet agent --test</w:t>
      </w:r>
    </w:p>
    <w:p w14:paraId="3CC3EE54" w14:textId="77777777" w:rsidR="00563BDF" w:rsidRDefault="00000000">
      <w:pPr>
        <w:spacing w:after="0"/>
      </w:pPr>
      <w:r>
        <w:rPr>
          <w:b/>
          <w:color w:val="000000"/>
          <w:sz w:val="20"/>
        </w:rPr>
        <w:t>java -version</w:t>
      </w:r>
    </w:p>
    <w:p w14:paraId="439AD831" w14:textId="77777777" w:rsidR="00563BDF" w:rsidRDefault="00000000">
      <w:pPr>
        <w:spacing w:after="0"/>
      </w:pPr>
      <w:r>
        <w:rPr>
          <w:b/>
          <w:color w:val="000000"/>
          <w:sz w:val="20"/>
        </w:rPr>
        <w:t># On apachenode:</w:t>
      </w:r>
    </w:p>
    <w:p w14:paraId="2664BB2D" w14:textId="77777777" w:rsidR="00563BDF" w:rsidRDefault="00000000">
      <w:pPr>
        <w:spacing w:after="0"/>
      </w:pPr>
      <w:r>
        <w:rPr>
          <w:b/>
          <w:color w:val="000000"/>
          <w:sz w:val="20"/>
        </w:rPr>
        <w:t>sudo /opt/puppetlabs/bin/puppet agent --test</w:t>
      </w:r>
    </w:p>
    <w:p w14:paraId="016D6BFE" w14:textId="77777777" w:rsidR="00563BDF" w:rsidRDefault="00000000">
      <w:pPr>
        <w:spacing w:after="0"/>
      </w:pPr>
      <w:r>
        <w:rPr>
          <w:b/>
          <w:color w:val="000000"/>
          <w:sz w:val="20"/>
        </w:rPr>
        <w:t>systemctl status apache2</w:t>
      </w:r>
    </w:p>
    <w:p w14:paraId="5DD49D0E" w14:textId="77777777" w:rsidR="00563BDF" w:rsidRDefault="00000000">
      <w:pPr>
        <w:spacing w:before="80" w:after="40"/>
      </w:pPr>
      <w:r>
        <w:rPr>
          <w:b/>
          <w:color w:val="000000"/>
          <w:sz w:val="24"/>
          <w:u w:val="single"/>
        </w:rPr>
        <w:t>Result:</w:t>
      </w:r>
      <w:r>
        <w:rPr>
          <w:color w:val="000000"/>
          <w:sz w:val="24"/>
        </w:rPr>
        <w:t xml:space="preserve"> Successfully deployed Puppet in Master-Agent architecture across three EC2 instances. The Puppet Server compiled personalized catalogs for each agent based on site.pp node definitions. Java 17 was installed on javanode and Apache2 was installed and started on apachenode — both via pull-based SSL-authenticated communication. Demonstrated Puppet DSL declarative syntax, Facter fact collection, certificate signing workflow, catalog compilation, require ordering, and idempotent resource application.</w:t>
      </w:r>
    </w:p>
    <w:p w14:paraId="4099FB41" w14:textId="77777777" w:rsidR="00563BDF" w:rsidRDefault="00000000">
      <w:pPr>
        <w:spacing w:before="120" w:after="60"/>
      </w:pPr>
      <w:r>
        <w:rPr>
          <w:b/>
          <w:sz w:val="26"/>
          <w:u w:val="single"/>
        </w:rPr>
        <w:t>Viva Questions &amp; Answers</w:t>
      </w:r>
    </w:p>
    <w:p w14:paraId="6E48B165" w14:textId="77777777" w:rsidR="00563BDF" w:rsidRDefault="00000000">
      <w:pPr>
        <w:spacing w:before="60" w:after="20"/>
      </w:pPr>
      <w:r>
        <w:rPr>
          <w:b/>
          <w:sz w:val="24"/>
        </w:rPr>
        <w:t>Q1. What is Puppet and how does its Master-Agent architecture work?</w:t>
      </w:r>
    </w:p>
    <w:p w14:paraId="75CA6626" w14:textId="77777777" w:rsidR="00563BDF" w:rsidRDefault="00000000">
      <w:pPr>
        <w:spacing w:after="40"/>
      </w:pPr>
      <w:r>
        <w:t>Ans: Puppet is a configuration management tool using Puppet DSL (declarative language). Puppet Master stores manifests, modules, and certificates. Puppet Agents run on managed nodes (port 8140 to Master). Agent workflow (every 30 minutes by default): (1) Agent sends facts (system info) to Master; (2) Master compiles a catalog — desired state for that specific node; (3) Agent applies the catalog locally; (4) Agent sends a report back to Master. This pull-based model scales to thousands of nodes.</w:t>
      </w:r>
    </w:p>
    <w:p w14:paraId="70BDC6BF" w14:textId="77777777" w:rsidR="00563BDF" w:rsidRDefault="00000000">
      <w:pPr>
        <w:spacing w:before="60" w:after="20"/>
      </w:pPr>
      <w:r>
        <w:rPr>
          <w:b/>
          <w:sz w:val="24"/>
        </w:rPr>
        <w:t>Q2. What is a Puppet Manifest and what is its syntax?</w:t>
      </w:r>
    </w:p>
    <w:p w14:paraId="3B7E92D6" w14:textId="77777777" w:rsidR="00563BDF" w:rsidRDefault="00000000">
      <w:pPr>
        <w:spacing w:after="40"/>
      </w:pPr>
      <w:r>
        <w:t>Ans: A Puppet manifest is a .pp file containing Puppet DSL code that describes the desired state of resources. Syntax: resource_type { 'title': attribute =&gt; value, }. Example: package { 'nginx': ensure =&gt; installed, } service { 'nginx': ensure =&gt; running, enable =&gt; true, require =&gt; Package['nginx'], } file { '/etc/nginx/nginx.conf': ensure =&gt; file, content =&gt; template('nginx/nginx.conf.erb'), notify =&gt; Service['nginx'], }. The require and notify meta-parameters define dependencies between resources.</w:t>
      </w:r>
    </w:p>
    <w:p w14:paraId="01D3E28E" w14:textId="77777777" w:rsidR="00563BDF" w:rsidRDefault="00000000">
      <w:pPr>
        <w:spacing w:before="60" w:after="20"/>
      </w:pPr>
      <w:r>
        <w:rPr>
          <w:b/>
          <w:sz w:val="24"/>
        </w:rPr>
        <w:t>Q3. What are Puppet Modules and what is their directory structure?</w:t>
      </w:r>
    </w:p>
    <w:p w14:paraId="38A707A6" w14:textId="77777777" w:rsidR="00563BDF" w:rsidRDefault="00000000">
      <w:pPr>
        <w:spacing w:after="40"/>
      </w:pPr>
      <w:r>
        <w:t xml:space="preserve">Ans: A Puppet Module is a self-contained bundle of code and data for managing a specific technology. Standard directory structure: manifests/ (init.pp main class + other classes), files/ (static files), templates/ (ERB templates), lib/ (custom facts </w:t>
      </w:r>
      <w:r>
        <w:lastRenderedPageBreak/>
        <w:t>and functions), tests/ (test cases), metadata.json (module name, version, author, dependencies). Modules are stored in /etc/puppet/modules/ or downloaded from Puppet Forge (forge.puppet.com).</w:t>
      </w:r>
    </w:p>
    <w:p w14:paraId="7ADD4FA2" w14:textId="77777777" w:rsidR="00563BDF" w:rsidRDefault="00000000">
      <w:pPr>
        <w:spacing w:before="60" w:after="20"/>
      </w:pPr>
      <w:r>
        <w:rPr>
          <w:b/>
          <w:sz w:val="24"/>
        </w:rPr>
        <w:t>Q4. What are Puppet Facts and how are they used in manifests?</w:t>
      </w:r>
    </w:p>
    <w:p w14:paraId="1744F303" w14:textId="77777777" w:rsidR="00563BDF" w:rsidRDefault="00000000">
      <w:pPr>
        <w:spacing w:after="40"/>
      </w:pPr>
      <w:r>
        <w:t>Ans: Puppet Facts are system information collected by the Facter tool and sent to Puppet Master during each agent run. Built-in facts include: $facts['os']['name'] (Ubuntu), $facts['networking']['ip'] (IP address), $facts['processors']['count'] (CPU count), $facts['memory']['system']['total'] (RAM). Used in manifests for conditional logic: if $facts['os']['name'] == 'Ubuntu' { package { 'apache2': ensure =&gt; installed } }. Custom facts can be created using Ruby and placed in lib/facter/.</w:t>
      </w:r>
    </w:p>
    <w:p w14:paraId="4B2B88FD" w14:textId="77777777" w:rsidR="00563BDF" w:rsidRDefault="00000000">
      <w:pPr>
        <w:spacing w:before="60" w:after="20"/>
      </w:pPr>
      <w:r>
        <w:rPr>
          <w:b/>
          <w:sz w:val="24"/>
        </w:rPr>
        <w:t>Q5. What is the difference between Puppet Classes and Defined Types?</w:t>
      </w:r>
    </w:p>
    <w:p w14:paraId="60333603" w14:textId="77777777" w:rsidR="00563BDF" w:rsidRDefault="00000000">
      <w:pPr>
        <w:spacing w:after="40"/>
      </w:pPr>
      <w:r>
        <w:t>Ans: Puppet Classes are singleton — a class can only be declared once per node (duplicate declarations cause errors). Used for managing a complete technology stack: class nginx { package{...} service{...} file{...} }. Declared with include nginx or class { 'nginx': port =&gt; 8080 }. Defined Types (define keyword) are reusable resource templates that can be instantiated multiple times with different parameters. Used when you need multiple instances of the same resource configuration, e.g., creating multiple virtual hosts.</w:t>
      </w:r>
    </w:p>
    <w:p w14:paraId="27AC04B5" w14:textId="77777777" w:rsidR="00563BDF" w:rsidRDefault="00000000">
      <w:pPr>
        <w:spacing w:before="60" w:after="20"/>
      </w:pPr>
      <w:r>
        <w:rPr>
          <w:b/>
          <w:sz w:val="24"/>
        </w:rPr>
        <w:t>Q6. What are Puppet Node Definitions and how are they used?</w:t>
      </w:r>
    </w:p>
    <w:p w14:paraId="0D3D51A6" w14:textId="77777777" w:rsidR="00563BDF" w:rsidRDefault="00000000">
      <w:pPr>
        <w:spacing w:after="40"/>
      </w:pPr>
      <w:r>
        <w:t>Ans: Puppet Node Definitions in site.pp (main manifest) specify which classes to apply to specific nodes based on their hostname or a regex. Example: node 'webserver1.example.com' { include nginx; include app } node /^db/ { include mysql } node default { include base }. The default node applies to any node without a specific definition. Puppet ENC (External Node Classifier) — tools like Foreman or Puppet Enterprise Console — provide a web UI for managing node classifications instead of editing site.pp.</w:t>
      </w:r>
    </w:p>
    <w:p w14:paraId="04720222" w14:textId="77777777" w:rsidR="00563BDF" w:rsidRDefault="00000000">
      <w:pPr>
        <w:spacing w:before="60" w:after="20"/>
      </w:pPr>
      <w:r>
        <w:rPr>
          <w:b/>
          <w:sz w:val="24"/>
        </w:rPr>
        <w:t>Q7. What is the Puppet catalog and how is it compiled?</w:t>
      </w:r>
    </w:p>
    <w:p w14:paraId="24C88801" w14:textId="77777777" w:rsidR="00563BDF" w:rsidRDefault="00000000">
      <w:pPr>
        <w:spacing w:after="40"/>
      </w:pPr>
      <w:r>
        <w:t>Ans: The Puppet catalog is a JSON document describing all resources and their desired states for a specific node, compiled by Puppet Master. Compilation process: Master receives facts from the agent, evaluates node definitions in site.pp, includes all declared classes, resolves templates (ERB → final content), applies Hiera data lookups for parameter values, resolves dependencies (require, before, notify, subscribe), and produces a flat, ordered list of resources. The agent applies this catalog to enforce the desired state.</w:t>
      </w:r>
    </w:p>
    <w:p w14:paraId="3C1643F0" w14:textId="77777777" w:rsidR="00563BDF" w:rsidRDefault="00000000">
      <w:pPr>
        <w:spacing w:before="60" w:after="20"/>
      </w:pPr>
      <w:r>
        <w:rPr>
          <w:b/>
          <w:sz w:val="24"/>
        </w:rPr>
        <w:t>Q8. What is Hiera in Puppet and what problem does it solve?</w:t>
      </w:r>
    </w:p>
    <w:p w14:paraId="3D392328" w14:textId="77777777" w:rsidR="00563BDF" w:rsidRDefault="00000000">
      <w:pPr>
        <w:spacing w:after="40"/>
      </w:pPr>
      <w:r>
        <w:t>Ans: Hiera is Puppet's built-in data lookup system that separates configuration data from code. Without Hiera, you'd hardcode values (database passwords, server names) in manifests — different values for dev/staging/prod require different manifests. With Hiera: define data in YAML files organized by hierarchy (common.yaml → os/Ubuntu.yaml → node/server1.yaml); manifests call lookup('app::db_password') and Hiera returns the appropriate value for that node. This enables one manifest to serve all environments with different data.</w:t>
      </w:r>
    </w:p>
    <w:p w14:paraId="54068E9F" w14:textId="77777777" w:rsidR="00563BDF" w:rsidRDefault="00000000">
      <w:pPr>
        <w:spacing w:before="60" w:after="20"/>
      </w:pPr>
      <w:r>
        <w:rPr>
          <w:b/>
          <w:sz w:val="24"/>
        </w:rPr>
        <w:t>Q9. What are Puppet resource relationships (before, require, notify, subscribe)?</w:t>
      </w:r>
    </w:p>
    <w:p w14:paraId="1A9A427B" w14:textId="77777777" w:rsidR="00563BDF" w:rsidRDefault="00000000">
      <w:pPr>
        <w:spacing w:after="40"/>
      </w:pPr>
      <w:r>
        <w:t>Ans: Puppet resource relationships control execution order: require — current resource runs AFTER the specified resource (Service requires Package — don't start service before installing package); before — current resource runs BEFORE the specified resource; notify — after this resource is applied successfully, send a refresh signal to the specified resource (File notifies Service — config change restarts service); subscribe — like require, but also refreshes if the target resource changes. These are meta-parameters that apply to any resource type.</w:t>
      </w:r>
    </w:p>
    <w:p w14:paraId="2AF51E8F" w14:textId="77777777" w:rsidR="00563BDF" w:rsidRDefault="00000000">
      <w:pPr>
        <w:spacing w:before="60" w:after="20"/>
      </w:pPr>
      <w:r>
        <w:rPr>
          <w:b/>
          <w:sz w:val="24"/>
        </w:rPr>
        <w:t>Q10. What is PuppetDB and what information does it store?</w:t>
      </w:r>
    </w:p>
    <w:p w14:paraId="18A21E6E" w14:textId="77777777" w:rsidR="00563BDF" w:rsidRDefault="00000000">
      <w:pPr>
        <w:spacing w:after="40"/>
      </w:pPr>
      <w:r>
        <w:t>Ans: PuppetDB is a fast, scalable data warehouse for Puppet data. It stores: exported resources (resources that nodes can share with other nodes — e.g., one node exports its SSH key, all others collect and add it to authorized_keys), facts from every agent run (enabling cross-node queries), catalog data (what configuration each node received), and reports (every resource applied in each run — changed, unchanged, failed). PuppetDB enables the Puppet Dashboard and tools like Foreman to query and visualize fleet-wide configuration state.</w:t>
      </w:r>
    </w:p>
    <w:p w14:paraId="1E762A92" w14:textId="77777777" w:rsidR="00563BDF" w:rsidRDefault="00000000">
      <w:r>
        <w:br w:type="page"/>
      </w:r>
    </w:p>
    <w:p w14:paraId="364BD6E4" w14:textId="77777777" w:rsidR="00563BDF" w:rsidRDefault="00000000">
      <w:pPr>
        <w:spacing w:before="80" w:after="20"/>
        <w:jc w:val="center"/>
      </w:pPr>
      <w:r>
        <w:rPr>
          <w:b/>
          <w:sz w:val="28"/>
        </w:rPr>
        <w:lastRenderedPageBreak/>
        <w:t>Experiment No: 9</w:t>
      </w:r>
    </w:p>
    <w:p w14:paraId="167FB6FB" w14:textId="77777777" w:rsidR="00563BDF" w:rsidRDefault="00000000">
      <w:pPr>
        <w:spacing w:after="20"/>
        <w:jc w:val="center"/>
      </w:pPr>
      <w:r>
        <w:rPr>
          <w:b/>
          <w:sz w:val="26"/>
        </w:rPr>
        <w:t>(Week 11)Configuration Management using Ansible: Agentless Playbook Automation</w:t>
      </w:r>
    </w:p>
    <w:p w14:paraId="3C9B7FF8" w14:textId="77777777" w:rsidR="00563BDF" w:rsidRDefault="00000000">
      <w:pPr>
        <w:spacing w:before="80" w:after="40"/>
      </w:pPr>
      <w:r>
        <w:rPr>
          <w:b/>
          <w:color w:val="000000"/>
          <w:sz w:val="24"/>
          <w:u w:val="single"/>
        </w:rPr>
        <w:t>Aim:</w:t>
      </w:r>
      <w:r>
        <w:rPr>
          <w:color w:val="000000"/>
          <w:sz w:val="24"/>
        </w:rPr>
        <w:t xml:space="preserve"> To install Ansible on a Control Node, configure an inventory of managed nodes, write YAML playbooks to install Java on two servers and Nginx on one server, use Ansible modules (apt, service, command, debug), demonstrate idempotency, and compare Ansible with Chef and Puppet.</w:t>
      </w:r>
    </w:p>
    <w:p w14:paraId="34891D31" w14:textId="77777777" w:rsidR="00563BDF" w:rsidRDefault="00000000">
      <w:pPr>
        <w:spacing w:before="120" w:after="40"/>
      </w:pPr>
      <w:r>
        <w:rPr>
          <w:b/>
          <w:color w:val="000000"/>
          <w:sz w:val="26"/>
          <w:u w:val="single"/>
        </w:rPr>
        <w:t>THEORY</w:t>
      </w:r>
    </w:p>
    <w:p w14:paraId="0B31C150" w14:textId="77777777" w:rsidR="00563BDF" w:rsidRDefault="00000000">
      <w:pPr>
        <w:spacing w:before="100" w:after="20"/>
      </w:pPr>
      <w:r>
        <w:rPr>
          <w:b/>
          <w:color w:val="000000"/>
          <w:sz w:val="24"/>
        </w:rPr>
        <w:t>1. What is Ansible?</w:t>
      </w:r>
    </w:p>
    <w:p w14:paraId="0ED1CBBE" w14:textId="77777777" w:rsidR="00563BDF" w:rsidRDefault="00000000">
      <w:pPr>
        <w:spacing w:after="80"/>
      </w:pPr>
      <w:r>
        <w:rPr>
          <w:color w:val="000000"/>
          <w:sz w:val="24"/>
        </w:rPr>
        <w:t>Ansible is an open-source, agentless automation tool created by Michael DeHaan in 2012 and acquired by Red Hat (IBM) in 2015. Ansible automates configuration management, application deployment, cloud provisioning, task automation, and multi-node orchestration. Its defining characteristic is agentless architecture — unlike Chef and Puppet, there is NO software to install on managed nodes. Ansible communicates with target servers over standard SSH using the Python interpreter already present on Linux systems (Python 3 comes pre-installed on Ubuntu 22.04).</w:t>
      </w:r>
    </w:p>
    <w:p w14:paraId="2181FBE9" w14:textId="77777777" w:rsidR="00563BDF" w:rsidRDefault="00000000">
      <w:pPr>
        <w:spacing w:after="80"/>
      </w:pPr>
      <w:r>
        <w:rPr>
          <w:color w:val="000000"/>
          <w:sz w:val="24"/>
        </w:rPr>
        <w:t>Ansible's design philosophy is radical simplicity: playbooks use YAML (human-readable, no programming knowledge required), there is no master server to install and maintain, no agents to update across thousands of servers, and no custom certificate authority to manage. A new team member can write a useful Ansible playbook within hours of learning YAML. This simplicity made Ansible the fastest-growing DevOps tool from 2014-2018. Today, Ansible has over 750 built-in modules covering cloud providers (AWS, Azure, GCP), network devices (Cisco, Juniper), databases (MySQL, PostgreSQL), containers (Docker, Kubernetes), and virtually every Linux management task.</w:t>
      </w:r>
    </w:p>
    <w:p w14:paraId="12A9E2DA" w14:textId="77777777" w:rsidR="00563BDF" w:rsidRDefault="00000000">
      <w:pPr>
        <w:spacing w:before="100" w:after="20"/>
      </w:pPr>
      <w:r>
        <w:rPr>
          <w:b/>
          <w:color w:val="000000"/>
          <w:sz w:val="24"/>
        </w:rPr>
        <w:t>2. Ansible vs Chef vs Puppet — Architecture Comparison</w:t>
      </w:r>
    </w:p>
    <w:tbl>
      <w:tblPr>
        <w:tblStyle w:val="TableGrid"/>
        <w:tblW w:w="0" w:type="auto"/>
        <w:tblLook w:val="04A0" w:firstRow="1" w:lastRow="0" w:firstColumn="1" w:lastColumn="0" w:noHBand="0" w:noVBand="1"/>
      </w:tblPr>
      <w:tblGrid>
        <w:gridCol w:w="2700"/>
        <w:gridCol w:w="2700"/>
        <w:gridCol w:w="2700"/>
        <w:gridCol w:w="2700"/>
      </w:tblGrid>
      <w:tr w:rsidR="00563BDF" w14:paraId="251B6993" w14:textId="77777777">
        <w:tc>
          <w:tcPr>
            <w:tcW w:w="2700" w:type="dxa"/>
            <w:shd w:val="clear" w:color="auto" w:fill="BDD7EE"/>
          </w:tcPr>
          <w:p w14:paraId="1A708A6F" w14:textId="77777777" w:rsidR="00563BDF" w:rsidRDefault="00000000">
            <w:pPr>
              <w:jc w:val="center"/>
            </w:pPr>
            <w:r>
              <w:rPr>
                <w:b/>
              </w:rPr>
              <w:t>Feature</w:t>
            </w:r>
          </w:p>
        </w:tc>
        <w:tc>
          <w:tcPr>
            <w:tcW w:w="2700" w:type="dxa"/>
            <w:shd w:val="clear" w:color="auto" w:fill="BDD7EE"/>
          </w:tcPr>
          <w:p w14:paraId="6A7B7181" w14:textId="77777777" w:rsidR="00563BDF" w:rsidRDefault="00000000">
            <w:pPr>
              <w:jc w:val="center"/>
            </w:pPr>
            <w:r>
              <w:rPr>
                <w:b/>
              </w:rPr>
              <w:t>Chef</w:t>
            </w:r>
          </w:p>
        </w:tc>
        <w:tc>
          <w:tcPr>
            <w:tcW w:w="2700" w:type="dxa"/>
            <w:shd w:val="clear" w:color="auto" w:fill="BDD7EE"/>
          </w:tcPr>
          <w:p w14:paraId="1CBE5003" w14:textId="77777777" w:rsidR="00563BDF" w:rsidRDefault="00000000">
            <w:pPr>
              <w:jc w:val="center"/>
            </w:pPr>
            <w:r>
              <w:rPr>
                <w:b/>
              </w:rPr>
              <w:t>Puppet</w:t>
            </w:r>
          </w:p>
        </w:tc>
        <w:tc>
          <w:tcPr>
            <w:tcW w:w="2700" w:type="dxa"/>
            <w:shd w:val="clear" w:color="auto" w:fill="BDD7EE"/>
          </w:tcPr>
          <w:p w14:paraId="4C103704" w14:textId="77777777" w:rsidR="00563BDF" w:rsidRDefault="00000000">
            <w:pPr>
              <w:jc w:val="center"/>
            </w:pPr>
            <w:r>
              <w:rPr>
                <w:b/>
              </w:rPr>
              <w:t>Ansible</w:t>
            </w:r>
          </w:p>
        </w:tc>
      </w:tr>
      <w:tr w:rsidR="00563BDF" w14:paraId="0D8FAD56" w14:textId="77777777">
        <w:tc>
          <w:tcPr>
            <w:tcW w:w="2700" w:type="dxa"/>
            <w:shd w:val="clear" w:color="auto" w:fill="EAF2FB"/>
          </w:tcPr>
          <w:p w14:paraId="27ADED11" w14:textId="77777777" w:rsidR="00563BDF" w:rsidRDefault="00000000">
            <w:pPr>
              <w:jc w:val="center"/>
            </w:pPr>
            <w:r>
              <w:t>Architecture</w:t>
            </w:r>
          </w:p>
        </w:tc>
        <w:tc>
          <w:tcPr>
            <w:tcW w:w="2700" w:type="dxa"/>
            <w:shd w:val="clear" w:color="auto" w:fill="EAF2FB"/>
          </w:tcPr>
          <w:p w14:paraId="566C75A6" w14:textId="77777777" w:rsidR="00563BDF" w:rsidRDefault="00000000">
            <w:r>
              <w:t>Pull (Agent contacts Server)</w:t>
            </w:r>
          </w:p>
        </w:tc>
        <w:tc>
          <w:tcPr>
            <w:tcW w:w="2700" w:type="dxa"/>
            <w:shd w:val="clear" w:color="auto" w:fill="EAF2FB"/>
          </w:tcPr>
          <w:p w14:paraId="19EA3E4B" w14:textId="77777777" w:rsidR="00563BDF" w:rsidRDefault="00000000">
            <w:r>
              <w:t>Pull (Agent contacts Master)</w:t>
            </w:r>
          </w:p>
        </w:tc>
        <w:tc>
          <w:tcPr>
            <w:tcW w:w="2700" w:type="dxa"/>
            <w:shd w:val="clear" w:color="auto" w:fill="EAF2FB"/>
          </w:tcPr>
          <w:p w14:paraId="4A6486AE" w14:textId="77777777" w:rsidR="00563BDF" w:rsidRDefault="00000000">
            <w:r>
              <w:t>Push (Control Node SSHes to targets)</w:t>
            </w:r>
          </w:p>
        </w:tc>
      </w:tr>
      <w:tr w:rsidR="00563BDF" w14:paraId="1279D137" w14:textId="77777777">
        <w:tc>
          <w:tcPr>
            <w:tcW w:w="2700" w:type="dxa"/>
            <w:shd w:val="clear" w:color="auto" w:fill="FFFFFF"/>
          </w:tcPr>
          <w:p w14:paraId="5BF973D6" w14:textId="77777777" w:rsidR="00563BDF" w:rsidRDefault="00000000">
            <w:pPr>
              <w:jc w:val="center"/>
            </w:pPr>
            <w:r>
              <w:t>Agent Required</w:t>
            </w:r>
          </w:p>
        </w:tc>
        <w:tc>
          <w:tcPr>
            <w:tcW w:w="2700" w:type="dxa"/>
            <w:shd w:val="clear" w:color="auto" w:fill="FFFFFF"/>
          </w:tcPr>
          <w:p w14:paraId="0BDDD068" w14:textId="77777777" w:rsidR="00563BDF" w:rsidRDefault="00000000">
            <w:r>
              <w:t>Yes — Chef Client on every node</w:t>
            </w:r>
          </w:p>
        </w:tc>
        <w:tc>
          <w:tcPr>
            <w:tcW w:w="2700" w:type="dxa"/>
            <w:shd w:val="clear" w:color="auto" w:fill="FFFFFF"/>
          </w:tcPr>
          <w:p w14:paraId="5790DC54" w14:textId="77777777" w:rsidR="00563BDF" w:rsidRDefault="00000000">
            <w:r>
              <w:t>Yes — Puppet Agent on every node</w:t>
            </w:r>
          </w:p>
        </w:tc>
        <w:tc>
          <w:tcPr>
            <w:tcW w:w="2700" w:type="dxa"/>
            <w:shd w:val="clear" w:color="auto" w:fill="FFFFFF"/>
          </w:tcPr>
          <w:p w14:paraId="6B616558" w14:textId="77777777" w:rsidR="00563BDF" w:rsidRDefault="00000000">
            <w:r>
              <w:t>No — just SSH + Python 3 on targets</w:t>
            </w:r>
          </w:p>
        </w:tc>
      </w:tr>
      <w:tr w:rsidR="00563BDF" w14:paraId="01A49E48" w14:textId="77777777">
        <w:tc>
          <w:tcPr>
            <w:tcW w:w="2700" w:type="dxa"/>
            <w:shd w:val="clear" w:color="auto" w:fill="EAF2FB"/>
          </w:tcPr>
          <w:p w14:paraId="665BE25A" w14:textId="77777777" w:rsidR="00563BDF" w:rsidRDefault="00000000">
            <w:pPr>
              <w:jc w:val="center"/>
            </w:pPr>
            <w:r>
              <w:t>Master Server</w:t>
            </w:r>
          </w:p>
        </w:tc>
        <w:tc>
          <w:tcPr>
            <w:tcW w:w="2700" w:type="dxa"/>
            <w:shd w:val="clear" w:color="auto" w:fill="EAF2FB"/>
          </w:tcPr>
          <w:p w14:paraId="6E077973" w14:textId="77777777" w:rsidR="00563BDF" w:rsidRDefault="00000000">
            <w:r>
              <w:t>Required (Chef Server) or solo</w:t>
            </w:r>
          </w:p>
        </w:tc>
        <w:tc>
          <w:tcPr>
            <w:tcW w:w="2700" w:type="dxa"/>
            <w:shd w:val="clear" w:color="auto" w:fill="EAF2FB"/>
          </w:tcPr>
          <w:p w14:paraId="2FCB1A0E" w14:textId="77777777" w:rsidR="00563BDF" w:rsidRDefault="00000000">
            <w:r>
              <w:t>Required (Puppet Master)</w:t>
            </w:r>
          </w:p>
        </w:tc>
        <w:tc>
          <w:tcPr>
            <w:tcW w:w="2700" w:type="dxa"/>
            <w:shd w:val="clear" w:color="auto" w:fill="EAF2FB"/>
          </w:tcPr>
          <w:p w14:paraId="1DB34682" w14:textId="77777777" w:rsidR="00563BDF" w:rsidRDefault="00000000">
            <w:r>
              <w:t>Not required — any machine with Ansible</w:t>
            </w:r>
          </w:p>
        </w:tc>
      </w:tr>
      <w:tr w:rsidR="00563BDF" w14:paraId="0BC932DD" w14:textId="77777777">
        <w:tc>
          <w:tcPr>
            <w:tcW w:w="2700" w:type="dxa"/>
            <w:shd w:val="clear" w:color="auto" w:fill="FFFFFF"/>
          </w:tcPr>
          <w:p w14:paraId="2358D459" w14:textId="77777777" w:rsidR="00563BDF" w:rsidRDefault="00000000">
            <w:pPr>
              <w:jc w:val="center"/>
            </w:pPr>
            <w:r>
              <w:t>Configuration Language</w:t>
            </w:r>
          </w:p>
        </w:tc>
        <w:tc>
          <w:tcPr>
            <w:tcW w:w="2700" w:type="dxa"/>
            <w:shd w:val="clear" w:color="auto" w:fill="FFFFFF"/>
          </w:tcPr>
          <w:p w14:paraId="21D729E9" w14:textId="77777777" w:rsidR="00563BDF" w:rsidRDefault="00000000">
            <w:r>
              <w:t>Ruby DSL</w:t>
            </w:r>
          </w:p>
        </w:tc>
        <w:tc>
          <w:tcPr>
            <w:tcW w:w="2700" w:type="dxa"/>
            <w:shd w:val="clear" w:color="auto" w:fill="FFFFFF"/>
          </w:tcPr>
          <w:p w14:paraId="566F8AE0" w14:textId="77777777" w:rsidR="00563BDF" w:rsidRDefault="00000000">
            <w:r>
              <w:t>Puppet DSL (custom)</w:t>
            </w:r>
          </w:p>
        </w:tc>
        <w:tc>
          <w:tcPr>
            <w:tcW w:w="2700" w:type="dxa"/>
            <w:shd w:val="clear" w:color="auto" w:fill="FFFFFF"/>
          </w:tcPr>
          <w:p w14:paraId="102F908D" w14:textId="77777777" w:rsidR="00563BDF" w:rsidRDefault="00000000">
            <w:r>
              <w:t>YAML (human-readable)</w:t>
            </w:r>
          </w:p>
        </w:tc>
      </w:tr>
      <w:tr w:rsidR="00563BDF" w14:paraId="55AFC809" w14:textId="77777777">
        <w:tc>
          <w:tcPr>
            <w:tcW w:w="2700" w:type="dxa"/>
            <w:shd w:val="clear" w:color="auto" w:fill="EAF2FB"/>
          </w:tcPr>
          <w:p w14:paraId="40B10042" w14:textId="77777777" w:rsidR="00563BDF" w:rsidRDefault="00000000">
            <w:pPr>
              <w:jc w:val="center"/>
            </w:pPr>
            <w:r>
              <w:t>Learning Curve</w:t>
            </w:r>
          </w:p>
        </w:tc>
        <w:tc>
          <w:tcPr>
            <w:tcW w:w="2700" w:type="dxa"/>
            <w:shd w:val="clear" w:color="auto" w:fill="EAF2FB"/>
          </w:tcPr>
          <w:p w14:paraId="6163B1C0" w14:textId="77777777" w:rsidR="00563BDF" w:rsidRDefault="00000000">
            <w:r>
              <w:t>High (Ruby knowledge needed)</w:t>
            </w:r>
          </w:p>
        </w:tc>
        <w:tc>
          <w:tcPr>
            <w:tcW w:w="2700" w:type="dxa"/>
            <w:shd w:val="clear" w:color="auto" w:fill="EAF2FB"/>
          </w:tcPr>
          <w:p w14:paraId="48A7016B" w14:textId="77777777" w:rsidR="00563BDF" w:rsidRDefault="00000000">
            <w:r>
              <w:t>Medium (new DSL to learn)</w:t>
            </w:r>
          </w:p>
        </w:tc>
        <w:tc>
          <w:tcPr>
            <w:tcW w:w="2700" w:type="dxa"/>
            <w:shd w:val="clear" w:color="auto" w:fill="EAF2FB"/>
          </w:tcPr>
          <w:p w14:paraId="49EE4A93" w14:textId="77777777" w:rsidR="00563BDF" w:rsidRDefault="00000000">
            <w:r>
              <w:t>Low (YAML is very readable)</w:t>
            </w:r>
          </w:p>
        </w:tc>
      </w:tr>
      <w:tr w:rsidR="00563BDF" w14:paraId="5029F77D" w14:textId="77777777">
        <w:tc>
          <w:tcPr>
            <w:tcW w:w="2700" w:type="dxa"/>
            <w:shd w:val="clear" w:color="auto" w:fill="FFFFFF"/>
          </w:tcPr>
          <w:p w14:paraId="5399EAEB" w14:textId="77777777" w:rsidR="00563BDF" w:rsidRDefault="00000000">
            <w:pPr>
              <w:jc w:val="center"/>
            </w:pPr>
            <w:r>
              <w:t>Execution Order</w:t>
            </w:r>
          </w:p>
        </w:tc>
        <w:tc>
          <w:tcPr>
            <w:tcW w:w="2700" w:type="dxa"/>
            <w:shd w:val="clear" w:color="auto" w:fill="FFFFFF"/>
          </w:tcPr>
          <w:p w14:paraId="52D6178E" w14:textId="77777777" w:rsidR="00563BDF" w:rsidRDefault="00000000">
            <w:r>
              <w:t>Recipe order (top-to-bottom)</w:t>
            </w:r>
          </w:p>
        </w:tc>
        <w:tc>
          <w:tcPr>
            <w:tcW w:w="2700" w:type="dxa"/>
            <w:shd w:val="clear" w:color="auto" w:fill="FFFFFF"/>
          </w:tcPr>
          <w:p w14:paraId="7A5288C9" w14:textId="77777777" w:rsidR="00563BDF" w:rsidRDefault="00000000">
            <w:r>
              <w:t>Dependency-driven (DAG)</w:t>
            </w:r>
          </w:p>
        </w:tc>
        <w:tc>
          <w:tcPr>
            <w:tcW w:w="2700" w:type="dxa"/>
            <w:shd w:val="clear" w:color="auto" w:fill="FFFFFF"/>
          </w:tcPr>
          <w:p w14:paraId="4B567DEE" w14:textId="77777777" w:rsidR="00563BDF" w:rsidRDefault="00000000">
            <w:r>
              <w:t>Playbook order (top-to-bottom)</w:t>
            </w:r>
          </w:p>
        </w:tc>
      </w:tr>
      <w:tr w:rsidR="00563BDF" w14:paraId="1A612676" w14:textId="77777777">
        <w:tc>
          <w:tcPr>
            <w:tcW w:w="2700" w:type="dxa"/>
            <w:shd w:val="clear" w:color="auto" w:fill="EAF2FB"/>
          </w:tcPr>
          <w:p w14:paraId="7508630E" w14:textId="77777777" w:rsidR="00563BDF" w:rsidRDefault="00000000">
            <w:pPr>
              <w:jc w:val="center"/>
            </w:pPr>
            <w:r>
              <w:t>Communication</w:t>
            </w:r>
          </w:p>
        </w:tc>
        <w:tc>
          <w:tcPr>
            <w:tcW w:w="2700" w:type="dxa"/>
            <w:shd w:val="clear" w:color="auto" w:fill="EAF2FB"/>
          </w:tcPr>
          <w:p w14:paraId="5DCCF876" w14:textId="77777777" w:rsidR="00563BDF" w:rsidRDefault="00000000">
            <w:r>
              <w:t>HTTPS</w:t>
            </w:r>
          </w:p>
        </w:tc>
        <w:tc>
          <w:tcPr>
            <w:tcW w:w="2700" w:type="dxa"/>
            <w:shd w:val="clear" w:color="auto" w:fill="EAF2FB"/>
          </w:tcPr>
          <w:p w14:paraId="1B64A1C2" w14:textId="77777777" w:rsidR="00563BDF" w:rsidRDefault="00000000">
            <w:r>
              <w:t>HTTPS/SSL (port 8140)</w:t>
            </w:r>
          </w:p>
        </w:tc>
        <w:tc>
          <w:tcPr>
            <w:tcW w:w="2700" w:type="dxa"/>
            <w:shd w:val="clear" w:color="auto" w:fill="EAF2FB"/>
          </w:tcPr>
          <w:p w14:paraId="7E9E4F9D" w14:textId="77777777" w:rsidR="00563BDF" w:rsidRDefault="00000000">
            <w:r>
              <w:t>SSH (port 22)</w:t>
            </w:r>
          </w:p>
        </w:tc>
      </w:tr>
      <w:tr w:rsidR="00563BDF" w14:paraId="1FC5838C" w14:textId="77777777">
        <w:tc>
          <w:tcPr>
            <w:tcW w:w="2700" w:type="dxa"/>
            <w:shd w:val="clear" w:color="auto" w:fill="FFFFFF"/>
          </w:tcPr>
          <w:p w14:paraId="1C0D2A0D" w14:textId="77777777" w:rsidR="00563BDF" w:rsidRDefault="00000000">
            <w:pPr>
              <w:jc w:val="center"/>
            </w:pPr>
            <w:r>
              <w:t>Windows Support</w:t>
            </w:r>
          </w:p>
        </w:tc>
        <w:tc>
          <w:tcPr>
            <w:tcW w:w="2700" w:type="dxa"/>
            <w:shd w:val="clear" w:color="auto" w:fill="FFFFFF"/>
          </w:tcPr>
          <w:p w14:paraId="4012FC81" w14:textId="77777777" w:rsidR="00563BDF" w:rsidRDefault="00000000">
            <w:r>
              <w:t>Good</w:t>
            </w:r>
          </w:p>
        </w:tc>
        <w:tc>
          <w:tcPr>
            <w:tcW w:w="2700" w:type="dxa"/>
            <w:shd w:val="clear" w:color="auto" w:fill="FFFFFF"/>
          </w:tcPr>
          <w:p w14:paraId="336DBB27" w14:textId="77777777" w:rsidR="00563BDF" w:rsidRDefault="00000000">
            <w:r>
              <w:t>Excellent</w:t>
            </w:r>
          </w:p>
        </w:tc>
        <w:tc>
          <w:tcPr>
            <w:tcW w:w="2700" w:type="dxa"/>
            <w:shd w:val="clear" w:color="auto" w:fill="FFFFFF"/>
          </w:tcPr>
          <w:p w14:paraId="13B19C4A" w14:textId="77777777" w:rsidR="00563BDF" w:rsidRDefault="00000000">
            <w:r>
              <w:t>Good (WinRM instead of SSH)</w:t>
            </w:r>
          </w:p>
        </w:tc>
      </w:tr>
      <w:tr w:rsidR="00563BDF" w14:paraId="4D356179" w14:textId="77777777">
        <w:tc>
          <w:tcPr>
            <w:tcW w:w="2700" w:type="dxa"/>
            <w:shd w:val="clear" w:color="auto" w:fill="EAF2FB"/>
          </w:tcPr>
          <w:p w14:paraId="77546254" w14:textId="77777777" w:rsidR="00563BDF" w:rsidRDefault="00000000">
            <w:pPr>
              <w:jc w:val="center"/>
            </w:pPr>
            <w:r>
              <w:t>Best Strength</w:t>
            </w:r>
          </w:p>
        </w:tc>
        <w:tc>
          <w:tcPr>
            <w:tcW w:w="2700" w:type="dxa"/>
            <w:shd w:val="clear" w:color="auto" w:fill="EAF2FB"/>
          </w:tcPr>
          <w:p w14:paraId="7B4D33DD" w14:textId="77777777" w:rsidR="00563BDF" w:rsidRDefault="00000000">
            <w:r>
              <w:t>Complex Ruby environments</w:t>
            </w:r>
          </w:p>
        </w:tc>
        <w:tc>
          <w:tcPr>
            <w:tcW w:w="2700" w:type="dxa"/>
            <w:shd w:val="clear" w:color="auto" w:fill="EAF2FB"/>
          </w:tcPr>
          <w:p w14:paraId="5BCB8F28" w14:textId="77777777" w:rsidR="00563BDF" w:rsidRDefault="00000000">
            <w:r>
              <w:t>Enterprise compliance, Windows</w:t>
            </w:r>
          </w:p>
        </w:tc>
        <w:tc>
          <w:tcPr>
            <w:tcW w:w="2700" w:type="dxa"/>
            <w:shd w:val="clear" w:color="auto" w:fill="EAF2FB"/>
          </w:tcPr>
          <w:p w14:paraId="2B3FE4B3" w14:textId="77777777" w:rsidR="00563BDF" w:rsidRDefault="00000000">
            <w:r>
              <w:t>Quick automation, cloud provisioning</w:t>
            </w:r>
          </w:p>
        </w:tc>
      </w:tr>
    </w:tbl>
    <w:p w14:paraId="13E92C83" w14:textId="77777777" w:rsidR="00563BDF" w:rsidRDefault="00563BDF">
      <w:pPr>
        <w:spacing w:after="40"/>
      </w:pPr>
    </w:p>
    <w:p w14:paraId="735D50FD" w14:textId="77777777" w:rsidR="00563BDF" w:rsidRDefault="00000000">
      <w:pPr>
        <w:spacing w:before="100" w:after="20"/>
      </w:pPr>
      <w:r>
        <w:rPr>
          <w:b/>
          <w:color w:val="000000"/>
          <w:sz w:val="24"/>
        </w:rPr>
        <w:t>3. Ansible Inventory — Defining Your Infrastructure</w:t>
      </w:r>
    </w:p>
    <w:p w14:paraId="5DF8EAFA" w14:textId="77777777" w:rsidR="00563BDF" w:rsidRDefault="00000000">
      <w:pPr>
        <w:spacing w:after="80"/>
      </w:pPr>
      <w:r>
        <w:rPr>
          <w:color w:val="000000"/>
          <w:sz w:val="24"/>
        </w:rPr>
        <w:t>The Ansible inventory is a file (or directory, or dynamic script) that lists all managed nodes organized into groups. Inventory can be in INI format (simple, human-readable) or YAML format (more structured). Groups can contain host-level variables (ansible_user, ansible_private_key_file) and can be nested (a group can be a member of another group). Special groups: 'all' contains every host; 'ungrouped' contains hosts not in any other group.</w:t>
      </w:r>
    </w:p>
    <w:p w14:paraId="315B5668" w14:textId="77777777" w:rsidR="00563BDF" w:rsidRDefault="00000000">
      <w:pPr>
        <w:spacing w:after="0"/>
      </w:pPr>
      <w:r>
        <w:rPr>
          <w:b/>
          <w:color w:val="000000"/>
          <w:sz w:val="20"/>
        </w:rPr>
        <w:t># INI format inventory (most common):</w:t>
      </w:r>
    </w:p>
    <w:p w14:paraId="180EA89A" w14:textId="77777777" w:rsidR="00563BDF" w:rsidRDefault="00000000">
      <w:pPr>
        <w:spacing w:after="0"/>
      </w:pPr>
      <w:r>
        <w:rPr>
          <w:b/>
          <w:color w:val="000000"/>
          <w:sz w:val="20"/>
        </w:rPr>
        <w:lastRenderedPageBreak/>
        <w:t>[java_servers]</w:t>
      </w:r>
    </w:p>
    <w:p w14:paraId="0566E71A" w14:textId="77777777" w:rsidR="00563BDF" w:rsidRDefault="00000000">
      <w:pPr>
        <w:spacing w:after="0"/>
      </w:pPr>
      <w:r>
        <w:rPr>
          <w:b/>
          <w:color w:val="000000"/>
          <w:sz w:val="20"/>
        </w:rPr>
        <w:t>192.168.1.10  ansible_user=ubuntu  ansible_private_key_file=~/key.pem</w:t>
      </w:r>
    </w:p>
    <w:p w14:paraId="57BC8B0A" w14:textId="77777777" w:rsidR="00563BDF" w:rsidRDefault="00000000">
      <w:pPr>
        <w:spacing w:after="0"/>
      </w:pPr>
      <w:r>
        <w:rPr>
          <w:b/>
          <w:color w:val="000000"/>
          <w:sz w:val="20"/>
        </w:rPr>
        <w:t>192.168.1.11  ansible_user=ubuntu  ansible_private_key_file=~/key.pem</w:t>
      </w:r>
    </w:p>
    <w:p w14:paraId="772EDA1E" w14:textId="77777777" w:rsidR="00563BDF" w:rsidRDefault="00563BDF">
      <w:pPr>
        <w:spacing w:after="0"/>
      </w:pPr>
    </w:p>
    <w:p w14:paraId="5B72A8C8" w14:textId="77777777" w:rsidR="00563BDF" w:rsidRDefault="00000000">
      <w:pPr>
        <w:spacing w:after="0"/>
      </w:pPr>
      <w:r>
        <w:rPr>
          <w:b/>
          <w:color w:val="000000"/>
          <w:sz w:val="20"/>
        </w:rPr>
        <w:t>[web_servers]</w:t>
      </w:r>
    </w:p>
    <w:p w14:paraId="58C1F279" w14:textId="77777777" w:rsidR="00563BDF" w:rsidRDefault="00000000">
      <w:pPr>
        <w:spacing w:after="0"/>
      </w:pPr>
      <w:r>
        <w:rPr>
          <w:b/>
          <w:color w:val="000000"/>
          <w:sz w:val="20"/>
        </w:rPr>
        <w:t>192.168.1.12  ansible_user=ubuntu  ansible_private_key_file=~/key.pem</w:t>
      </w:r>
    </w:p>
    <w:p w14:paraId="237FE26D" w14:textId="77777777" w:rsidR="00563BDF" w:rsidRDefault="00563BDF">
      <w:pPr>
        <w:spacing w:after="0"/>
      </w:pPr>
    </w:p>
    <w:p w14:paraId="7C1E3A99" w14:textId="77777777" w:rsidR="00563BDF" w:rsidRDefault="00000000">
      <w:pPr>
        <w:spacing w:after="0"/>
      </w:pPr>
      <w:r>
        <w:rPr>
          <w:b/>
          <w:color w:val="000000"/>
          <w:sz w:val="20"/>
        </w:rPr>
        <w:t>[all:vars]</w:t>
      </w:r>
    </w:p>
    <w:p w14:paraId="2EBAF8F8" w14:textId="77777777" w:rsidR="00563BDF" w:rsidRDefault="00000000">
      <w:pPr>
        <w:spacing w:after="0"/>
      </w:pPr>
      <w:r>
        <w:rPr>
          <w:b/>
          <w:color w:val="000000"/>
          <w:sz w:val="20"/>
        </w:rPr>
        <w:t>ansible_ssh_common_args='-o StrictHostKeyChecking=no'</w:t>
      </w:r>
    </w:p>
    <w:p w14:paraId="55EDFF76" w14:textId="77777777" w:rsidR="00563BDF" w:rsidRDefault="00563BDF">
      <w:pPr>
        <w:spacing w:after="0"/>
      </w:pPr>
    </w:p>
    <w:p w14:paraId="266E22A4" w14:textId="77777777" w:rsidR="00563BDF" w:rsidRDefault="00000000">
      <w:pPr>
        <w:spacing w:after="0"/>
      </w:pPr>
      <w:r>
        <w:rPr>
          <w:b/>
          <w:color w:val="000000"/>
          <w:sz w:val="20"/>
        </w:rPr>
        <w:t># YAML format inventory (alternative):</w:t>
      </w:r>
    </w:p>
    <w:p w14:paraId="6A33C012" w14:textId="77777777" w:rsidR="00563BDF" w:rsidRDefault="00000000">
      <w:pPr>
        <w:spacing w:after="0"/>
      </w:pPr>
      <w:r>
        <w:rPr>
          <w:b/>
          <w:color w:val="000000"/>
          <w:sz w:val="20"/>
        </w:rPr>
        <w:t># all:</w:t>
      </w:r>
    </w:p>
    <w:p w14:paraId="5E5C7237" w14:textId="77777777" w:rsidR="00563BDF" w:rsidRDefault="00000000">
      <w:pPr>
        <w:spacing w:after="0"/>
      </w:pPr>
      <w:r>
        <w:rPr>
          <w:b/>
          <w:color w:val="000000"/>
          <w:sz w:val="20"/>
        </w:rPr>
        <w:t>#   children:</w:t>
      </w:r>
    </w:p>
    <w:p w14:paraId="1B96959A" w14:textId="77777777" w:rsidR="00563BDF" w:rsidRDefault="00000000">
      <w:pPr>
        <w:spacing w:after="0"/>
      </w:pPr>
      <w:r>
        <w:rPr>
          <w:b/>
          <w:color w:val="000000"/>
          <w:sz w:val="20"/>
        </w:rPr>
        <w:t>#     java_servers:</w:t>
      </w:r>
    </w:p>
    <w:p w14:paraId="7AF604D1" w14:textId="77777777" w:rsidR="00563BDF" w:rsidRDefault="00000000">
      <w:pPr>
        <w:spacing w:after="0"/>
      </w:pPr>
      <w:r>
        <w:rPr>
          <w:b/>
          <w:color w:val="000000"/>
          <w:sz w:val="20"/>
        </w:rPr>
        <w:t>#       hosts:</w:t>
      </w:r>
    </w:p>
    <w:p w14:paraId="4B23B7E4" w14:textId="77777777" w:rsidR="00563BDF" w:rsidRDefault="00000000">
      <w:pPr>
        <w:spacing w:after="0"/>
      </w:pPr>
      <w:r>
        <w:rPr>
          <w:b/>
          <w:color w:val="000000"/>
          <w:sz w:val="20"/>
        </w:rPr>
        <w:t>#         192.168.1.10:</w:t>
      </w:r>
    </w:p>
    <w:p w14:paraId="34528A4F" w14:textId="77777777" w:rsidR="00563BDF" w:rsidRDefault="00000000">
      <w:pPr>
        <w:spacing w:after="0"/>
      </w:pPr>
      <w:r>
        <w:rPr>
          <w:b/>
          <w:color w:val="000000"/>
          <w:sz w:val="20"/>
        </w:rPr>
        <w:t>#           ansible_user: ubuntu</w:t>
      </w:r>
    </w:p>
    <w:p w14:paraId="5D90C26D" w14:textId="77777777" w:rsidR="00563BDF" w:rsidRDefault="00000000">
      <w:pPr>
        <w:spacing w:before="100" w:after="20"/>
      </w:pPr>
      <w:r>
        <w:rPr>
          <w:b/>
          <w:color w:val="000000"/>
          <w:sz w:val="24"/>
        </w:rPr>
        <w:t>4. Ansible Playbook Structure — Plays, Tasks, and Handlers</w:t>
      </w:r>
    </w:p>
    <w:p w14:paraId="157FC59D" w14:textId="77777777" w:rsidR="00563BDF" w:rsidRDefault="00000000">
      <w:pPr>
        <w:spacing w:after="80"/>
      </w:pPr>
      <w:r>
        <w:rPr>
          <w:color w:val="000000"/>
          <w:sz w:val="24"/>
        </w:rPr>
        <w:t>A Playbook is a YAML file containing one or more Plays. Each Play targets a group of hosts and defines Tasks to execute sequentially. A Task uses one Ansible Module to perform a specific action. Handlers are special Tasks that only run when notified by another task (used for service restarts after config changes — restart Nginx only if nginx.conf changed). Variables can be defined at playbook, play, host, or group level. Ansible resolves variable precedence in a specific order (host_vars &gt; group_vars &gt; defaults &gt; role defaults).</w:t>
      </w:r>
    </w:p>
    <w:p w14:paraId="61CCCEBB" w14:textId="77777777" w:rsidR="00563BDF" w:rsidRDefault="00000000">
      <w:pPr>
        <w:spacing w:before="100" w:after="20"/>
      </w:pPr>
      <w:r>
        <w:rPr>
          <w:b/>
          <w:color w:val="000000"/>
          <w:sz w:val="24"/>
        </w:rPr>
        <w:t>5. Key Ansible Modules — The Action Verbs</w:t>
      </w:r>
    </w:p>
    <w:tbl>
      <w:tblPr>
        <w:tblStyle w:val="TableGrid"/>
        <w:tblW w:w="0" w:type="auto"/>
        <w:tblLook w:val="04A0" w:firstRow="1" w:lastRow="0" w:firstColumn="1" w:lastColumn="0" w:noHBand="0" w:noVBand="1"/>
      </w:tblPr>
      <w:tblGrid>
        <w:gridCol w:w="3600"/>
        <w:gridCol w:w="3600"/>
        <w:gridCol w:w="3600"/>
      </w:tblGrid>
      <w:tr w:rsidR="00563BDF" w14:paraId="754C5683" w14:textId="77777777">
        <w:tc>
          <w:tcPr>
            <w:tcW w:w="3600" w:type="dxa"/>
            <w:shd w:val="clear" w:color="auto" w:fill="BDD7EE"/>
          </w:tcPr>
          <w:p w14:paraId="0923CCB4" w14:textId="77777777" w:rsidR="00563BDF" w:rsidRDefault="00000000">
            <w:pPr>
              <w:jc w:val="center"/>
            </w:pPr>
            <w:r>
              <w:rPr>
                <w:b/>
              </w:rPr>
              <w:t>Module</w:t>
            </w:r>
          </w:p>
        </w:tc>
        <w:tc>
          <w:tcPr>
            <w:tcW w:w="3600" w:type="dxa"/>
            <w:shd w:val="clear" w:color="auto" w:fill="BDD7EE"/>
          </w:tcPr>
          <w:p w14:paraId="3D70D707" w14:textId="77777777" w:rsidR="00563BDF" w:rsidRDefault="00000000">
            <w:pPr>
              <w:jc w:val="center"/>
            </w:pPr>
            <w:r>
              <w:rPr>
                <w:b/>
              </w:rPr>
              <w:t>Purpose</w:t>
            </w:r>
          </w:p>
        </w:tc>
        <w:tc>
          <w:tcPr>
            <w:tcW w:w="3600" w:type="dxa"/>
            <w:shd w:val="clear" w:color="auto" w:fill="BDD7EE"/>
          </w:tcPr>
          <w:p w14:paraId="2CF605E1" w14:textId="77777777" w:rsidR="00563BDF" w:rsidRDefault="00000000">
            <w:pPr>
              <w:jc w:val="center"/>
            </w:pPr>
            <w:r>
              <w:rPr>
                <w:b/>
              </w:rPr>
              <w:t>Example</w:t>
            </w:r>
          </w:p>
        </w:tc>
      </w:tr>
      <w:tr w:rsidR="00563BDF" w14:paraId="5EF94D02" w14:textId="77777777">
        <w:tc>
          <w:tcPr>
            <w:tcW w:w="3600" w:type="dxa"/>
            <w:shd w:val="clear" w:color="auto" w:fill="EAF2FB"/>
          </w:tcPr>
          <w:p w14:paraId="0C9FCE43" w14:textId="77777777" w:rsidR="00563BDF" w:rsidRDefault="00000000">
            <w:pPr>
              <w:jc w:val="center"/>
            </w:pPr>
            <w:r>
              <w:t>apt</w:t>
            </w:r>
          </w:p>
        </w:tc>
        <w:tc>
          <w:tcPr>
            <w:tcW w:w="3600" w:type="dxa"/>
            <w:shd w:val="clear" w:color="auto" w:fill="EAF2FB"/>
          </w:tcPr>
          <w:p w14:paraId="69B89EC1" w14:textId="77777777" w:rsidR="00563BDF" w:rsidRDefault="00000000">
            <w:r>
              <w:t>Manage packages on Debian/Ubuntu (install, remove, upgrade)</w:t>
            </w:r>
          </w:p>
        </w:tc>
        <w:tc>
          <w:tcPr>
            <w:tcW w:w="3600" w:type="dxa"/>
            <w:shd w:val="clear" w:color="auto" w:fill="EAF2FB"/>
          </w:tcPr>
          <w:p w14:paraId="6AAF37B7" w14:textId="77777777" w:rsidR="00563BDF" w:rsidRDefault="00000000">
            <w:r>
              <w:t>apt: name=nginx state=present update_cache=yes</w:t>
            </w:r>
          </w:p>
        </w:tc>
      </w:tr>
      <w:tr w:rsidR="00563BDF" w14:paraId="005DDE36" w14:textId="77777777">
        <w:tc>
          <w:tcPr>
            <w:tcW w:w="3600" w:type="dxa"/>
            <w:shd w:val="clear" w:color="auto" w:fill="FFFFFF"/>
          </w:tcPr>
          <w:p w14:paraId="1D0C244A" w14:textId="77777777" w:rsidR="00563BDF" w:rsidRDefault="00000000">
            <w:pPr>
              <w:jc w:val="center"/>
            </w:pPr>
            <w:r>
              <w:t>yum/dnf</w:t>
            </w:r>
          </w:p>
        </w:tc>
        <w:tc>
          <w:tcPr>
            <w:tcW w:w="3600" w:type="dxa"/>
            <w:shd w:val="clear" w:color="auto" w:fill="FFFFFF"/>
          </w:tcPr>
          <w:p w14:paraId="75D8E732" w14:textId="77777777" w:rsidR="00563BDF" w:rsidRDefault="00000000">
            <w:r>
              <w:t>Manage packages on RHEL/CentOS</w:t>
            </w:r>
          </w:p>
        </w:tc>
        <w:tc>
          <w:tcPr>
            <w:tcW w:w="3600" w:type="dxa"/>
            <w:shd w:val="clear" w:color="auto" w:fill="FFFFFF"/>
          </w:tcPr>
          <w:p w14:paraId="1D2A71D6" w14:textId="77777777" w:rsidR="00563BDF" w:rsidRDefault="00000000">
            <w:r>
              <w:t>yum: name=httpd state=latest</w:t>
            </w:r>
          </w:p>
        </w:tc>
      </w:tr>
      <w:tr w:rsidR="00563BDF" w14:paraId="762FF89F" w14:textId="77777777">
        <w:tc>
          <w:tcPr>
            <w:tcW w:w="3600" w:type="dxa"/>
            <w:shd w:val="clear" w:color="auto" w:fill="EAF2FB"/>
          </w:tcPr>
          <w:p w14:paraId="2C226B53" w14:textId="77777777" w:rsidR="00563BDF" w:rsidRDefault="00000000">
            <w:pPr>
              <w:jc w:val="center"/>
            </w:pPr>
            <w:r>
              <w:t>service</w:t>
            </w:r>
          </w:p>
        </w:tc>
        <w:tc>
          <w:tcPr>
            <w:tcW w:w="3600" w:type="dxa"/>
            <w:shd w:val="clear" w:color="auto" w:fill="EAF2FB"/>
          </w:tcPr>
          <w:p w14:paraId="3F7C215A" w14:textId="77777777" w:rsidR="00563BDF" w:rsidRDefault="00000000">
            <w:r>
              <w:t>Manage system services (start, stop, restart, enable)</w:t>
            </w:r>
          </w:p>
        </w:tc>
        <w:tc>
          <w:tcPr>
            <w:tcW w:w="3600" w:type="dxa"/>
            <w:shd w:val="clear" w:color="auto" w:fill="EAF2FB"/>
          </w:tcPr>
          <w:p w14:paraId="18184587" w14:textId="77777777" w:rsidR="00563BDF" w:rsidRDefault="00000000">
            <w:r>
              <w:t>service: name=nginx state=started enabled=yes</w:t>
            </w:r>
          </w:p>
        </w:tc>
      </w:tr>
      <w:tr w:rsidR="00563BDF" w14:paraId="1331DB1E" w14:textId="77777777">
        <w:tc>
          <w:tcPr>
            <w:tcW w:w="3600" w:type="dxa"/>
            <w:shd w:val="clear" w:color="auto" w:fill="FFFFFF"/>
          </w:tcPr>
          <w:p w14:paraId="2961EEE3" w14:textId="77777777" w:rsidR="00563BDF" w:rsidRDefault="00000000">
            <w:pPr>
              <w:jc w:val="center"/>
            </w:pPr>
            <w:r>
              <w:t>command</w:t>
            </w:r>
          </w:p>
        </w:tc>
        <w:tc>
          <w:tcPr>
            <w:tcW w:w="3600" w:type="dxa"/>
            <w:shd w:val="clear" w:color="auto" w:fill="FFFFFF"/>
          </w:tcPr>
          <w:p w14:paraId="2D164F83" w14:textId="77777777" w:rsidR="00563BDF" w:rsidRDefault="00000000">
            <w:r>
              <w:t>Run a command on the remote host (not through shell)</w:t>
            </w:r>
          </w:p>
        </w:tc>
        <w:tc>
          <w:tcPr>
            <w:tcW w:w="3600" w:type="dxa"/>
            <w:shd w:val="clear" w:color="auto" w:fill="FFFFFF"/>
          </w:tcPr>
          <w:p w14:paraId="4BF50E49" w14:textId="77777777" w:rsidR="00563BDF" w:rsidRDefault="00000000">
            <w:r>
              <w:t>command: java -version</w:t>
            </w:r>
          </w:p>
        </w:tc>
      </w:tr>
      <w:tr w:rsidR="00563BDF" w14:paraId="66D979D9" w14:textId="77777777">
        <w:tc>
          <w:tcPr>
            <w:tcW w:w="3600" w:type="dxa"/>
            <w:shd w:val="clear" w:color="auto" w:fill="EAF2FB"/>
          </w:tcPr>
          <w:p w14:paraId="7AAFC425" w14:textId="77777777" w:rsidR="00563BDF" w:rsidRDefault="00000000">
            <w:pPr>
              <w:jc w:val="center"/>
            </w:pPr>
            <w:r>
              <w:t>shell</w:t>
            </w:r>
          </w:p>
        </w:tc>
        <w:tc>
          <w:tcPr>
            <w:tcW w:w="3600" w:type="dxa"/>
            <w:shd w:val="clear" w:color="auto" w:fill="EAF2FB"/>
          </w:tcPr>
          <w:p w14:paraId="4404ACC3" w14:textId="77777777" w:rsidR="00563BDF" w:rsidRDefault="00000000">
            <w:r>
              <w:t>Run command through bash shell (supports pipes, redirection)</w:t>
            </w:r>
          </w:p>
        </w:tc>
        <w:tc>
          <w:tcPr>
            <w:tcW w:w="3600" w:type="dxa"/>
            <w:shd w:val="clear" w:color="auto" w:fill="EAF2FB"/>
          </w:tcPr>
          <w:p w14:paraId="02648F48" w14:textId="77777777" w:rsidR="00563BDF" w:rsidRDefault="00000000">
            <w:r>
              <w:t>shell: echo hello &gt; /tmp/test.txt</w:t>
            </w:r>
          </w:p>
        </w:tc>
      </w:tr>
      <w:tr w:rsidR="00563BDF" w14:paraId="1722E7C7" w14:textId="77777777">
        <w:tc>
          <w:tcPr>
            <w:tcW w:w="3600" w:type="dxa"/>
            <w:shd w:val="clear" w:color="auto" w:fill="FFFFFF"/>
          </w:tcPr>
          <w:p w14:paraId="4024589E" w14:textId="77777777" w:rsidR="00563BDF" w:rsidRDefault="00000000">
            <w:pPr>
              <w:jc w:val="center"/>
            </w:pPr>
            <w:r>
              <w:t>copy</w:t>
            </w:r>
          </w:p>
        </w:tc>
        <w:tc>
          <w:tcPr>
            <w:tcW w:w="3600" w:type="dxa"/>
            <w:shd w:val="clear" w:color="auto" w:fill="FFFFFF"/>
          </w:tcPr>
          <w:p w14:paraId="4D688DA0" w14:textId="77777777" w:rsidR="00563BDF" w:rsidRDefault="00000000">
            <w:r>
              <w:t>Copy files from control node to managed nodes</w:t>
            </w:r>
          </w:p>
        </w:tc>
        <w:tc>
          <w:tcPr>
            <w:tcW w:w="3600" w:type="dxa"/>
            <w:shd w:val="clear" w:color="auto" w:fill="FFFFFF"/>
          </w:tcPr>
          <w:p w14:paraId="3F0E0000" w14:textId="77777777" w:rsidR="00563BDF" w:rsidRDefault="00000000">
            <w:r>
              <w:t>copy: src=app.conf dest=/etc/app/app.conf mode=0644</w:t>
            </w:r>
          </w:p>
        </w:tc>
      </w:tr>
      <w:tr w:rsidR="00563BDF" w14:paraId="28AA22DC" w14:textId="77777777">
        <w:tc>
          <w:tcPr>
            <w:tcW w:w="3600" w:type="dxa"/>
            <w:shd w:val="clear" w:color="auto" w:fill="EAF2FB"/>
          </w:tcPr>
          <w:p w14:paraId="312286B9" w14:textId="77777777" w:rsidR="00563BDF" w:rsidRDefault="00000000">
            <w:pPr>
              <w:jc w:val="center"/>
            </w:pPr>
            <w:r>
              <w:t>template</w:t>
            </w:r>
          </w:p>
        </w:tc>
        <w:tc>
          <w:tcPr>
            <w:tcW w:w="3600" w:type="dxa"/>
            <w:shd w:val="clear" w:color="auto" w:fill="EAF2FB"/>
          </w:tcPr>
          <w:p w14:paraId="14974159" w14:textId="77777777" w:rsidR="00563BDF" w:rsidRDefault="00000000">
            <w:r>
              <w:t>Copy Jinja2 template, render with variables</w:t>
            </w:r>
          </w:p>
        </w:tc>
        <w:tc>
          <w:tcPr>
            <w:tcW w:w="3600" w:type="dxa"/>
            <w:shd w:val="clear" w:color="auto" w:fill="EAF2FB"/>
          </w:tcPr>
          <w:p w14:paraId="09B2BA84" w14:textId="77777777" w:rsidR="00563BDF" w:rsidRDefault="00000000">
            <w:r>
              <w:t>template: src=nginx.conf.j2 dest=/etc/nginx/nginx.conf</w:t>
            </w:r>
          </w:p>
        </w:tc>
      </w:tr>
      <w:tr w:rsidR="00563BDF" w14:paraId="5B012309" w14:textId="77777777">
        <w:tc>
          <w:tcPr>
            <w:tcW w:w="3600" w:type="dxa"/>
            <w:shd w:val="clear" w:color="auto" w:fill="FFFFFF"/>
          </w:tcPr>
          <w:p w14:paraId="220821A6" w14:textId="77777777" w:rsidR="00563BDF" w:rsidRDefault="00000000">
            <w:pPr>
              <w:jc w:val="center"/>
            </w:pPr>
            <w:r>
              <w:t>file</w:t>
            </w:r>
          </w:p>
        </w:tc>
        <w:tc>
          <w:tcPr>
            <w:tcW w:w="3600" w:type="dxa"/>
            <w:shd w:val="clear" w:color="auto" w:fill="FFFFFF"/>
          </w:tcPr>
          <w:p w14:paraId="2CFF9AF9" w14:textId="77777777" w:rsidR="00563BDF" w:rsidRDefault="00000000">
            <w:r>
              <w:t>Manage files, directories, symlinks</w:t>
            </w:r>
          </w:p>
        </w:tc>
        <w:tc>
          <w:tcPr>
            <w:tcW w:w="3600" w:type="dxa"/>
            <w:shd w:val="clear" w:color="auto" w:fill="FFFFFF"/>
          </w:tcPr>
          <w:p w14:paraId="64E908BD" w14:textId="77777777" w:rsidR="00563BDF" w:rsidRDefault="00000000">
            <w:r>
              <w:t>file: path=/opt/app state=directory mode=0755</w:t>
            </w:r>
          </w:p>
        </w:tc>
      </w:tr>
      <w:tr w:rsidR="00563BDF" w14:paraId="3158C0EF" w14:textId="77777777">
        <w:tc>
          <w:tcPr>
            <w:tcW w:w="3600" w:type="dxa"/>
            <w:shd w:val="clear" w:color="auto" w:fill="EAF2FB"/>
          </w:tcPr>
          <w:p w14:paraId="55A9EB15" w14:textId="77777777" w:rsidR="00563BDF" w:rsidRDefault="00000000">
            <w:pPr>
              <w:jc w:val="center"/>
            </w:pPr>
            <w:r>
              <w:t>user</w:t>
            </w:r>
          </w:p>
        </w:tc>
        <w:tc>
          <w:tcPr>
            <w:tcW w:w="3600" w:type="dxa"/>
            <w:shd w:val="clear" w:color="auto" w:fill="EAF2FB"/>
          </w:tcPr>
          <w:p w14:paraId="72AC6429" w14:textId="77777777" w:rsidR="00563BDF" w:rsidRDefault="00000000">
            <w:r>
              <w:t>Manage user accounts</w:t>
            </w:r>
          </w:p>
        </w:tc>
        <w:tc>
          <w:tcPr>
            <w:tcW w:w="3600" w:type="dxa"/>
            <w:shd w:val="clear" w:color="auto" w:fill="EAF2FB"/>
          </w:tcPr>
          <w:p w14:paraId="5A8B696F" w14:textId="77777777" w:rsidR="00563BDF" w:rsidRDefault="00000000">
            <w:r>
              <w:t>user: name=appuser groups=sudo state=present</w:t>
            </w:r>
          </w:p>
        </w:tc>
      </w:tr>
      <w:tr w:rsidR="00563BDF" w14:paraId="372C7C71" w14:textId="77777777">
        <w:tc>
          <w:tcPr>
            <w:tcW w:w="3600" w:type="dxa"/>
            <w:shd w:val="clear" w:color="auto" w:fill="FFFFFF"/>
          </w:tcPr>
          <w:p w14:paraId="34EE6319" w14:textId="77777777" w:rsidR="00563BDF" w:rsidRDefault="00000000">
            <w:pPr>
              <w:jc w:val="center"/>
            </w:pPr>
            <w:r>
              <w:t>debug</w:t>
            </w:r>
          </w:p>
        </w:tc>
        <w:tc>
          <w:tcPr>
            <w:tcW w:w="3600" w:type="dxa"/>
            <w:shd w:val="clear" w:color="auto" w:fill="FFFFFF"/>
          </w:tcPr>
          <w:p w14:paraId="385C7A7E" w14:textId="77777777" w:rsidR="00563BDF" w:rsidRDefault="00000000">
            <w:r>
              <w:t>Print messages and variable values</w:t>
            </w:r>
          </w:p>
        </w:tc>
        <w:tc>
          <w:tcPr>
            <w:tcW w:w="3600" w:type="dxa"/>
            <w:shd w:val="clear" w:color="auto" w:fill="FFFFFF"/>
          </w:tcPr>
          <w:p w14:paraId="4ED40765" w14:textId="77777777" w:rsidR="00563BDF" w:rsidRDefault="00000000">
            <w:r>
              <w:t>debug: msg='Java version: {{java_ver.stdout}}'</w:t>
            </w:r>
          </w:p>
        </w:tc>
      </w:tr>
      <w:tr w:rsidR="00563BDF" w14:paraId="363A2A1E" w14:textId="77777777">
        <w:tc>
          <w:tcPr>
            <w:tcW w:w="3600" w:type="dxa"/>
            <w:shd w:val="clear" w:color="auto" w:fill="EAF2FB"/>
          </w:tcPr>
          <w:p w14:paraId="40AED138" w14:textId="77777777" w:rsidR="00563BDF" w:rsidRDefault="00000000">
            <w:pPr>
              <w:jc w:val="center"/>
            </w:pPr>
            <w:r>
              <w:t>uri</w:t>
            </w:r>
          </w:p>
        </w:tc>
        <w:tc>
          <w:tcPr>
            <w:tcW w:w="3600" w:type="dxa"/>
            <w:shd w:val="clear" w:color="auto" w:fill="EAF2FB"/>
          </w:tcPr>
          <w:p w14:paraId="0D9D26D7" w14:textId="77777777" w:rsidR="00563BDF" w:rsidRDefault="00000000">
            <w:r>
              <w:t>Make HTTP requests, test APIs</w:t>
            </w:r>
          </w:p>
        </w:tc>
        <w:tc>
          <w:tcPr>
            <w:tcW w:w="3600" w:type="dxa"/>
            <w:shd w:val="clear" w:color="auto" w:fill="EAF2FB"/>
          </w:tcPr>
          <w:p w14:paraId="60E7C33F" w14:textId="77777777" w:rsidR="00563BDF" w:rsidRDefault="00000000">
            <w:r>
              <w:t>uri: url=http://localhost status_code=200</w:t>
            </w:r>
          </w:p>
        </w:tc>
      </w:tr>
      <w:tr w:rsidR="00563BDF" w14:paraId="33FCC6C0" w14:textId="77777777">
        <w:tc>
          <w:tcPr>
            <w:tcW w:w="3600" w:type="dxa"/>
            <w:shd w:val="clear" w:color="auto" w:fill="FFFFFF"/>
          </w:tcPr>
          <w:p w14:paraId="706E9FC1" w14:textId="77777777" w:rsidR="00563BDF" w:rsidRDefault="00000000">
            <w:pPr>
              <w:jc w:val="center"/>
            </w:pPr>
            <w:r>
              <w:t>git</w:t>
            </w:r>
          </w:p>
        </w:tc>
        <w:tc>
          <w:tcPr>
            <w:tcW w:w="3600" w:type="dxa"/>
            <w:shd w:val="clear" w:color="auto" w:fill="FFFFFF"/>
          </w:tcPr>
          <w:p w14:paraId="5EF3ADAA" w14:textId="77777777" w:rsidR="00563BDF" w:rsidRDefault="00000000">
            <w:r>
              <w:t>Manage git repositories on remote nodes</w:t>
            </w:r>
          </w:p>
        </w:tc>
        <w:tc>
          <w:tcPr>
            <w:tcW w:w="3600" w:type="dxa"/>
            <w:shd w:val="clear" w:color="auto" w:fill="FFFFFF"/>
          </w:tcPr>
          <w:p w14:paraId="455A4B05" w14:textId="77777777" w:rsidR="00563BDF" w:rsidRDefault="00000000">
            <w:r>
              <w:t>git: repo=https://github.com/x/y.git dest=/opt/app</w:t>
            </w:r>
          </w:p>
        </w:tc>
      </w:tr>
    </w:tbl>
    <w:p w14:paraId="0361759E" w14:textId="77777777" w:rsidR="00563BDF" w:rsidRDefault="00563BDF">
      <w:pPr>
        <w:spacing w:after="40"/>
      </w:pPr>
    </w:p>
    <w:p w14:paraId="4CE9D4E9" w14:textId="77777777" w:rsidR="00563BDF" w:rsidRDefault="00000000">
      <w:pPr>
        <w:spacing w:before="100" w:after="20"/>
      </w:pPr>
      <w:r>
        <w:rPr>
          <w:b/>
          <w:color w:val="000000"/>
          <w:sz w:val="24"/>
        </w:rPr>
        <w:t>6. Ansible Variables — Types and Precedence</w:t>
      </w:r>
    </w:p>
    <w:p w14:paraId="4199D66C" w14:textId="77777777" w:rsidR="00563BDF" w:rsidRDefault="00000000">
      <w:pPr>
        <w:spacing w:after="80"/>
      </w:pPr>
      <w:r>
        <w:rPr>
          <w:color w:val="000000"/>
          <w:sz w:val="24"/>
        </w:rPr>
        <w:lastRenderedPageBreak/>
        <w:t>Ansible has 22 levels of variable precedence (lowest to highest): role defaults, inventory group_vars/all, inventory group_vars/&lt;group&gt;, inventory host_vars/&lt;host&gt;, play vars, play vars_files, task include_vars, set_facts, extra_vars (-e flag). Practical rules: use group_vars/ for group-level defaults, host_vars/ for host-specific overrides, and -e for one-time overrides from command line. Variables are referenced with double curly braces: {{ variable_name }}.</w:t>
      </w:r>
    </w:p>
    <w:p w14:paraId="45C3B6AA" w14:textId="77777777" w:rsidR="00563BDF" w:rsidRDefault="00000000">
      <w:pPr>
        <w:spacing w:before="100" w:after="20"/>
      </w:pPr>
      <w:r>
        <w:rPr>
          <w:b/>
          <w:color w:val="000000"/>
          <w:sz w:val="24"/>
        </w:rPr>
        <w:t>7. Ansible Conditionals, Loops, and Roles</w:t>
      </w:r>
    </w:p>
    <w:p w14:paraId="004371E7" w14:textId="77777777" w:rsidR="00563BDF" w:rsidRDefault="00000000">
      <w:pPr>
        <w:spacing w:after="80"/>
      </w:pPr>
      <w:r>
        <w:rPr>
          <w:color w:val="000000"/>
          <w:sz w:val="24"/>
        </w:rPr>
        <w:t>Conditionals allow tasks to run only when conditions are met: 'when: ansible_facts.os_family == Debian' runs a task only on Debian-family systems. Loops allow a single task to repeat over a list: 'loop: [nginx, curl, git]' installs three packages with one apt task block. Ansible Roles are a way to organize playbooks into reusable directory structures (tasks/, handlers/, defaults/, templates/, files/, meta/) that can be shared via Ansible Galaxy (galaxy.ansible.com) — the community hub for reusable roles and collections.</w:t>
      </w:r>
    </w:p>
    <w:p w14:paraId="36754BBD" w14:textId="77777777" w:rsidR="00563BDF" w:rsidRDefault="00000000">
      <w:pPr>
        <w:spacing w:before="120" w:after="40"/>
      </w:pPr>
      <w:r>
        <w:rPr>
          <w:b/>
          <w:color w:val="000000"/>
          <w:sz w:val="26"/>
          <w:u w:val="single"/>
        </w:rPr>
        <w:t>PROCEDURE</w:t>
      </w:r>
    </w:p>
    <w:p w14:paraId="4CE75A91" w14:textId="77777777" w:rsidR="00563BDF" w:rsidRDefault="00000000">
      <w:pPr>
        <w:spacing w:before="80" w:after="20"/>
      </w:pPr>
      <w:r>
        <w:rPr>
          <w:b/>
          <w:color w:val="000000"/>
          <w:sz w:val="24"/>
        </w:rPr>
        <w:t>Step 1: Launch EC2 Instances and Install Ansible on Control Node</w:t>
      </w:r>
    </w:p>
    <w:p w14:paraId="628A4AC9" w14:textId="77777777" w:rsidR="00563BDF" w:rsidRDefault="00000000">
      <w:pPr>
        <w:spacing w:after="0"/>
      </w:pPr>
      <w:r>
        <w:rPr>
          <w:b/>
          <w:color w:val="000000"/>
          <w:sz w:val="20"/>
        </w:rPr>
        <w:t># On Control Node only:</w:t>
      </w:r>
    </w:p>
    <w:p w14:paraId="6E63E040" w14:textId="77777777" w:rsidR="00563BDF" w:rsidRDefault="00000000">
      <w:pPr>
        <w:spacing w:after="0"/>
      </w:pPr>
      <w:r>
        <w:rPr>
          <w:b/>
          <w:color w:val="000000"/>
          <w:sz w:val="20"/>
        </w:rPr>
        <w:t>sudo apt update &amp;&amp; sudo apt install ansible -y</w:t>
      </w:r>
    </w:p>
    <w:p w14:paraId="089EF249" w14:textId="77777777" w:rsidR="00563BDF" w:rsidRDefault="00000000">
      <w:pPr>
        <w:spacing w:after="0"/>
      </w:pPr>
      <w:r>
        <w:rPr>
          <w:b/>
          <w:color w:val="000000"/>
          <w:sz w:val="20"/>
        </w:rPr>
        <w:t>ansible --version</w:t>
      </w:r>
    </w:p>
    <w:p w14:paraId="54C197E3" w14:textId="77777777" w:rsidR="00563BDF" w:rsidRDefault="00000000">
      <w:pPr>
        <w:spacing w:after="80"/>
      </w:pPr>
      <w:r>
        <w:rPr>
          <w:color w:val="000000"/>
          <w:sz w:val="24"/>
        </w:rPr>
        <w:t>ansible --version shows the installed version, config file location (/etc/ansible/ansible.cfg), configured module search path, and Python interpreter. Ansible ONLY needs to be installed on the Control Node — NOT on the Java Nodes or Nginx Node.</w:t>
      </w:r>
    </w:p>
    <w:p w14:paraId="21ECB03D" w14:textId="77777777" w:rsidR="00563BDF" w:rsidRDefault="00000000">
      <w:pPr>
        <w:spacing w:before="80" w:after="20"/>
      </w:pPr>
      <w:r>
        <w:rPr>
          <w:b/>
          <w:color w:val="000000"/>
          <w:sz w:val="24"/>
        </w:rPr>
        <w:t>Step 2: Transfer SSH Key and Test Connectivity</w:t>
      </w:r>
    </w:p>
    <w:p w14:paraId="1031E6A9" w14:textId="77777777" w:rsidR="00563BDF" w:rsidRDefault="00000000">
      <w:pPr>
        <w:spacing w:after="0"/>
      </w:pPr>
      <w:r>
        <w:rPr>
          <w:b/>
          <w:color w:val="000000"/>
          <w:sz w:val="20"/>
        </w:rPr>
        <w:t># From LOCAL machine to Control Node:</w:t>
      </w:r>
    </w:p>
    <w:p w14:paraId="656A9458" w14:textId="77777777" w:rsidR="00563BDF" w:rsidRDefault="00000000">
      <w:pPr>
        <w:spacing w:after="0"/>
      </w:pPr>
      <w:r>
        <w:rPr>
          <w:b/>
          <w:color w:val="000000"/>
          <w:sz w:val="20"/>
        </w:rPr>
        <w:t>scp -i key.pem key.pem ubuntu@&lt;control-ip&gt;:/home/ubuntu/key.pem</w:t>
      </w:r>
    </w:p>
    <w:p w14:paraId="44C9E197" w14:textId="77777777" w:rsidR="00563BDF" w:rsidRDefault="00000000">
      <w:pPr>
        <w:spacing w:after="0"/>
      </w:pPr>
      <w:r>
        <w:rPr>
          <w:b/>
          <w:color w:val="000000"/>
          <w:sz w:val="20"/>
        </w:rPr>
        <w:t># On Control Node — set permissions:</w:t>
      </w:r>
    </w:p>
    <w:p w14:paraId="0FE02DBB" w14:textId="77777777" w:rsidR="00563BDF" w:rsidRDefault="00000000">
      <w:pPr>
        <w:spacing w:after="0"/>
      </w:pPr>
      <w:r>
        <w:rPr>
          <w:b/>
          <w:color w:val="000000"/>
          <w:sz w:val="20"/>
        </w:rPr>
        <w:t>chmod 400 ~/key.pem</w:t>
      </w:r>
    </w:p>
    <w:p w14:paraId="26472A8A" w14:textId="77777777" w:rsidR="00563BDF" w:rsidRDefault="00000000">
      <w:pPr>
        <w:spacing w:after="0"/>
      </w:pPr>
      <w:r>
        <w:rPr>
          <w:b/>
          <w:color w:val="000000"/>
          <w:sz w:val="20"/>
        </w:rPr>
        <w:t># Test SSH to each managed node:</w:t>
      </w:r>
    </w:p>
    <w:p w14:paraId="1337AE2D" w14:textId="77777777" w:rsidR="00563BDF" w:rsidRDefault="00000000">
      <w:pPr>
        <w:spacing w:after="0"/>
      </w:pPr>
      <w:r>
        <w:rPr>
          <w:b/>
          <w:color w:val="000000"/>
          <w:sz w:val="20"/>
        </w:rPr>
        <w:t>ssh -i ~/key.pem ubuntu@&lt;java1-ip&gt; 'echo Connected to Java Node 1'</w:t>
      </w:r>
    </w:p>
    <w:p w14:paraId="5A21B71C" w14:textId="77777777" w:rsidR="00563BDF" w:rsidRDefault="00000000">
      <w:pPr>
        <w:spacing w:after="0"/>
      </w:pPr>
      <w:r>
        <w:rPr>
          <w:b/>
          <w:color w:val="000000"/>
          <w:sz w:val="20"/>
        </w:rPr>
        <w:t>ssh -i ~/key.pem ubuntu@&lt;java2-ip&gt; 'echo Connected to Java Node 2'</w:t>
      </w:r>
    </w:p>
    <w:p w14:paraId="5A7A80F1" w14:textId="77777777" w:rsidR="00563BDF" w:rsidRDefault="00000000">
      <w:pPr>
        <w:spacing w:after="0"/>
      </w:pPr>
      <w:r>
        <w:rPr>
          <w:b/>
          <w:color w:val="000000"/>
          <w:sz w:val="20"/>
        </w:rPr>
        <w:t>ssh -i ~/key.pem ubuntu@&lt;nginx-ip&gt; 'echo Connected to Nginx Node'</w:t>
      </w:r>
    </w:p>
    <w:p w14:paraId="28B17A3D" w14:textId="77777777" w:rsidR="00563BDF" w:rsidRDefault="00000000">
      <w:pPr>
        <w:spacing w:before="80" w:after="20"/>
      </w:pPr>
      <w:r>
        <w:rPr>
          <w:b/>
          <w:color w:val="000000"/>
          <w:sz w:val="24"/>
        </w:rPr>
        <w:t>Step 3: Create Ansible Inventory</w:t>
      </w:r>
    </w:p>
    <w:p w14:paraId="3BAB4416" w14:textId="77777777" w:rsidR="00563BDF" w:rsidRDefault="00000000">
      <w:pPr>
        <w:spacing w:after="0"/>
      </w:pPr>
      <w:r>
        <w:rPr>
          <w:b/>
          <w:color w:val="000000"/>
          <w:sz w:val="20"/>
        </w:rPr>
        <w:t>nano ~/inventory.ini</w:t>
      </w:r>
    </w:p>
    <w:p w14:paraId="345FD63C" w14:textId="77777777" w:rsidR="00563BDF" w:rsidRDefault="00000000">
      <w:pPr>
        <w:spacing w:after="0"/>
      </w:pPr>
      <w:r>
        <w:rPr>
          <w:b/>
          <w:color w:val="000000"/>
          <w:sz w:val="20"/>
        </w:rPr>
        <w:t>[java_servers]</w:t>
      </w:r>
    </w:p>
    <w:p w14:paraId="5BAA9842" w14:textId="77777777" w:rsidR="00563BDF" w:rsidRDefault="00000000">
      <w:pPr>
        <w:spacing w:after="0"/>
      </w:pPr>
      <w:r>
        <w:rPr>
          <w:b/>
          <w:color w:val="000000"/>
          <w:sz w:val="20"/>
        </w:rPr>
        <w:t>&lt;java1-private-ip&gt;  ansible_user=ubuntu  ansible_private_key_file=~/key.pem</w:t>
      </w:r>
    </w:p>
    <w:p w14:paraId="3A9FFB5C" w14:textId="77777777" w:rsidR="00563BDF" w:rsidRDefault="00000000">
      <w:pPr>
        <w:spacing w:after="0"/>
      </w:pPr>
      <w:r>
        <w:rPr>
          <w:b/>
          <w:color w:val="000000"/>
          <w:sz w:val="20"/>
        </w:rPr>
        <w:t>&lt;java2-private-ip&gt;  ansible_user=ubuntu  ansible_private_key_file=~/key.pem</w:t>
      </w:r>
    </w:p>
    <w:p w14:paraId="267ADB08" w14:textId="77777777" w:rsidR="00563BDF" w:rsidRDefault="00563BDF">
      <w:pPr>
        <w:spacing w:after="0"/>
      </w:pPr>
    </w:p>
    <w:p w14:paraId="523176E1" w14:textId="77777777" w:rsidR="00563BDF" w:rsidRDefault="00000000">
      <w:pPr>
        <w:spacing w:after="0"/>
      </w:pPr>
      <w:r>
        <w:rPr>
          <w:b/>
          <w:color w:val="000000"/>
          <w:sz w:val="20"/>
        </w:rPr>
        <w:t>[nginx_server]</w:t>
      </w:r>
    </w:p>
    <w:p w14:paraId="4EAA7FB0" w14:textId="77777777" w:rsidR="00563BDF" w:rsidRDefault="00000000">
      <w:pPr>
        <w:spacing w:after="0"/>
      </w:pPr>
      <w:r>
        <w:rPr>
          <w:b/>
          <w:color w:val="000000"/>
          <w:sz w:val="20"/>
        </w:rPr>
        <w:t>&lt;nginx-private-ip&gt;  ansible_user=ubuntu  ansible_private_key_file=~/key.pem</w:t>
      </w:r>
    </w:p>
    <w:p w14:paraId="7DF156A1" w14:textId="77777777" w:rsidR="00563BDF" w:rsidRDefault="00563BDF">
      <w:pPr>
        <w:spacing w:after="0"/>
      </w:pPr>
    </w:p>
    <w:p w14:paraId="2E955A92" w14:textId="77777777" w:rsidR="00563BDF" w:rsidRDefault="00000000">
      <w:pPr>
        <w:spacing w:after="0"/>
      </w:pPr>
      <w:r>
        <w:rPr>
          <w:b/>
          <w:color w:val="000000"/>
          <w:sz w:val="20"/>
        </w:rPr>
        <w:t>[all:vars]</w:t>
      </w:r>
    </w:p>
    <w:p w14:paraId="32C06516" w14:textId="77777777" w:rsidR="00563BDF" w:rsidRDefault="00000000">
      <w:pPr>
        <w:spacing w:after="0"/>
      </w:pPr>
      <w:r>
        <w:rPr>
          <w:b/>
          <w:color w:val="000000"/>
          <w:sz w:val="20"/>
        </w:rPr>
        <w:t>ansible_ssh_common_args='-o StrictHostKeyChecking=no'</w:t>
      </w:r>
    </w:p>
    <w:p w14:paraId="19F2D2DD" w14:textId="77777777" w:rsidR="00563BDF" w:rsidRDefault="00000000">
      <w:pPr>
        <w:spacing w:before="80" w:after="20"/>
      </w:pPr>
      <w:r>
        <w:rPr>
          <w:b/>
          <w:color w:val="000000"/>
          <w:sz w:val="24"/>
        </w:rPr>
        <w:t>Step 4: Test Connectivity with Ansible Ping Module</w:t>
      </w:r>
    </w:p>
    <w:p w14:paraId="139021E8" w14:textId="77777777" w:rsidR="00563BDF" w:rsidRDefault="00000000">
      <w:pPr>
        <w:spacing w:after="0"/>
      </w:pPr>
      <w:r>
        <w:rPr>
          <w:b/>
          <w:color w:val="000000"/>
          <w:sz w:val="20"/>
        </w:rPr>
        <w:t>ansible all -i ~/inventory.ini -m ping</w:t>
      </w:r>
    </w:p>
    <w:p w14:paraId="1B718EE9" w14:textId="77777777" w:rsidR="00563BDF" w:rsidRDefault="00000000">
      <w:pPr>
        <w:spacing w:after="80"/>
      </w:pPr>
      <w:r>
        <w:rPr>
          <w:color w:val="000000"/>
          <w:sz w:val="24"/>
        </w:rPr>
        <w:t>Expected output for each host: &lt;ip&gt; | SUCCESS =&gt; { changed: false, ping: pong }. The ping module tests SSH connectivity AND Python availability on the target. If a host shows UNREACHABLE, fix the SSH key/security group before proceeding.</w:t>
      </w:r>
    </w:p>
    <w:p w14:paraId="6E843B03" w14:textId="77777777" w:rsidR="00563BDF" w:rsidRDefault="00000000">
      <w:pPr>
        <w:spacing w:before="80" w:after="20"/>
      </w:pPr>
      <w:r>
        <w:rPr>
          <w:b/>
          <w:color w:val="000000"/>
          <w:sz w:val="24"/>
        </w:rPr>
        <w:t>Step 5: Write the Ansible Playbook</w:t>
      </w:r>
    </w:p>
    <w:p w14:paraId="61D8CF09" w14:textId="77777777" w:rsidR="00563BDF" w:rsidRDefault="00000000">
      <w:pPr>
        <w:spacing w:after="0"/>
      </w:pPr>
      <w:r>
        <w:rPr>
          <w:b/>
          <w:color w:val="000000"/>
          <w:sz w:val="20"/>
        </w:rPr>
        <w:t>nano ~/devops_setup.yml</w:t>
      </w:r>
    </w:p>
    <w:p w14:paraId="558B6A4E" w14:textId="77777777" w:rsidR="00563BDF" w:rsidRDefault="00000000">
      <w:pPr>
        <w:spacing w:after="0"/>
      </w:pPr>
      <w:r>
        <w:rPr>
          <w:b/>
          <w:color w:val="000000"/>
          <w:sz w:val="20"/>
        </w:rPr>
        <w:lastRenderedPageBreak/>
        <w:t>---</w:t>
      </w:r>
    </w:p>
    <w:p w14:paraId="607A0A9A" w14:textId="77777777" w:rsidR="00563BDF" w:rsidRDefault="00000000">
      <w:pPr>
        <w:spacing w:after="0"/>
      </w:pPr>
      <w:r>
        <w:rPr>
          <w:b/>
          <w:color w:val="000000"/>
          <w:sz w:val="20"/>
        </w:rPr>
        <w:t>- name: Play 1 - Install Java 17 on Java Servers</w:t>
      </w:r>
    </w:p>
    <w:p w14:paraId="44F58EBC" w14:textId="77777777" w:rsidR="00563BDF" w:rsidRDefault="00000000">
      <w:pPr>
        <w:spacing w:after="0"/>
      </w:pPr>
      <w:r>
        <w:rPr>
          <w:b/>
          <w:color w:val="000000"/>
          <w:sz w:val="20"/>
        </w:rPr>
        <w:t xml:space="preserve">  hosts: java_servers</w:t>
      </w:r>
    </w:p>
    <w:p w14:paraId="1B71A581" w14:textId="77777777" w:rsidR="00563BDF" w:rsidRDefault="00000000">
      <w:pPr>
        <w:spacing w:after="0"/>
      </w:pPr>
      <w:r>
        <w:rPr>
          <w:b/>
          <w:color w:val="000000"/>
          <w:sz w:val="20"/>
        </w:rPr>
        <w:t xml:space="preserve">  become: yes</w:t>
      </w:r>
    </w:p>
    <w:p w14:paraId="71E70C38" w14:textId="77777777" w:rsidR="00563BDF" w:rsidRDefault="00000000">
      <w:pPr>
        <w:spacing w:after="0"/>
      </w:pPr>
      <w:r>
        <w:rPr>
          <w:b/>
          <w:color w:val="000000"/>
          <w:sz w:val="20"/>
        </w:rPr>
        <w:t xml:space="preserve">  tasks:</w:t>
      </w:r>
    </w:p>
    <w:p w14:paraId="47CCAFB0" w14:textId="77777777" w:rsidR="00563BDF" w:rsidRDefault="00000000">
      <w:pPr>
        <w:spacing w:after="0"/>
      </w:pPr>
      <w:r>
        <w:rPr>
          <w:b/>
          <w:color w:val="000000"/>
          <w:sz w:val="20"/>
        </w:rPr>
        <w:t xml:space="preserve">    - name: Update apt cache</w:t>
      </w:r>
    </w:p>
    <w:p w14:paraId="127CC9C8" w14:textId="77777777" w:rsidR="00563BDF" w:rsidRDefault="00000000">
      <w:pPr>
        <w:spacing w:after="0"/>
      </w:pPr>
      <w:r>
        <w:rPr>
          <w:b/>
          <w:color w:val="000000"/>
          <w:sz w:val="20"/>
        </w:rPr>
        <w:t xml:space="preserve">      apt: update_cache=yes cache_valid_time=3600</w:t>
      </w:r>
    </w:p>
    <w:p w14:paraId="5855C523" w14:textId="77777777" w:rsidR="00563BDF" w:rsidRDefault="00000000">
      <w:pPr>
        <w:spacing w:after="0"/>
      </w:pPr>
      <w:r>
        <w:rPr>
          <w:b/>
          <w:color w:val="000000"/>
          <w:sz w:val="20"/>
        </w:rPr>
        <w:t xml:space="preserve">    - name: Install OpenJDK 17</w:t>
      </w:r>
    </w:p>
    <w:p w14:paraId="6D78B47E" w14:textId="77777777" w:rsidR="00563BDF" w:rsidRDefault="00000000">
      <w:pPr>
        <w:spacing w:after="0"/>
      </w:pPr>
      <w:r>
        <w:rPr>
          <w:b/>
          <w:color w:val="000000"/>
          <w:sz w:val="20"/>
        </w:rPr>
        <w:t xml:space="preserve">      apt: name=openjdk-17-jdk state=present</w:t>
      </w:r>
    </w:p>
    <w:p w14:paraId="4AB12B60" w14:textId="77777777" w:rsidR="00563BDF" w:rsidRDefault="00000000">
      <w:pPr>
        <w:spacing w:after="0"/>
      </w:pPr>
      <w:r>
        <w:rPr>
          <w:b/>
          <w:color w:val="000000"/>
          <w:sz w:val="20"/>
        </w:rPr>
        <w:t xml:space="preserve">    - name: Get Java version</w:t>
      </w:r>
    </w:p>
    <w:p w14:paraId="09D9E768" w14:textId="77777777" w:rsidR="00563BDF" w:rsidRDefault="00000000">
      <w:pPr>
        <w:spacing w:after="0"/>
      </w:pPr>
      <w:r>
        <w:rPr>
          <w:b/>
          <w:color w:val="000000"/>
          <w:sz w:val="20"/>
        </w:rPr>
        <w:t xml:space="preserve">      command: java -version</w:t>
      </w:r>
    </w:p>
    <w:p w14:paraId="078F38FB" w14:textId="77777777" w:rsidR="00563BDF" w:rsidRDefault="00000000">
      <w:pPr>
        <w:spacing w:after="0"/>
      </w:pPr>
      <w:r>
        <w:rPr>
          <w:b/>
          <w:color w:val="000000"/>
          <w:sz w:val="20"/>
        </w:rPr>
        <w:t xml:space="preserve">      register: java_result</w:t>
      </w:r>
    </w:p>
    <w:p w14:paraId="1C89B181" w14:textId="77777777" w:rsidR="00563BDF" w:rsidRDefault="00000000">
      <w:pPr>
        <w:spacing w:after="0"/>
      </w:pPr>
      <w:r>
        <w:rPr>
          <w:b/>
          <w:color w:val="000000"/>
          <w:sz w:val="20"/>
        </w:rPr>
        <w:t xml:space="preserve">      changed_when: false</w:t>
      </w:r>
    </w:p>
    <w:p w14:paraId="696B5DCE" w14:textId="77777777" w:rsidR="00563BDF" w:rsidRDefault="00000000">
      <w:pPr>
        <w:spacing w:after="0"/>
      </w:pPr>
      <w:r>
        <w:rPr>
          <w:b/>
          <w:color w:val="000000"/>
          <w:sz w:val="20"/>
        </w:rPr>
        <w:t xml:space="preserve">    - name: Show Java version</w:t>
      </w:r>
    </w:p>
    <w:p w14:paraId="56FA8DAA" w14:textId="77777777" w:rsidR="00563BDF" w:rsidRDefault="00000000">
      <w:pPr>
        <w:spacing w:after="0"/>
      </w:pPr>
      <w:r>
        <w:rPr>
          <w:b/>
          <w:color w:val="000000"/>
          <w:sz w:val="20"/>
        </w:rPr>
        <w:t xml:space="preserve">      debug: msg='{{ java_result.stderr }}'</w:t>
      </w:r>
    </w:p>
    <w:p w14:paraId="651986D3" w14:textId="77777777" w:rsidR="00563BDF" w:rsidRDefault="00000000">
      <w:pPr>
        <w:spacing w:after="0"/>
      </w:pPr>
      <w:r>
        <w:rPr>
          <w:b/>
          <w:color w:val="000000"/>
          <w:sz w:val="20"/>
        </w:rPr>
        <w:t>- name: Play 2 - Install and Start Nginx on Web Server</w:t>
      </w:r>
    </w:p>
    <w:p w14:paraId="1F564537" w14:textId="77777777" w:rsidR="00563BDF" w:rsidRDefault="00000000">
      <w:pPr>
        <w:spacing w:after="0"/>
      </w:pPr>
      <w:r>
        <w:rPr>
          <w:b/>
          <w:color w:val="000000"/>
          <w:sz w:val="20"/>
        </w:rPr>
        <w:t xml:space="preserve">  hosts: nginx_server</w:t>
      </w:r>
    </w:p>
    <w:p w14:paraId="4BAA0C6C" w14:textId="77777777" w:rsidR="00563BDF" w:rsidRDefault="00000000">
      <w:pPr>
        <w:spacing w:after="0"/>
      </w:pPr>
      <w:r>
        <w:rPr>
          <w:b/>
          <w:color w:val="000000"/>
          <w:sz w:val="20"/>
        </w:rPr>
        <w:t xml:space="preserve">  become: yes</w:t>
      </w:r>
    </w:p>
    <w:p w14:paraId="55AB62F9" w14:textId="77777777" w:rsidR="00563BDF" w:rsidRDefault="00000000">
      <w:pPr>
        <w:spacing w:after="0"/>
      </w:pPr>
      <w:r>
        <w:rPr>
          <w:b/>
          <w:color w:val="000000"/>
          <w:sz w:val="20"/>
        </w:rPr>
        <w:t xml:space="preserve">  tasks:</w:t>
      </w:r>
    </w:p>
    <w:p w14:paraId="2B00DF32" w14:textId="77777777" w:rsidR="00563BDF" w:rsidRDefault="00000000">
      <w:pPr>
        <w:spacing w:after="0"/>
      </w:pPr>
      <w:r>
        <w:rPr>
          <w:b/>
          <w:color w:val="000000"/>
          <w:sz w:val="20"/>
        </w:rPr>
        <w:t xml:space="preserve">    - name: Update apt cache</w:t>
      </w:r>
    </w:p>
    <w:p w14:paraId="5B7F5ADA" w14:textId="77777777" w:rsidR="00563BDF" w:rsidRDefault="00000000">
      <w:pPr>
        <w:spacing w:after="0"/>
      </w:pPr>
      <w:r>
        <w:rPr>
          <w:b/>
          <w:color w:val="000000"/>
          <w:sz w:val="20"/>
        </w:rPr>
        <w:t xml:space="preserve">      apt: update_cache=yes</w:t>
      </w:r>
    </w:p>
    <w:p w14:paraId="3FCD474B" w14:textId="77777777" w:rsidR="00563BDF" w:rsidRDefault="00000000">
      <w:pPr>
        <w:spacing w:after="0"/>
      </w:pPr>
      <w:r>
        <w:rPr>
          <w:b/>
          <w:color w:val="000000"/>
          <w:sz w:val="20"/>
        </w:rPr>
        <w:t xml:space="preserve">    - name: Install Nginx</w:t>
      </w:r>
    </w:p>
    <w:p w14:paraId="4134E9E1" w14:textId="77777777" w:rsidR="00563BDF" w:rsidRDefault="00000000">
      <w:pPr>
        <w:spacing w:after="0"/>
      </w:pPr>
      <w:r>
        <w:rPr>
          <w:b/>
          <w:color w:val="000000"/>
          <w:sz w:val="20"/>
        </w:rPr>
        <w:t xml:space="preserve">      apt: name=nginx state=present</w:t>
      </w:r>
    </w:p>
    <w:p w14:paraId="25FD2A37" w14:textId="77777777" w:rsidR="00563BDF" w:rsidRDefault="00000000">
      <w:pPr>
        <w:spacing w:after="0"/>
      </w:pPr>
      <w:r>
        <w:rPr>
          <w:b/>
          <w:color w:val="000000"/>
          <w:sz w:val="20"/>
        </w:rPr>
        <w:t xml:space="preserve">    - name: Start and enable Nginx</w:t>
      </w:r>
    </w:p>
    <w:p w14:paraId="7C4952C6" w14:textId="77777777" w:rsidR="00563BDF" w:rsidRDefault="00000000">
      <w:pPr>
        <w:spacing w:after="0"/>
      </w:pPr>
      <w:r>
        <w:rPr>
          <w:b/>
          <w:color w:val="000000"/>
          <w:sz w:val="20"/>
        </w:rPr>
        <w:t xml:space="preserve">      service: name=nginx state=started enabled=yes</w:t>
      </w:r>
    </w:p>
    <w:p w14:paraId="23F96B1F" w14:textId="77777777" w:rsidR="00563BDF" w:rsidRDefault="00000000">
      <w:pPr>
        <w:spacing w:after="0"/>
      </w:pPr>
      <w:r>
        <w:rPr>
          <w:b/>
          <w:color w:val="000000"/>
          <w:sz w:val="20"/>
        </w:rPr>
        <w:t xml:space="preserve">    - name: Verify Nginx responds</w:t>
      </w:r>
    </w:p>
    <w:p w14:paraId="328F3B09" w14:textId="77777777" w:rsidR="00563BDF" w:rsidRDefault="00000000">
      <w:pPr>
        <w:spacing w:after="0"/>
      </w:pPr>
      <w:r>
        <w:rPr>
          <w:b/>
          <w:color w:val="000000"/>
          <w:sz w:val="20"/>
        </w:rPr>
        <w:t xml:space="preserve">      uri: url=http://localhost status_code=200</w:t>
      </w:r>
    </w:p>
    <w:p w14:paraId="3BD899A4" w14:textId="77777777" w:rsidR="00563BDF" w:rsidRDefault="00000000">
      <w:pPr>
        <w:spacing w:before="80" w:after="20"/>
      </w:pPr>
      <w:r>
        <w:rPr>
          <w:b/>
          <w:color w:val="000000"/>
          <w:sz w:val="24"/>
        </w:rPr>
        <w:t>Step 6: Execute the Playbook</w:t>
      </w:r>
    </w:p>
    <w:p w14:paraId="7F8B0C74" w14:textId="77777777" w:rsidR="00563BDF" w:rsidRDefault="00000000">
      <w:pPr>
        <w:spacing w:after="0"/>
      </w:pPr>
      <w:r>
        <w:rPr>
          <w:b/>
          <w:color w:val="000000"/>
          <w:sz w:val="20"/>
        </w:rPr>
        <w:t>ansible-playbook -i ~/inventory.ini ~/devops_setup.yml --private-key ~/key.pem</w:t>
      </w:r>
    </w:p>
    <w:p w14:paraId="1469C337" w14:textId="77777777" w:rsidR="00563BDF" w:rsidRDefault="00000000">
      <w:pPr>
        <w:spacing w:after="80"/>
      </w:pPr>
      <w:r>
        <w:rPr>
          <w:color w:val="000000"/>
          <w:sz w:val="24"/>
        </w:rPr>
        <w:t>Ansible connects to all nodes via SSH simultaneously. Each task shows: ok (green, no change needed), changed (yellow, action taken), failed (red, error). At the end: PLAY RECAP shows ok=X changed=X unreachable=0 failed=0 for each host. All failed counts should be 0.</w:t>
      </w:r>
    </w:p>
    <w:p w14:paraId="3872DF3C" w14:textId="77777777" w:rsidR="00563BDF" w:rsidRDefault="00000000">
      <w:pPr>
        <w:spacing w:before="80" w:after="20"/>
      </w:pPr>
      <w:r>
        <w:rPr>
          <w:b/>
          <w:color w:val="000000"/>
          <w:sz w:val="24"/>
        </w:rPr>
        <w:t>Step 7: Verify with Ad-Hoc Commands and Confirm Idempotency</w:t>
      </w:r>
    </w:p>
    <w:p w14:paraId="29EADADD" w14:textId="77777777" w:rsidR="00563BDF" w:rsidRDefault="00000000">
      <w:pPr>
        <w:spacing w:after="0"/>
      </w:pPr>
      <w:r>
        <w:rPr>
          <w:b/>
          <w:color w:val="000000"/>
          <w:sz w:val="20"/>
        </w:rPr>
        <w:t>ansible java_servers -i ~/inventory.ini -m command -a 'java -version' --private-key ~/key.pem</w:t>
      </w:r>
    </w:p>
    <w:p w14:paraId="31DB1080" w14:textId="77777777" w:rsidR="00563BDF" w:rsidRDefault="00000000">
      <w:pPr>
        <w:spacing w:after="0"/>
      </w:pPr>
      <w:r>
        <w:rPr>
          <w:color w:val="000000"/>
          <w:sz w:val="20"/>
        </w:rPr>
        <w:t>ansible nginx_server -i ~/inventory.ini -m command -a 'systemctl status nginx' --private-key ~/key.pem</w:t>
      </w:r>
    </w:p>
    <w:p w14:paraId="3C14CB87" w14:textId="77777777" w:rsidR="00563BDF" w:rsidRDefault="00000000">
      <w:pPr>
        <w:spacing w:after="0"/>
      </w:pPr>
      <w:r>
        <w:rPr>
          <w:b/>
          <w:color w:val="000000"/>
          <w:sz w:val="20"/>
        </w:rPr>
        <w:t># Run playbook again - should show 0 changed (idempotency):</w:t>
      </w:r>
    </w:p>
    <w:p w14:paraId="04D0C965" w14:textId="77777777" w:rsidR="00563BDF" w:rsidRDefault="00000000">
      <w:pPr>
        <w:spacing w:after="0"/>
      </w:pPr>
      <w:r>
        <w:rPr>
          <w:b/>
          <w:color w:val="000000"/>
          <w:sz w:val="20"/>
        </w:rPr>
        <w:t>ansible-playbook -i ~/inventory.ini ~/devops_setup.yml --private-key ~/key.pem</w:t>
      </w:r>
    </w:p>
    <w:p w14:paraId="58CAE8E1" w14:textId="77777777" w:rsidR="00563BDF" w:rsidRDefault="00000000">
      <w:pPr>
        <w:spacing w:before="80" w:after="40"/>
      </w:pPr>
      <w:r>
        <w:rPr>
          <w:b/>
          <w:color w:val="000000"/>
          <w:sz w:val="24"/>
          <w:u w:val="single"/>
        </w:rPr>
        <w:t>Result:</w:t>
      </w:r>
      <w:r>
        <w:rPr>
          <w:color w:val="000000"/>
          <w:sz w:val="24"/>
        </w:rPr>
        <w:t xml:space="preserve"> Successfully installed Ansible on a Control Node and configured SSH-based agentless access to four EC2 instances. Deployed a two-play YAML playbook that installed Java 17 on two Java servers and Nginx on one web server simultaneously. Demonstrated Ansible's push-based agentless architecture, inventory grouping, apt/service/command/debug/uri modules, variable registration with register, conditional changed_when, and idempotent execution (second run: 0 changed).</w:t>
      </w:r>
    </w:p>
    <w:p w14:paraId="7B54DA9F" w14:textId="77777777" w:rsidR="00563BDF" w:rsidRDefault="00000000">
      <w:pPr>
        <w:spacing w:before="120" w:after="60"/>
      </w:pPr>
      <w:r>
        <w:rPr>
          <w:b/>
          <w:sz w:val="26"/>
          <w:u w:val="single"/>
        </w:rPr>
        <w:t>Viva Questions &amp; Answers</w:t>
      </w:r>
    </w:p>
    <w:p w14:paraId="015412A2" w14:textId="77777777" w:rsidR="00563BDF" w:rsidRDefault="00000000">
      <w:pPr>
        <w:spacing w:before="60" w:after="20"/>
      </w:pPr>
      <w:r>
        <w:rPr>
          <w:b/>
          <w:sz w:val="24"/>
        </w:rPr>
        <w:t>Q1. What is Ansible and what makes it different from Chef and Puppet?</w:t>
      </w:r>
    </w:p>
    <w:p w14:paraId="115B708D" w14:textId="77777777" w:rsidR="00563BDF" w:rsidRDefault="00000000">
      <w:pPr>
        <w:spacing w:after="40"/>
      </w:pPr>
      <w:r>
        <w:t>Ans: Ansible is an agentless, open-source configuration management and automation tool by Red Hat. Differences from Chef/Puppet: (1) Agentless — uses SSH (Linux) or WinRM (Windows), no daemon to install on managed nodes; (2) YAML syntax — playbooks are human-readable, no Ruby DSL needed; (3) Push-based — control node pushes changes to hosts (Chef/Puppet pull from server); (4) No central server required — run from any machine with Ansible installed; (5) Lower barrier to entry — new users productive within hours.</w:t>
      </w:r>
    </w:p>
    <w:p w14:paraId="7BF97E54" w14:textId="77777777" w:rsidR="00563BDF" w:rsidRDefault="00000000">
      <w:pPr>
        <w:spacing w:before="60" w:after="20"/>
      </w:pPr>
      <w:r>
        <w:rPr>
          <w:b/>
          <w:sz w:val="24"/>
        </w:rPr>
        <w:lastRenderedPageBreak/>
        <w:t>Q2. What is an Ansible Playbook and what is its structure?</w:t>
      </w:r>
    </w:p>
    <w:p w14:paraId="2D704F32" w14:textId="77777777" w:rsidR="00563BDF" w:rsidRDefault="00000000">
      <w:pPr>
        <w:spacing w:after="40"/>
      </w:pPr>
      <w:r>
        <w:t>Ans: An Ansible Playbook is a YAML file defining automation tasks. Structure: list of plays, each with hosts (target group from inventory), become: yes (sudo privilege escalation), vars (variable definitions), and tasks (ordered list of modules to execute). Each task has name (description), module name (package, service, copy, template, command), and module arguments. Example: - hosts: webservers; tasks: - name: Install nginx; package: name=nginx state=present.</w:t>
      </w:r>
    </w:p>
    <w:p w14:paraId="489AF7F9" w14:textId="77777777" w:rsidR="00563BDF" w:rsidRDefault="00000000">
      <w:pPr>
        <w:spacing w:before="60" w:after="20"/>
      </w:pPr>
      <w:r>
        <w:rPr>
          <w:b/>
          <w:sz w:val="24"/>
        </w:rPr>
        <w:t>Q3. What is the Ansible Inventory and what are its types?</w:t>
      </w:r>
    </w:p>
    <w:p w14:paraId="7C27D7E1" w14:textId="77777777" w:rsidR="00563BDF" w:rsidRDefault="00000000">
      <w:pPr>
        <w:spacing w:after="40"/>
      </w:pPr>
      <w:r>
        <w:t>Ans: Ansible Inventory is a file listing managed hosts, organized into groups. Static inventory: INI format ([webservers] 192.168.1.10 192.168.1.11 [dbservers] 192.168.1.20) or YAML format. Dynamic inventory: scripts or plugins that query cloud APIs (AWS EC2, Azure, GCP) to dynamically list hosts — no manual updates needed when instances are launched. Inventory variables: set host-specific (ansible_user=ubuntu) or group-specific variables either inline or in host_vars/ and group_vars/ directories.</w:t>
      </w:r>
    </w:p>
    <w:p w14:paraId="1F91DD6F" w14:textId="77777777" w:rsidR="00563BDF" w:rsidRDefault="00000000">
      <w:pPr>
        <w:spacing w:before="60" w:after="20"/>
      </w:pPr>
      <w:r>
        <w:rPr>
          <w:b/>
          <w:sz w:val="24"/>
        </w:rPr>
        <w:t>Q4. What is an Ansible Module and give five examples?</w:t>
      </w:r>
    </w:p>
    <w:p w14:paraId="39E8A731" w14:textId="77777777" w:rsidR="00563BDF" w:rsidRDefault="00000000">
      <w:pPr>
        <w:spacing w:after="40"/>
      </w:pPr>
      <w:r>
        <w:t>Ans: Ansible Modules are reusable, standalone scripts executed on managed hosts. Five examples: (1) package — install/remove packages (package: name=nginx state=present); (2) service — manage system services (service: name=nginx state=started enabled=yes); (3) copy — copy files to remote hosts; (4) template — copy Jinja2 templates with variable substitution; (5) command/shell — run arbitrary commands (command: runs without shell, no pipes/redirects; shell: runs through /bin/sh, supports pipes). There are 3000+ built-in modules for cloud, network, databases, Windows, etc.</w:t>
      </w:r>
    </w:p>
    <w:p w14:paraId="2D62E1A9" w14:textId="77777777" w:rsidR="00563BDF" w:rsidRDefault="00000000">
      <w:pPr>
        <w:spacing w:before="60" w:after="20"/>
      </w:pPr>
      <w:r>
        <w:rPr>
          <w:b/>
          <w:sz w:val="24"/>
        </w:rPr>
        <w:t>Q5. What is idempotency in Ansible and how is it achieved?</w:t>
      </w:r>
    </w:p>
    <w:p w14:paraId="4577E896" w14:textId="77777777" w:rsidR="00563BDF" w:rsidRDefault="00000000">
      <w:pPr>
        <w:spacing w:after="40"/>
      </w:pPr>
      <w:r>
        <w:t>Ans: Idempotency means running the same Ansible playbook multiple times produces the same result as running it once — Ansible makes changes only if the current state differs from the desired state. The package module checks if nginx is installed before installing; the service module checks if the service is running before starting. The changed status in output shows whether Ansible actually made a change. The command and shell modules are NOT inherently idempotent — use creates parameter or when conditionals to make them idempotent.</w:t>
      </w:r>
    </w:p>
    <w:p w14:paraId="24229451" w14:textId="77777777" w:rsidR="00563BDF" w:rsidRDefault="00000000">
      <w:pPr>
        <w:spacing w:before="60" w:after="20"/>
      </w:pPr>
      <w:r>
        <w:rPr>
          <w:b/>
          <w:sz w:val="24"/>
        </w:rPr>
        <w:t>Q6. What is the difference between ansible command and ansible-playbook command?</w:t>
      </w:r>
    </w:p>
    <w:p w14:paraId="5DA0A863" w14:textId="77777777" w:rsidR="00563BDF" w:rsidRDefault="00000000">
      <w:pPr>
        <w:spacing w:after="40"/>
      </w:pPr>
      <w:r>
        <w:t>Ans: ansible runs ad-hoc commands on hosts without a playbook — for quick tasks, checks, or one-off operations: ansible webservers -m ping (connectivity check), ansible all -m shell -a 'uptime' (check uptime), ansible dbservers -m service -a 'name=mysql state=restarted' (restart service). ansible-playbook executes a full playbook YAML file: ansible-playbook -i inventory deploy.yml. Ad-hoc commands are for quick operations; playbooks are for complex, repeatable automation.</w:t>
      </w:r>
    </w:p>
    <w:p w14:paraId="7768CA4F" w14:textId="77777777" w:rsidR="00563BDF" w:rsidRDefault="00000000">
      <w:pPr>
        <w:spacing w:before="60" w:after="20"/>
      </w:pPr>
      <w:r>
        <w:rPr>
          <w:b/>
          <w:sz w:val="24"/>
        </w:rPr>
        <w:t>Q7. What are Ansible Roles and why are they used?</w:t>
      </w:r>
    </w:p>
    <w:p w14:paraId="0A262B91" w14:textId="77777777" w:rsidR="00563BDF" w:rsidRDefault="00000000">
      <w:pPr>
        <w:spacing w:after="40"/>
      </w:pPr>
      <w:r>
        <w:t>Ans: Ansible Roles provide a standardized way to organize complex playbooks into reusable units. A role's directory structure: tasks/main.yml (core tasks), handlers/main.yml (service restart handlers), templates/ (Jinja2 templates), files/ (static files), vars/main.yml (role variables), defaults/main.yml (default values), meta/main.yml (role metadata and dependencies). Roles promote reuse — the nginx role can be shared across 50 playbooks. Install community roles from Ansible Galaxy: ansible-galaxy install geerlingguy.nginx.</w:t>
      </w:r>
    </w:p>
    <w:p w14:paraId="75621EAF" w14:textId="77777777" w:rsidR="00563BDF" w:rsidRDefault="00000000">
      <w:pPr>
        <w:spacing w:before="60" w:after="20"/>
      </w:pPr>
      <w:r>
        <w:rPr>
          <w:b/>
          <w:sz w:val="24"/>
        </w:rPr>
        <w:t>Q8. What are Ansible Variables and how are they defined?</w:t>
      </w:r>
    </w:p>
    <w:p w14:paraId="50400494" w14:textId="77777777" w:rsidR="00563BDF" w:rsidRDefault="00000000">
      <w:pPr>
        <w:spacing w:after="40"/>
      </w:pPr>
      <w:r>
        <w:t>Ans: Ansible Variables store dynamic values used in playbooks. Defined at multiple levels (precedence from lowest to highest): role defaults, inventory variables, playbook vars, task vars, set_fact, extra vars (-e flag). Types: vars section in playbook, host_vars/hostname.yml, group_vars/all.yml, register (capture task output into variable), set_fact (create variable dynamically). Use Jinja2 syntax in tasks: '{{ variable_name }}'. Example: package: name='{{ web_server }}' state=present.</w:t>
      </w:r>
    </w:p>
    <w:p w14:paraId="42FC75E9" w14:textId="77777777" w:rsidR="00563BDF" w:rsidRDefault="00000000">
      <w:pPr>
        <w:spacing w:before="60" w:after="20"/>
      </w:pPr>
      <w:r>
        <w:rPr>
          <w:b/>
          <w:sz w:val="24"/>
        </w:rPr>
        <w:t>Q9. What are Ansible Handlers and when are they triggered?</w:t>
      </w:r>
    </w:p>
    <w:p w14:paraId="6A4444CF" w14:textId="77777777" w:rsidR="00563BDF" w:rsidRDefault="00000000">
      <w:pPr>
        <w:spacing w:after="40"/>
      </w:pPr>
      <w:r>
        <w:t xml:space="preserve">Ans: Handlers are special tasks that run only when notified by another task AND only if that notifying task reported a changed status. They run once at the end of the play, regardless of how many tasks notified them. Common use: restart a service only when its config file changes. Example: task: template: src=nginx.conf.j2 dest=/etc/nginx/nginx.conf; notify: </w:t>
      </w:r>
      <w:r>
        <w:lastRenderedPageBreak/>
        <w:t>Restart nginx. Handler: - name: Restart nginx; service: name=nginx state=restarted. If the config file was already correct (not changed), the handler doesn't run — avoiding unnecessary restarts.</w:t>
      </w:r>
    </w:p>
    <w:p w14:paraId="581098E2" w14:textId="77777777" w:rsidR="00563BDF" w:rsidRDefault="00000000">
      <w:pPr>
        <w:spacing w:before="60" w:after="20"/>
      </w:pPr>
      <w:r>
        <w:rPr>
          <w:b/>
          <w:sz w:val="24"/>
        </w:rPr>
        <w:t>Q10. What is Ansible Vault and why is it used?</w:t>
      </w:r>
    </w:p>
    <w:p w14:paraId="0FC5EE38" w14:textId="77777777" w:rsidR="00563BDF" w:rsidRDefault="00000000">
      <w:pPr>
        <w:spacing w:after="40"/>
      </w:pPr>
      <w:r>
        <w:t>Ans: Ansible Vault encrypts sensitive data (passwords, API keys, SSL certificates) within Ansible files using AES-256 encryption so they can be safely stored in version control. Commands: ansible-vault create secrets.yml (create new encrypted file), ansible-vault encrypt existing.yml (encrypt existing file), ansible-vault edit secrets.yml (edit encrypted file), ansible-vault decrypt file.yml (decrypt). Run playbooks with vault: ansible-playbook deploy.yml --ask-vault-pass or --vault-password-file. This solves the problem of storing plaintext credentials in Git.</w:t>
      </w:r>
    </w:p>
    <w:p w14:paraId="3750A533" w14:textId="77777777" w:rsidR="00563BDF" w:rsidRDefault="00000000">
      <w:r>
        <w:br w:type="page"/>
      </w:r>
    </w:p>
    <w:p w14:paraId="2BDE5A9D" w14:textId="77777777" w:rsidR="00563BDF" w:rsidRDefault="00000000">
      <w:pPr>
        <w:spacing w:before="80" w:after="20"/>
        <w:jc w:val="center"/>
      </w:pPr>
      <w:r>
        <w:rPr>
          <w:b/>
          <w:sz w:val="28"/>
        </w:rPr>
        <w:lastRenderedPageBreak/>
        <w:t>Experiment No: 10</w:t>
      </w:r>
    </w:p>
    <w:p w14:paraId="0C46FEA6" w14:textId="7E32465A" w:rsidR="00563BDF" w:rsidRDefault="00000000">
      <w:pPr>
        <w:spacing w:after="20"/>
        <w:jc w:val="center"/>
      </w:pPr>
      <w:r>
        <w:rPr>
          <w:b/>
          <w:sz w:val="26"/>
        </w:rPr>
        <w:t xml:space="preserve">(Week </w:t>
      </w:r>
      <w:r w:rsidR="009E647F">
        <w:rPr>
          <w:b/>
          <w:sz w:val="26"/>
        </w:rPr>
        <w:t>12) Configuration</w:t>
      </w:r>
      <w:r>
        <w:rPr>
          <w:b/>
          <w:sz w:val="26"/>
        </w:rPr>
        <w:t xml:space="preserve"> Management using SaltStack: Master-Minion Architecture</w:t>
      </w:r>
    </w:p>
    <w:p w14:paraId="1AA3CFF8" w14:textId="77777777" w:rsidR="00563BDF" w:rsidRDefault="00000000">
      <w:pPr>
        <w:spacing w:before="80" w:after="40"/>
      </w:pPr>
      <w:r>
        <w:rPr>
          <w:b/>
          <w:color w:val="000000"/>
          <w:sz w:val="24"/>
          <w:u w:val="single"/>
        </w:rPr>
        <w:t>Aim:</w:t>
      </w:r>
      <w:r>
        <w:rPr>
          <w:color w:val="000000"/>
          <w:sz w:val="24"/>
        </w:rPr>
        <w:t xml:space="preserve"> To install SaltStack Master on one EC2 instance and Salt Minions on two target servers, configure ZeroMQ-based encrypted communication, write YAML state files (.sls) to install Java and Nginx, apply states to all Minions simultaneously, and compare all four CM tools: Chef, Puppet, Ansible, and SaltStack.</w:t>
      </w:r>
    </w:p>
    <w:p w14:paraId="196E1046" w14:textId="77777777" w:rsidR="00563BDF" w:rsidRDefault="00000000">
      <w:pPr>
        <w:spacing w:before="120" w:after="40"/>
      </w:pPr>
      <w:r>
        <w:rPr>
          <w:b/>
          <w:color w:val="000000"/>
          <w:sz w:val="26"/>
          <w:u w:val="single"/>
        </w:rPr>
        <w:t>THEORY</w:t>
      </w:r>
    </w:p>
    <w:p w14:paraId="2E73033B" w14:textId="77777777" w:rsidR="00563BDF" w:rsidRDefault="00000000">
      <w:pPr>
        <w:spacing w:before="100" w:after="20"/>
      </w:pPr>
      <w:r>
        <w:rPr>
          <w:b/>
          <w:color w:val="000000"/>
          <w:sz w:val="24"/>
        </w:rPr>
        <w:t>1. What is SaltStack?</w:t>
      </w:r>
    </w:p>
    <w:p w14:paraId="0D4FB1F3" w14:textId="77777777" w:rsidR="00563BDF" w:rsidRDefault="00000000">
      <w:pPr>
        <w:spacing w:after="80"/>
      </w:pPr>
      <w:r>
        <w:rPr>
          <w:color w:val="000000"/>
          <w:sz w:val="24"/>
        </w:rPr>
        <w:t>SaltStack (Salt) is an open-source configuration management and remote execution framework created by Thomas Hatch in 2011 and now maintained by VMware. Salt's defining feature is its communication infrastructure: it uses ZeroMQ, a high-performance asynchronous messaging library, as its communication bus. ZeroMQ allows the Salt Master to simultaneously publish commands to thousands of Minions and receive results in seconds — far faster than HTTP-based tools like Chef and Puppet, which process one agent at a time. This makes Salt the tool of choice for organizations managing 10,000+ servers.</w:t>
      </w:r>
    </w:p>
    <w:p w14:paraId="456A5DA4" w14:textId="77777777" w:rsidR="00563BDF" w:rsidRDefault="00000000">
      <w:pPr>
        <w:spacing w:after="80"/>
      </w:pPr>
      <w:r>
        <w:rPr>
          <w:color w:val="000000"/>
          <w:sz w:val="24"/>
        </w:rPr>
        <w:t>Salt supports BOTH push and pull models in the same installation — a flexibility no other CM tool offers. Push mode: the Master sends commands to Minions immediately via the ZeroMQ publish channel (port 4505). This is used for remote execution — salt '*' cmd.run 'uptime' runs on all servers in seconds. Pull mode: Minions periodically request their state from the Master and apply it — used for continuous configuration enforcement (salt-minion runs state.highstate on a schedule). The ability to switch between push and pull in the same environment makes Salt uniquely versatile.</w:t>
      </w:r>
    </w:p>
    <w:p w14:paraId="1C97366B" w14:textId="77777777" w:rsidR="00563BDF" w:rsidRDefault="00000000">
      <w:pPr>
        <w:spacing w:before="100" w:after="20"/>
      </w:pPr>
      <w:r>
        <w:rPr>
          <w:b/>
          <w:color w:val="000000"/>
          <w:sz w:val="24"/>
        </w:rPr>
        <w:t>2. SaltStack Architecture — ZeroMQ Communication Bus</w:t>
      </w:r>
    </w:p>
    <w:p w14:paraId="700F788A" w14:textId="77777777" w:rsidR="00563BDF" w:rsidRDefault="00000000">
      <w:pPr>
        <w:spacing w:after="80"/>
      </w:pPr>
      <w:r>
        <w:rPr>
          <w:color w:val="000000"/>
          <w:sz w:val="24"/>
        </w:rPr>
        <w:t>Salt uses a publisher-subscriber pattern built on ZeroMQ. The Master maintains two open sockets: Port 4505 (PUB socket — Publisher) broadcasts commands to ALL connected Minions simultaneously. Port 4506 (DEALER socket — Pull) receives job results from Minions back to the Master. Every Minion subscribes to port 4505 — receiving all published messages — and filters to act only on messages addressed to it. This architecture enables broadcasting a command to 10,000 Minions in milliseconds.</w:t>
      </w:r>
    </w:p>
    <w:p w14:paraId="1C9045E3" w14:textId="77777777" w:rsidR="00563BDF" w:rsidRDefault="00000000">
      <w:pPr>
        <w:spacing w:after="80"/>
      </w:pPr>
      <w:r>
        <w:rPr>
          <w:color w:val="000000"/>
          <w:sz w:val="24"/>
        </w:rPr>
        <w:t>All communication is encrypted with AES keys and authenticated with RSA public-key cryptography. When a Minion first connects to the Master, it generates an RSA key pair and sends the public key to the Master for approval. The administrator runs salt-key -A to accept the key. Once accepted, the Master generates a rotating AES session key, encrypts it with the Minion's public key, and sends it. All subsequent communication uses this AES key. Rotating session keys prevent replay attacks.</w:t>
      </w:r>
    </w:p>
    <w:p w14:paraId="65D5E3C3" w14:textId="77777777" w:rsidR="00563BDF" w:rsidRDefault="00000000">
      <w:pPr>
        <w:spacing w:before="100" w:after="20"/>
      </w:pPr>
      <w:r>
        <w:rPr>
          <w:b/>
          <w:color w:val="000000"/>
          <w:sz w:val="24"/>
        </w:rPr>
        <w:t>3. SaltStack Components — Complete Reference</w:t>
      </w:r>
    </w:p>
    <w:tbl>
      <w:tblPr>
        <w:tblStyle w:val="TableGrid"/>
        <w:tblW w:w="0" w:type="auto"/>
        <w:tblLook w:val="04A0" w:firstRow="1" w:lastRow="0" w:firstColumn="1" w:lastColumn="0" w:noHBand="0" w:noVBand="1"/>
      </w:tblPr>
      <w:tblGrid>
        <w:gridCol w:w="3600"/>
        <w:gridCol w:w="3600"/>
        <w:gridCol w:w="3600"/>
      </w:tblGrid>
      <w:tr w:rsidR="00563BDF" w14:paraId="3B4380B4" w14:textId="77777777">
        <w:tc>
          <w:tcPr>
            <w:tcW w:w="3600" w:type="dxa"/>
            <w:shd w:val="clear" w:color="auto" w:fill="BDD7EE"/>
          </w:tcPr>
          <w:p w14:paraId="598FA8EC" w14:textId="77777777" w:rsidR="00563BDF" w:rsidRDefault="00000000">
            <w:pPr>
              <w:jc w:val="center"/>
            </w:pPr>
            <w:r>
              <w:rPr>
                <w:b/>
              </w:rPr>
              <w:t>Component</w:t>
            </w:r>
          </w:p>
        </w:tc>
        <w:tc>
          <w:tcPr>
            <w:tcW w:w="3600" w:type="dxa"/>
            <w:shd w:val="clear" w:color="auto" w:fill="BDD7EE"/>
          </w:tcPr>
          <w:p w14:paraId="775053F3" w14:textId="77777777" w:rsidR="00563BDF" w:rsidRDefault="00000000">
            <w:pPr>
              <w:jc w:val="center"/>
            </w:pPr>
            <w:r>
              <w:rPr>
                <w:b/>
              </w:rPr>
              <w:t>Role</w:t>
            </w:r>
          </w:p>
        </w:tc>
        <w:tc>
          <w:tcPr>
            <w:tcW w:w="3600" w:type="dxa"/>
            <w:shd w:val="clear" w:color="auto" w:fill="BDD7EE"/>
          </w:tcPr>
          <w:p w14:paraId="5FB198E5" w14:textId="77777777" w:rsidR="00563BDF" w:rsidRDefault="00000000">
            <w:pPr>
              <w:jc w:val="center"/>
            </w:pPr>
            <w:r>
              <w:rPr>
                <w:b/>
              </w:rPr>
              <w:t>Technical Detail</w:t>
            </w:r>
          </w:p>
        </w:tc>
      </w:tr>
      <w:tr w:rsidR="00563BDF" w14:paraId="04FD865B" w14:textId="77777777">
        <w:tc>
          <w:tcPr>
            <w:tcW w:w="3600" w:type="dxa"/>
            <w:shd w:val="clear" w:color="auto" w:fill="EAF2FB"/>
          </w:tcPr>
          <w:p w14:paraId="27AD485E" w14:textId="77777777" w:rsidR="00563BDF" w:rsidRDefault="00000000">
            <w:pPr>
              <w:jc w:val="center"/>
            </w:pPr>
            <w:r>
              <w:t>Salt Master</w:t>
            </w:r>
          </w:p>
        </w:tc>
        <w:tc>
          <w:tcPr>
            <w:tcW w:w="3600" w:type="dxa"/>
            <w:shd w:val="clear" w:color="auto" w:fill="EAF2FB"/>
          </w:tcPr>
          <w:p w14:paraId="3DBE02DC" w14:textId="77777777" w:rsidR="00563BDF" w:rsidRDefault="00000000">
            <w:r>
              <w:t>Central control server. Manages authentication, stores states and pillars, publishes commands, receives results.</w:t>
            </w:r>
          </w:p>
        </w:tc>
        <w:tc>
          <w:tcPr>
            <w:tcW w:w="3600" w:type="dxa"/>
            <w:shd w:val="clear" w:color="auto" w:fill="EAF2FB"/>
          </w:tcPr>
          <w:p w14:paraId="3D807B0D" w14:textId="77777777" w:rsidR="00563BDF" w:rsidRDefault="00000000">
            <w:r>
              <w:t>Python daemon. Listens on ports 4505 (PUB) and 4506 (DEALER). Stores data in /srv/salt/ and /srv/pillar/.</w:t>
            </w:r>
          </w:p>
        </w:tc>
      </w:tr>
      <w:tr w:rsidR="00563BDF" w14:paraId="24764466" w14:textId="77777777">
        <w:tc>
          <w:tcPr>
            <w:tcW w:w="3600" w:type="dxa"/>
            <w:shd w:val="clear" w:color="auto" w:fill="FFFFFF"/>
          </w:tcPr>
          <w:p w14:paraId="0D18025D" w14:textId="77777777" w:rsidR="00563BDF" w:rsidRDefault="00000000">
            <w:pPr>
              <w:jc w:val="center"/>
            </w:pPr>
            <w:r>
              <w:t>Salt Minion</w:t>
            </w:r>
          </w:p>
        </w:tc>
        <w:tc>
          <w:tcPr>
            <w:tcW w:w="3600" w:type="dxa"/>
            <w:shd w:val="clear" w:color="auto" w:fill="FFFFFF"/>
          </w:tcPr>
          <w:p w14:paraId="6D1F7130" w14:textId="77777777" w:rsidR="00563BDF" w:rsidRDefault="00000000">
            <w:r>
              <w:t>Agent on each managed node. Subscribes to Master's PUB channel. Applies states, returns results.</w:t>
            </w:r>
          </w:p>
        </w:tc>
        <w:tc>
          <w:tcPr>
            <w:tcW w:w="3600" w:type="dxa"/>
            <w:shd w:val="clear" w:color="auto" w:fill="FFFFFF"/>
          </w:tcPr>
          <w:p w14:paraId="6A46429C" w14:textId="77777777" w:rsidR="00563BDF" w:rsidRDefault="00000000">
            <w:r>
              <w:t>Python daemon. Connects outbound to Master (no inbound ports needed on Minion firewall).</w:t>
            </w:r>
          </w:p>
        </w:tc>
      </w:tr>
      <w:tr w:rsidR="00563BDF" w14:paraId="0B083CE1" w14:textId="77777777">
        <w:tc>
          <w:tcPr>
            <w:tcW w:w="3600" w:type="dxa"/>
            <w:shd w:val="clear" w:color="auto" w:fill="EAF2FB"/>
          </w:tcPr>
          <w:p w14:paraId="682ABBD8" w14:textId="77777777" w:rsidR="00563BDF" w:rsidRDefault="00000000">
            <w:pPr>
              <w:jc w:val="center"/>
            </w:pPr>
            <w:r>
              <w:t>State File (.sls)</w:t>
            </w:r>
          </w:p>
        </w:tc>
        <w:tc>
          <w:tcPr>
            <w:tcW w:w="3600" w:type="dxa"/>
            <w:shd w:val="clear" w:color="auto" w:fill="EAF2FB"/>
          </w:tcPr>
          <w:p w14:paraId="4A752F8D" w14:textId="77777777" w:rsidR="00563BDF" w:rsidRDefault="00000000">
            <w:r>
              <w:t>YAML file in /srv/salt/ describing desired system state. Applied with state.apply or state.highstate.</w:t>
            </w:r>
          </w:p>
        </w:tc>
        <w:tc>
          <w:tcPr>
            <w:tcW w:w="3600" w:type="dxa"/>
            <w:shd w:val="clear" w:color="auto" w:fill="EAF2FB"/>
          </w:tcPr>
          <w:p w14:paraId="0CAE0526" w14:textId="77777777" w:rsidR="00563BDF" w:rsidRDefault="00000000">
            <w:r>
              <w:t>Uses Salt's state module functions: pkg.installed, service.running, file.managed, user.present.</w:t>
            </w:r>
          </w:p>
        </w:tc>
      </w:tr>
      <w:tr w:rsidR="00563BDF" w14:paraId="64299FF3" w14:textId="77777777">
        <w:tc>
          <w:tcPr>
            <w:tcW w:w="3600" w:type="dxa"/>
            <w:shd w:val="clear" w:color="auto" w:fill="FFFFFF"/>
          </w:tcPr>
          <w:p w14:paraId="56142E72" w14:textId="77777777" w:rsidR="00563BDF" w:rsidRDefault="00000000">
            <w:pPr>
              <w:jc w:val="center"/>
            </w:pPr>
            <w:r>
              <w:t>Grain</w:t>
            </w:r>
          </w:p>
        </w:tc>
        <w:tc>
          <w:tcPr>
            <w:tcW w:w="3600" w:type="dxa"/>
            <w:shd w:val="clear" w:color="auto" w:fill="FFFFFF"/>
          </w:tcPr>
          <w:p w14:paraId="5F46B9C8" w14:textId="77777777" w:rsidR="00563BDF" w:rsidRDefault="00000000">
            <w:r>
              <w:t xml:space="preserve">Read-only system metadata automatically collected from Minion at startup: OS, IP, hostname, CPU </w:t>
            </w:r>
            <w:r>
              <w:lastRenderedPageBreak/>
              <w:t>count, memory.</w:t>
            </w:r>
          </w:p>
        </w:tc>
        <w:tc>
          <w:tcPr>
            <w:tcW w:w="3600" w:type="dxa"/>
            <w:shd w:val="clear" w:color="auto" w:fill="FFFFFF"/>
          </w:tcPr>
          <w:p w14:paraId="37521CDA" w14:textId="77777777" w:rsidR="00563BDF" w:rsidRDefault="00000000">
            <w:r>
              <w:lastRenderedPageBreak/>
              <w:t>Access in states: {{ grains['os'] }}. Override with custom grains in /etc/salt/grains.</w:t>
            </w:r>
          </w:p>
        </w:tc>
      </w:tr>
      <w:tr w:rsidR="00563BDF" w14:paraId="42F8A5EA" w14:textId="77777777">
        <w:tc>
          <w:tcPr>
            <w:tcW w:w="3600" w:type="dxa"/>
            <w:shd w:val="clear" w:color="auto" w:fill="EAF2FB"/>
          </w:tcPr>
          <w:p w14:paraId="2BEA156E" w14:textId="77777777" w:rsidR="00563BDF" w:rsidRDefault="00000000">
            <w:pPr>
              <w:jc w:val="center"/>
            </w:pPr>
            <w:r>
              <w:t>Pillar</w:t>
            </w:r>
          </w:p>
        </w:tc>
        <w:tc>
          <w:tcPr>
            <w:tcW w:w="3600" w:type="dxa"/>
            <w:shd w:val="clear" w:color="auto" w:fill="EAF2FB"/>
          </w:tcPr>
          <w:p w14:paraId="4E44E2DE" w14:textId="77777777" w:rsidR="00563BDF" w:rsidRDefault="00000000">
            <w:r>
              <w:t>Sensitive configuration data stored on Master, pushed securely to specific Minions only. Encrypted in transit.</w:t>
            </w:r>
          </w:p>
        </w:tc>
        <w:tc>
          <w:tcPr>
            <w:tcW w:w="3600" w:type="dxa"/>
            <w:shd w:val="clear" w:color="auto" w:fill="EAF2FB"/>
          </w:tcPr>
          <w:p w14:paraId="43C04A8C" w14:textId="77777777" w:rsidR="00563BDF" w:rsidRDefault="00000000">
            <w:r>
              <w:t>Stored in /srv/pillar/. Define top.sls to map pillars to Minions. Access: {{ pillar['password'] }}.</w:t>
            </w:r>
          </w:p>
        </w:tc>
      </w:tr>
      <w:tr w:rsidR="00563BDF" w14:paraId="0A07092F" w14:textId="77777777">
        <w:tc>
          <w:tcPr>
            <w:tcW w:w="3600" w:type="dxa"/>
            <w:shd w:val="clear" w:color="auto" w:fill="FFFFFF"/>
          </w:tcPr>
          <w:p w14:paraId="5801DFAB" w14:textId="77777777" w:rsidR="00563BDF" w:rsidRDefault="00000000">
            <w:pPr>
              <w:jc w:val="center"/>
            </w:pPr>
            <w:r>
              <w:t>Top File (top.sls)</w:t>
            </w:r>
          </w:p>
        </w:tc>
        <w:tc>
          <w:tcPr>
            <w:tcW w:w="3600" w:type="dxa"/>
            <w:shd w:val="clear" w:color="auto" w:fill="FFFFFF"/>
          </w:tcPr>
          <w:p w14:paraId="5AEE7EE8" w14:textId="77777777" w:rsidR="00563BDF" w:rsidRDefault="00000000">
            <w:r>
              <w:t>The master routing file in /srv/salt/ that maps which states to apply to which Minions.</w:t>
            </w:r>
          </w:p>
        </w:tc>
        <w:tc>
          <w:tcPr>
            <w:tcW w:w="3600" w:type="dxa"/>
            <w:shd w:val="clear" w:color="auto" w:fill="FFFFFF"/>
          </w:tcPr>
          <w:p w14:paraId="0A8777AE" w14:textId="77777777" w:rsidR="00563BDF" w:rsidRDefault="00000000">
            <w:r>
              <w:t>Uses targeting (glob, PCRE, grain matching) to assign states to server groups.</w:t>
            </w:r>
          </w:p>
        </w:tc>
      </w:tr>
      <w:tr w:rsidR="00563BDF" w14:paraId="468EA049" w14:textId="77777777">
        <w:tc>
          <w:tcPr>
            <w:tcW w:w="3600" w:type="dxa"/>
            <w:shd w:val="clear" w:color="auto" w:fill="EAF2FB"/>
          </w:tcPr>
          <w:p w14:paraId="4AF801AD" w14:textId="77777777" w:rsidR="00563BDF" w:rsidRDefault="00000000">
            <w:pPr>
              <w:jc w:val="center"/>
            </w:pPr>
            <w:r>
              <w:t>Reactor</w:t>
            </w:r>
          </w:p>
        </w:tc>
        <w:tc>
          <w:tcPr>
            <w:tcW w:w="3600" w:type="dxa"/>
            <w:shd w:val="clear" w:color="auto" w:fill="EAF2FB"/>
          </w:tcPr>
          <w:p w14:paraId="27652D21" w14:textId="77777777" w:rsidR="00563BDF" w:rsidRDefault="00000000">
            <w:r>
              <w:t>Event-driven automation. Triggers states/commands when specific events occur (Minion connects, file changes, health check fails).</w:t>
            </w:r>
          </w:p>
        </w:tc>
        <w:tc>
          <w:tcPr>
            <w:tcW w:w="3600" w:type="dxa"/>
            <w:shd w:val="clear" w:color="auto" w:fill="EAF2FB"/>
          </w:tcPr>
          <w:p w14:paraId="6F811850" w14:textId="77777777" w:rsidR="00563BDF" w:rsidRDefault="00000000">
            <w:r>
              <w:t>Salt emits events on the event bus. Reactor watches the bus and fires responses.</w:t>
            </w:r>
          </w:p>
        </w:tc>
      </w:tr>
      <w:tr w:rsidR="00563BDF" w14:paraId="13A5681A" w14:textId="77777777">
        <w:tc>
          <w:tcPr>
            <w:tcW w:w="3600" w:type="dxa"/>
            <w:shd w:val="clear" w:color="auto" w:fill="FFFFFF"/>
          </w:tcPr>
          <w:p w14:paraId="68A7E7A9" w14:textId="77777777" w:rsidR="00563BDF" w:rsidRDefault="00000000">
            <w:pPr>
              <w:jc w:val="center"/>
            </w:pPr>
            <w:r>
              <w:t>Runner</w:t>
            </w:r>
          </w:p>
        </w:tc>
        <w:tc>
          <w:tcPr>
            <w:tcW w:w="3600" w:type="dxa"/>
            <w:shd w:val="clear" w:color="auto" w:fill="FFFFFF"/>
          </w:tcPr>
          <w:p w14:paraId="0C6F21C1" w14:textId="77777777" w:rsidR="00563BDF" w:rsidRDefault="00000000">
            <w:r>
              <w:t>Execution modules that run on the Master itself (not on Minions). Used for orchestration across multiple Minions.</w:t>
            </w:r>
          </w:p>
        </w:tc>
        <w:tc>
          <w:tcPr>
            <w:tcW w:w="3600" w:type="dxa"/>
            <w:shd w:val="clear" w:color="auto" w:fill="FFFFFF"/>
          </w:tcPr>
          <w:p w14:paraId="1E6E970C" w14:textId="77777777" w:rsidR="00563BDF" w:rsidRDefault="00000000">
            <w:r>
              <w:t>salt-run manage.status — shows up/down status of all Minions from the Master side.</w:t>
            </w:r>
          </w:p>
        </w:tc>
      </w:tr>
    </w:tbl>
    <w:p w14:paraId="4B975E86" w14:textId="77777777" w:rsidR="00563BDF" w:rsidRDefault="00563BDF">
      <w:pPr>
        <w:spacing w:after="40"/>
      </w:pPr>
    </w:p>
    <w:p w14:paraId="0912138C" w14:textId="77777777" w:rsidR="00563BDF" w:rsidRDefault="00000000">
      <w:pPr>
        <w:spacing w:before="100" w:after="20"/>
      </w:pPr>
      <w:r>
        <w:rPr>
          <w:b/>
          <w:color w:val="000000"/>
          <w:sz w:val="24"/>
        </w:rPr>
        <w:t>4. Salt State Files — YAML with Jinja2 Templating</w:t>
      </w:r>
    </w:p>
    <w:p w14:paraId="1584A5AC" w14:textId="77777777" w:rsidR="00563BDF" w:rsidRDefault="00000000">
      <w:pPr>
        <w:spacing w:after="80"/>
      </w:pPr>
      <w:r>
        <w:rPr>
          <w:color w:val="000000"/>
          <w:sz w:val="24"/>
        </w:rPr>
        <w:t>Salt state files (.sls) use YAML for structure and Jinja2 for templating. YAML provides human-readable key-value structure. Jinja2 allows conditional logic, loops, and variable substitution inside state files. Each block in a state file is called a State Declaration: a unique State ID, followed by the state module function, followed by parameters. The require requisite creates ordering dependencies (must run after). The watch requisite triggers a handler (like service restart) when a watched resource changes — similar to Ansible's notify/handlers pattern.</w:t>
      </w:r>
    </w:p>
    <w:p w14:paraId="1CD479B9" w14:textId="77777777" w:rsidR="00563BDF" w:rsidRDefault="00000000">
      <w:pPr>
        <w:spacing w:after="0"/>
      </w:pPr>
      <w:r>
        <w:rPr>
          <w:b/>
          <w:color w:val="000000"/>
          <w:sz w:val="20"/>
        </w:rPr>
        <w:t># /srv/salt/webserver.sls — State file with Jinja2 templating:</w:t>
      </w:r>
    </w:p>
    <w:p w14:paraId="1E4E7790" w14:textId="77777777" w:rsidR="00563BDF" w:rsidRDefault="00563BDF">
      <w:pPr>
        <w:spacing w:after="0"/>
      </w:pPr>
    </w:p>
    <w:p w14:paraId="434DA27C" w14:textId="77777777" w:rsidR="00563BDF" w:rsidRDefault="00000000">
      <w:pPr>
        <w:spacing w:after="0"/>
      </w:pPr>
      <w:r>
        <w:rPr>
          <w:b/>
          <w:color w:val="000000"/>
          <w:sz w:val="20"/>
        </w:rPr>
        <w:t>install_nginx:</w:t>
      </w:r>
    </w:p>
    <w:p w14:paraId="145F3A5A" w14:textId="77777777" w:rsidR="00563BDF" w:rsidRDefault="00000000">
      <w:pPr>
        <w:spacing w:after="0"/>
      </w:pPr>
      <w:r>
        <w:rPr>
          <w:b/>
          <w:color w:val="000000"/>
          <w:sz w:val="20"/>
        </w:rPr>
        <w:t xml:space="preserve">  pkg.installed:</w:t>
      </w:r>
    </w:p>
    <w:p w14:paraId="244E573A" w14:textId="77777777" w:rsidR="00563BDF" w:rsidRDefault="00000000">
      <w:pPr>
        <w:spacing w:after="0"/>
      </w:pPr>
      <w:r>
        <w:rPr>
          <w:b/>
          <w:color w:val="000000"/>
          <w:sz w:val="20"/>
        </w:rPr>
        <w:t xml:space="preserve">    - name: nginx</w:t>
      </w:r>
    </w:p>
    <w:p w14:paraId="6C751F50" w14:textId="77777777" w:rsidR="00563BDF" w:rsidRDefault="00563BDF">
      <w:pPr>
        <w:spacing w:after="0"/>
      </w:pPr>
    </w:p>
    <w:p w14:paraId="643F38B2" w14:textId="77777777" w:rsidR="00563BDF" w:rsidRDefault="00000000">
      <w:pPr>
        <w:spacing w:after="0"/>
      </w:pPr>
      <w:r>
        <w:rPr>
          <w:b/>
          <w:color w:val="000000"/>
          <w:sz w:val="20"/>
        </w:rPr>
        <w:t>nginx_running:</w:t>
      </w:r>
    </w:p>
    <w:p w14:paraId="686EEF96" w14:textId="77777777" w:rsidR="00563BDF" w:rsidRDefault="00000000">
      <w:pPr>
        <w:spacing w:after="0"/>
      </w:pPr>
      <w:r>
        <w:rPr>
          <w:b/>
          <w:color w:val="000000"/>
          <w:sz w:val="20"/>
        </w:rPr>
        <w:t xml:space="preserve">  service.running:</w:t>
      </w:r>
    </w:p>
    <w:p w14:paraId="02EA2F0E" w14:textId="77777777" w:rsidR="00563BDF" w:rsidRDefault="00000000">
      <w:pPr>
        <w:spacing w:after="0"/>
      </w:pPr>
      <w:r>
        <w:rPr>
          <w:b/>
          <w:color w:val="000000"/>
          <w:sz w:val="20"/>
        </w:rPr>
        <w:t xml:space="preserve">    - name: nginx</w:t>
      </w:r>
    </w:p>
    <w:p w14:paraId="6D1BCC3A" w14:textId="77777777" w:rsidR="00563BDF" w:rsidRDefault="00000000">
      <w:pPr>
        <w:spacing w:after="0"/>
      </w:pPr>
      <w:r>
        <w:rPr>
          <w:b/>
          <w:color w:val="000000"/>
          <w:sz w:val="20"/>
        </w:rPr>
        <w:t xml:space="preserve">    - enable: True</w:t>
      </w:r>
    </w:p>
    <w:p w14:paraId="5E76CA5A" w14:textId="77777777" w:rsidR="00563BDF" w:rsidRDefault="00000000">
      <w:pPr>
        <w:spacing w:after="0"/>
      </w:pPr>
      <w:r>
        <w:rPr>
          <w:b/>
          <w:color w:val="000000"/>
          <w:sz w:val="20"/>
        </w:rPr>
        <w:t xml:space="preserve">    - require:</w:t>
      </w:r>
    </w:p>
    <w:p w14:paraId="0E3DC43A" w14:textId="77777777" w:rsidR="00563BDF" w:rsidRDefault="00000000">
      <w:pPr>
        <w:spacing w:after="0"/>
      </w:pPr>
      <w:r>
        <w:rPr>
          <w:b/>
          <w:color w:val="000000"/>
          <w:sz w:val="20"/>
        </w:rPr>
        <w:t xml:space="preserve">      - pkg: install_nginx</w:t>
      </w:r>
    </w:p>
    <w:p w14:paraId="729D9D44" w14:textId="77777777" w:rsidR="00563BDF" w:rsidRDefault="00563BDF">
      <w:pPr>
        <w:spacing w:after="0"/>
      </w:pPr>
    </w:p>
    <w:p w14:paraId="23A71C63" w14:textId="77777777" w:rsidR="00563BDF" w:rsidRDefault="00000000">
      <w:pPr>
        <w:spacing w:after="0"/>
      </w:pPr>
      <w:r>
        <w:rPr>
          <w:b/>
          <w:color w:val="000000"/>
          <w:sz w:val="20"/>
        </w:rPr>
        <w:t># Jinja2 conditional - different config per OS:</w:t>
      </w:r>
    </w:p>
    <w:p w14:paraId="5CF8BDFB" w14:textId="77777777" w:rsidR="00563BDF" w:rsidRDefault="00000000">
      <w:pPr>
        <w:spacing w:after="0"/>
      </w:pPr>
      <w:r>
        <w:rPr>
          <w:b/>
          <w:color w:val="000000"/>
          <w:sz w:val="20"/>
        </w:rPr>
        <w:t>{% if grains['os_family'] == 'Debian' %}</w:t>
      </w:r>
    </w:p>
    <w:p w14:paraId="4D9D32FB" w14:textId="77777777" w:rsidR="00563BDF" w:rsidRDefault="00000000">
      <w:pPr>
        <w:spacing w:after="0"/>
      </w:pPr>
      <w:r>
        <w:rPr>
          <w:b/>
          <w:color w:val="000000"/>
          <w:sz w:val="20"/>
        </w:rPr>
        <w:t>nginx_config:</w:t>
      </w:r>
    </w:p>
    <w:p w14:paraId="22B99722" w14:textId="77777777" w:rsidR="00563BDF" w:rsidRDefault="00000000">
      <w:pPr>
        <w:spacing w:after="0"/>
      </w:pPr>
      <w:r>
        <w:rPr>
          <w:b/>
          <w:color w:val="000000"/>
          <w:sz w:val="20"/>
        </w:rPr>
        <w:t xml:space="preserve">  file.managed:</w:t>
      </w:r>
    </w:p>
    <w:p w14:paraId="44E7C5EC" w14:textId="77777777" w:rsidR="00563BDF" w:rsidRDefault="00000000">
      <w:pPr>
        <w:spacing w:after="0"/>
      </w:pPr>
      <w:r>
        <w:rPr>
          <w:b/>
          <w:color w:val="000000"/>
          <w:sz w:val="20"/>
        </w:rPr>
        <w:t xml:space="preserve">    - name: /etc/nginx/sites-enabled/default</w:t>
      </w:r>
    </w:p>
    <w:p w14:paraId="0AA0CF05" w14:textId="77777777" w:rsidR="00563BDF" w:rsidRDefault="00000000">
      <w:pPr>
        <w:spacing w:after="0"/>
      </w:pPr>
      <w:r>
        <w:rPr>
          <w:b/>
          <w:color w:val="000000"/>
          <w:sz w:val="20"/>
        </w:rPr>
        <w:t xml:space="preserve">    - source: salt://nginx/default.conf</w:t>
      </w:r>
    </w:p>
    <w:p w14:paraId="5632B5F3" w14:textId="77777777" w:rsidR="00563BDF" w:rsidRDefault="00000000">
      <w:pPr>
        <w:spacing w:after="0"/>
      </w:pPr>
      <w:r>
        <w:rPr>
          <w:b/>
          <w:color w:val="000000"/>
          <w:sz w:val="20"/>
        </w:rPr>
        <w:t xml:space="preserve">    - require: [pkg: install_nginx]</w:t>
      </w:r>
    </w:p>
    <w:p w14:paraId="727B21E3" w14:textId="77777777" w:rsidR="00563BDF" w:rsidRDefault="00000000">
      <w:pPr>
        <w:spacing w:after="0"/>
      </w:pPr>
      <w:r>
        <w:rPr>
          <w:b/>
          <w:color w:val="000000"/>
          <w:sz w:val="20"/>
        </w:rPr>
        <w:t>{% endif %}</w:t>
      </w:r>
    </w:p>
    <w:p w14:paraId="78CFEFE8" w14:textId="77777777" w:rsidR="00563BDF" w:rsidRDefault="00000000">
      <w:pPr>
        <w:spacing w:before="100" w:after="20"/>
      </w:pPr>
      <w:r>
        <w:rPr>
          <w:b/>
          <w:color w:val="000000"/>
          <w:sz w:val="24"/>
        </w:rPr>
        <w:t>5. Salt Targeting — Selecting Which Minions to Command</w:t>
      </w:r>
    </w:p>
    <w:p w14:paraId="5C338D97" w14:textId="77777777" w:rsidR="00563BDF" w:rsidRDefault="00000000">
      <w:pPr>
        <w:spacing w:after="80"/>
      </w:pPr>
      <w:r>
        <w:rPr>
          <w:color w:val="000000"/>
          <w:sz w:val="24"/>
        </w:rPr>
        <w:t>Targeting is how you specify WHICH Minions should receive a command. Salt offers six targeting methods: Glob (default, shell wildcard) salt '*' (all), salt 'web*' (name starts with web), salt 'web*.example.com'; PCRE (Perl-Compatible Regular Expressions) salt -E 'web[0-9]+'; Grain-based salt -G 'os:Ubuntu' (only Ubuntu Minions), salt -G 'region:us-east-1' (by custom grain); Pillar-based salt -I 'role:webserver'; List targeting salt -L 'web1,web2,db1'; Compound targeting salt -C 'G@os:Ubuntu and I@role:web' (Boolean logic combining any targeting type).</w:t>
      </w:r>
    </w:p>
    <w:p w14:paraId="40CBD2DD" w14:textId="77777777" w:rsidR="00563BDF" w:rsidRDefault="00000000">
      <w:pPr>
        <w:spacing w:before="100" w:after="20"/>
      </w:pPr>
      <w:r>
        <w:rPr>
          <w:b/>
          <w:color w:val="000000"/>
          <w:sz w:val="24"/>
        </w:rPr>
        <w:lastRenderedPageBreak/>
        <w:t>6. Salt Pillars — Secure Sensitive Data Distribution</w:t>
      </w:r>
    </w:p>
    <w:p w14:paraId="66654F89" w14:textId="77777777" w:rsidR="00563BDF" w:rsidRDefault="00000000">
      <w:pPr>
        <w:spacing w:after="80"/>
      </w:pPr>
      <w:r>
        <w:rPr>
          <w:color w:val="000000"/>
          <w:sz w:val="24"/>
        </w:rPr>
        <w:t>Salt Pillars allow you to store sensitive data (database passwords, API keys, SSL certificates, application secrets) on the Master and distribute them securely to ONLY the Minions that need them. Unlike Grains (which Minions report about themselves), Pillars are defined BY the Master and PUSHED TO Minions in encrypted form. A Pillar top file (/srv/pillar/top.sls) maps pillar data to specific Minions using the same targeting syntax. In state files, pillar values are accessed with {{ pillar['key'] }} — they never appear in state files or logs in plain text.</w:t>
      </w:r>
    </w:p>
    <w:p w14:paraId="57A92025" w14:textId="77777777" w:rsidR="00563BDF" w:rsidRDefault="00000000">
      <w:pPr>
        <w:spacing w:before="100" w:after="20"/>
      </w:pPr>
      <w:r>
        <w:rPr>
          <w:b/>
          <w:color w:val="000000"/>
          <w:sz w:val="24"/>
        </w:rPr>
        <w:t>7. Comprehensive CM Tools Comparison</w:t>
      </w:r>
    </w:p>
    <w:tbl>
      <w:tblPr>
        <w:tblStyle w:val="TableGrid"/>
        <w:tblW w:w="0" w:type="auto"/>
        <w:tblLook w:val="04A0" w:firstRow="1" w:lastRow="0" w:firstColumn="1" w:lastColumn="0" w:noHBand="0" w:noVBand="1"/>
      </w:tblPr>
      <w:tblGrid>
        <w:gridCol w:w="2160"/>
        <w:gridCol w:w="2160"/>
        <w:gridCol w:w="2160"/>
        <w:gridCol w:w="2160"/>
        <w:gridCol w:w="2160"/>
      </w:tblGrid>
      <w:tr w:rsidR="00563BDF" w14:paraId="2B9F4323" w14:textId="77777777">
        <w:tc>
          <w:tcPr>
            <w:tcW w:w="2160" w:type="dxa"/>
            <w:shd w:val="clear" w:color="auto" w:fill="BDD7EE"/>
          </w:tcPr>
          <w:p w14:paraId="0E43226E" w14:textId="77777777" w:rsidR="00563BDF" w:rsidRDefault="00000000">
            <w:pPr>
              <w:jc w:val="center"/>
            </w:pPr>
            <w:r>
              <w:rPr>
                <w:b/>
              </w:rPr>
              <w:t>Feature</w:t>
            </w:r>
          </w:p>
        </w:tc>
        <w:tc>
          <w:tcPr>
            <w:tcW w:w="2160" w:type="dxa"/>
            <w:shd w:val="clear" w:color="auto" w:fill="BDD7EE"/>
          </w:tcPr>
          <w:p w14:paraId="408C9A85" w14:textId="77777777" w:rsidR="00563BDF" w:rsidRDefault="00000000">
            <w:pPr>
              <w:jc w:val="center"/>
            </w:pPr>
            <w:r>
              <w:rPr>
                <w:b/>
              </w:rPr>
              <w:t>Chef</w:t>
            </w:r>
          </w:p>
        </w:tc>
        <w:tc>
          <w:tcPr>
            <w:tcW w:w="2160" w:type="dxa"/>
            <w:shd w:val="clear" w:color="auto" w:fill="BDD7EE"/>
          </w:tcPr>
          <w:p w14:paraId="6D10C1DF" w14:textId="77777777" w:rsidR="00563BDF" w:rsidRDefault="00000000">
            <w:pPr>
              <w:jc w:val="center"/>
            </w:pPr>
            <w:r>
              <w:rPr>
                <w:b/>
              </w:rPr>
              <w:t>Puppet</w:t>
            </w:r>
          </w:p>
        </w:tc>
        <w:tc>
          <w:tcPr>
            <w:tcW w:w="2160" w:type="dxa"/>
            <w:shd w:val="clear" w:color="auto" w:fill="BDD7EE"/>
          </w:tcPr>
          <w:p w14:paraId="36EA74E2" w14:textId="77777777" w:rsidR="00563BDF" w:rsidRDefault="00000000">
            <w:pPr>
              <w:jc w:val="center"/>
            </w:pPr>
            <w:r>
              <w:rPr>
                <w:b/>
              </w:rPr>
              <w:t>Ansible</w:t>
            </w:r>
          </w:p>
        </w:tc>
        <w:tc>
          <w:tcPr>
            <w:tcW w:w="2160" w:type="dxa"/>
            <w:shd w:val="clear" w:color="auto" w:fill="BDD7EE"/>
          </w:tcPr>
          <w:p w14:paraId="5B92D918" w14:textId="77777777" w:rsidR="00563BDF" w:rsidRDefault="00000000">
            <w:pPr>
              <w:jc w:val="center"/>
            </w:pPr>
            <w:r>
              <w:rPr>
                <w:b/>
              </w:rPr>
              <w:t>SaltStack</w:t>
            </w:r>
          </w:p>
        </w:tc>
      </w:tr>
      <w:tr w:rsidR="00563BDF" w14:paraId="0A4E55FE" w14:textId="77777777">
        <w:tc>
          <w:tcPr>
            <w:tcW w:w="2160" w:type="dxa"/>
            <w:shd w:val="clear" w:color="auto" w:fill="EAF2FB"/>
          </w:tcPr>
          <w:p w14:paraId="17DF7241" w14:textId="77777777" w:rsidR="00563BDF" w:rsidRDefault="00000000">
            <w:pPr>
              <w:jc w:val="center"/>
            </w:pPr>
            <w:r>
              <w:t>Config Language</w:t>
            </w:r>
          </w:p>
        </w:tc>
        <w:tc>
          <w:tcPr>
            <w:tcW w:w="2160" w:type="dxa"/>
            <w:shd w:val="clear" w:color="auto" w:fill="EAF2FB"/>
          </w:tcPr>
          <w:p w14:paraId="722EE799" w14:textId="77777777" w:rsidR="00563BDF" w:rsidRDefault="00000000">
            <w:r>
              <w:t>Ruby DSL</w:t>
            </w:r>
          </w:p>
        </w:tc>
        <w:tc>
          <w:tcPr>
            <w:tcW w:w="2160" w:type="dxa"/>
            <w:shd w:val="clear" w:color="auto" w:fill="EAF2FB"/>
          </w:tcPr>
          <w:p w14:paraId="0C77DD6F" w14:textId="77777777" w:rsidR="00563BDF" w:rsidRDefault="00000000">
            <w:r>
              <w:t>Puppet DSL</w:t>
            </w:r>
          </w:p>
        </w:tc>
        <w:tc>
          <w:tcPr>
            <w:tcW w:w="2160" w:type="dxa"/>
            <w:shd w:val="clear" w:color="auto" w:fill="EAF2FB"/>
          </w:tcPr>
          <w:p w14:paraId="6D76A0BF" w14:textId="77777777" w:rsidR="00563BDF" w:rsidRDefault="00000000">
            <w:r>
              <w:t>YAML</w:t>
            </w:r>
          </w:p>
        </w:tc>
        <w:tc>
          <w:tcPr>
            <w:tcW w:w="2160" w:type="dxa"/>
            <w:shd w:val="clear" w:color="auto" w:fill="EAF2FB"/>
          </w:tcPr>
          <w:p w14:paraId="7B01ACC7" w14:textId="77777777" w:rsidR="00563BDF" w:rsidRDefault="00000000">
            <w:r>
              <w:t>YAML + Jinja2</w:t>
            </w:r>
          </w:p>
        </w:tc>
      </w:tr>
      <w:tr w:rsidR="00563BDF" w14:paraId="2C54D568" w14:textId="77777777">
        <w:tc>
          <w:tcPr>
            <w:tcW w:w="2160" w:type="dxa"/>
            <w:shd w:val="clear" w:color="auto" w:fill="FFFFFF"/>
          </w:tcPr>
          <w:p w14:paraId="7A45A2F3" w14:textId="77777777" w:rsidR="00563BDF" w:rsidRDefault="00000000">
            <w:pPr>
              <w:jc w:val="center"/>
            </w:pPr>
            <w:r>
              <w:t>Agent Required</w:t>
            </w:r>
          </w:p>
        </w:tc>
        <w:tc>
          <w:tcPr>
            <w:tcW w:w="2160" w:type="dxa"/>
            <w:shd w:val="clear" w:color="auto" w:fill="FFFFFF"/>
          </w:tcPr>
          <w:p w14:paraId="5C892E86" w14:textId="77777777" w:rsidR="00563BDF" w:rsidRDefault="00000000">
            <w:r>
              <w:t>Yes (Chef Client)</w:t>
            </w:r>
          </w:p>
        </w:tc>
        <w:tc>
          <w:tcPr>
            <w:tcW w:w="2160" w:type="dxa"/>
            <w:shd w:val="clear" w:color="auto" w:fill="FFFFFF"/>
          </w:tcPr>
          <w:p w14:paraId="15CABA67" w14:textId="77777777" w:rsidR="00563BDF" w:rsidRDefault="00000000">
            <w:r>
              <w:t>Yes (Puppet Agent)</w:t>
            </w:r>
          </w:p>
        </w:tc>
        <w:tc>
          <w:tcPr>
            <w:tcW w:w="2160" w:type="dxa"/>
            <w:shd w:val="clear" w:color="auto" w:fill="FFFFFF"/>
          </w:tcPr>
          <w:p w14:paraId="1D5DAE3A" w14:textId="77777777" w:rsidR="00563BDF" w:rsidRDefault="00000000">
            <w:r>
              <w:t>No (SSH + Python)</w:t>
            </w:r>
          </w:p>
        </w:tc>
        <w:tc>
          <w:tcPr>
            <w:tcW w:w="2160" w:type="dxa"/>
            <w:shd w:val="clear" w:color="auto" w:fill="FFFFFF"/>
          </w:tcPr>
          <w:p w14:paraId="2DF1B260" w14:textId="77777777" w:rsidR="00563BDF" w:rsidRDefault="00000000">
            <w:r>
              <w:t>Yes (Salt Minion)</w:t>
            </w:r>
          </w:p>
        </w:tc>
      </w:tr>
      <w:tr w:rsidR="00563BDF" w14:paraId="1CEBDC71" w14:textId="77777777">
        <w:tc>
          <w:tcPr>
            <w:tcW w:w="2160" w:type="dxa"/>
            <w:shd w:val="clear" w:color="auto" w:fill="EAF2FB"/>
          </w:tcPr>
          <w:p w14:paraId="4D8BCA07" w14:textId="77777777" w:rsidR="00563BDF" w:rsidRDefault="00000000">
            <w:pPr>
              <w:jc w:val="center"/>
            </w:pPr>
            <w:r>
              <w:t>Communication</w:t>
            </w:r>
          </w:p>
        </w:tc>
        <w:tc>
          <w:tcPr>
            <w:tcW w:w="2160" w:type="dxa"/>
            <w:shd w:val="clear" w:color="auto" w:fill="EAF2FB"/>
          </w:tcPr>
          <w:p w14:paraId="06D240D1" w14:textId="77777777" w:rsidR="00563BDF" w:rsidRDefault="00000000">
            <w:r>
              <w:t>HTTPS pull</w:t>
            </w:r>
          </w:p>
        </w:tc>
        <w:tc>
          <w:tcPr>
            <w:tcW w:w="2160" w:type="dxa"/>
            <w:shd w:val="clear" w:color="auto" w:fill="EAF2FB"/>
          </w:tcPr>
          <w:p w14:paraId="4B0D5656" w14:textId="77777777" w:rsidR="00563BDF" w:rsidRDefault="00000000">
            <w:r>
              <w:t>HTTPS pull (SSL/8140)</w:t>
            </w:r>
          </w:p>
        </w:tc>
        <w:tc>
          <w:tcPr>
            <w:tcW w:w="2160" w:type="dxa"/>
            <w:shd w:val="clear" w:color="auto" w:fill="EAF2FB"/>
          </w:tcPr>
          <w:p w14:paraId="59B5F4DC" w14:textId="77777777" w:rsidR="00563BDF" w:rsidRDefault="00000000">
            <w:r>
              <w:t>SSH push</w:t>
            </w:r>
          </w:p>
        </w:tc>
        <w:tc>
          <w:tcPr>
            <w:tcW w:w="2160" w:type="dxa"/>
            <w:shd w:val="clear" w:color="auto" w:fill="EAF2FB"/>
          </w:tcPr>
          <w:p w14:paraId="347F9109" w14:textId="77777777" w:rsidR="00563BDF" w:rsidRDefault="00000000">
            <w:r>
              <w:t>ZeroMQ push+pull</w:t>
            </w:r>
          </w:p>
        </w:tc>
      </w:tr>
      <w:tr w:rsidR="00563BDF" w14:paraId="5485E369" w14:textId="77777777">
        <w:tc>
          <w:tcPr>
            <w:tcW w:w="2160" w:type="dxa"/>
            <w:shd w:val="clear" w:color="auto" w:fill="FFFFFF"/>
          </w:tcPr>
          <w:p w14:paraId="1F748A2F" w14:textId="77777777" w:rsidR="00563BDF" w:rsidRDefault="00000000">
            <w:pPr>
              <w:jc w:val="center"/>
            </w:pPr>
            <w:r>
              <w:t>Speed at Scale</w:t>
            </w:r>
          </w:p>
        </w:tc>
        <w:tc>
          <w:tcPr>
            <w:tcW w:w="2160" w:type="dxa"/>
            <w:shd w:val="clear" w:color="auto" w:fill="FFFFFF"/>
          </w:tcPr>
          <w:p w14:paraId="54E5EA37" w14:textId="77777777" w:rsidR="00563BDF" w:rsidRDefault="00000000">
            <w:r>
              <w:t>Medium</w:t>
            </w:r>
          </w:p>
        </w:tc>
        <w:tc>
          <w:tcPr>
            <w:tcW w:w="2160" w:type="dxa"/>
            <w:shd w:val="clear" w:color="auto" w:fill="FFFFFF"/>
          </w:tcPr>
          <w:p w14:paraId="13572237" w14:textId="77777777" w:rsidR="00563BDF" w:rsidRDefault="00000000">
            <w:r>
              <w:t>Medium</w:t>
            </w:r>
          </w:p>
        </w:tc>
        <w:tc>
          <w:tcPr>
            <w:tcW w:w="2160" w:type="dxa"/>
            <w:shd w:val="clear" w:color="auto" w:fill="FFFFFF"/>
          </w:tcPr>
          <w:p w14:paraId="10C8507B" w14:textId="77777777" w:rsidR="00563BDF" w:rsidRDefault="00000000">
            <w:r>
              <w:t>Slower (SSH serial)</w:t>
            </w:r>
          </w:p>
        </w:tc>
        <w:tc>
          <w:tcPr>
            <w:tcW w:w="2160" w:type="dxa"/>
            <w:shd w:val="clear" w:color="auto" w:fill="FFFFFF"/>
          </w:tcPr>
          <w:p w14:paraId="6FC43082" w14:textId="77777777" w:rsidR="00563BDF" w:rsidRDefault="00000000">
            <w:r>
              <w:t>Very Fast (ZeroMQ pub/sub)</w:t>
            </w:r>
          </w:p>
        </w:tc>
      </w:tr>
      <w:tr w:rsidR="00563BDF" w14:paraId="42AA1576" w14:textId="77777777">
        <w:tc>
          <w:tcPr>
            <w:tcW w:w="2160" w:type="dxa"/>
            <w:shd w:val="clear" w:color="auto" w:fill="EAF2FB"/>
          </w:tcPr>
          <w:p w14:paraId="2F721A79" w14:textId="77777777" w:rsidR="00563BDF" w:rsidRDefault="00000000">
            <w:pPr>
              <w:jc w:val="center"/>
            </w:pPr>
            <w:r>
              <w:t>Master Required</w:t>
            </w:r>
          </w:p>
        </w:tc>
        <w:tc>
          <w:tcPr>
            <w:tcW w:w="2160" w:type="dxa"/>
            <w:shd w:val="clear" w:color="auto" w:fill="EAF2FB"/>
          </w:tcPr>
          <w:p w14:paraId="476E59F1" w14:textId="77777777" w:rsidR="00563BDF" w:rsidRDefault="00000000">
            <w:r>
              <w:t>Chef Server (optional Solo)</w:t>
            </w:r>
          </w:p>
        </w:tc>
        <w:tc>
          <w:tcPr>
            <w:tcW w:w="2160" w:type="dxa"/>
            <w:shd w:val="clear" w:color="auto" w:fill="EAF2FB"/>
          </w:tcPr>
          <w:p w14:paraId="6F7D3F0D" w14:textId="77777777" w:rsidR="00563BDF" w:rsidRDefault="00000000">
            <w:r>
              <w:t>Puppet Master (required)</w:t>
            </w:r>
          </w:p>
        </w:tc>
        <w:tc>
          <w:tcPr>
            <w:tcW w:w="2160" w:type="dxa"/>
            <w:shd w:val="clear" w:color="auto" w:fill="EAF2FB"/>
          </w:tcPr>
          <w:p w14:paraId="32E8C105" w14:textId="77777777" w:rsidR="00563BDF" w:rsidRDefault="00000000">
            <w:r>
              <w:t>No master needed</w:t>
            </w:r>
          </w:p>
        </w:tc>
        <w:tc>
          <w:tcPr>
            <w:tcW w:w="2160" w:type="dxa"/>
            <w:shd w:val="clear" w:color="auto" w:fill="EAF2FB"/>
          </w:tcPr>
          <w:p w14:paraId="2641BADA" w14:textId="77777777" w:rsidR="00563BDF" w:rsidRDefault="00000000">
            <w:r>
              <w:t>Salt Master (required)</w:t>
            </w:r>
          </w:p>
        </w:tc>
      </w:tr>
      <w:tr w:rsidR="00563BDF" w14:paraId="6C1FD4E1" w14:textId="77777777">
        <w:tc>
          <w:tcPr>
            <w:tcW w:w="2160" w:type="dxa"/>
            <w:shd w:val="clear" w:color="auto" w:fill="FFFFFF"/>
          </w:tcPr>
          <w:p w14:paraId="120628A9" w14:textId="77777777" w:rsidR="00563BDF" w:rsidRDefault="00000000">
            <w:pPr>
              <w:jc w:val="center"/>
            </w:pPr>
            <w:r>
              <w:t>Windows Support</w:t>
            </w:r>
          </w:p>
        </w:tc>
        <w:tc>
          <w:tcPr>
            <w:tcW w:w="2160" w:type="dxa"/>
            <w:shd w:val="clear" w:color="auto" w:fill="FFFFFF"/>
          </w:tcPr>
          <w:p w14:paraId="1152983D" w14:textId="77777777" w:rsidR="00563BDF" w:rsidRDefault="00000000">
            <w:r>
              <w:t>Good</w:t>
            </w:r>
          </w:p>
        </w:tc>
        <w:tc>
          <w:tcPr>
            <w:tcW w:w="2160" w:type="dxa"/>
            <w:shd w:val="clear" w:color="auto" w:fill="FFFFFF"/>
          </w:tcPr>
          <w:p w14:paraId="28A72285" w14:textId="77777777" w:rsidR="00563BDF" w:rsidRDefault="00000000">
            <w:r>
              <w:t>Excellent</w:t>
            </w:r>
          </w:p>
        </w:tc>
        <w:tc>
          <w:tcPr>
            <w:tcW w:w="2160" w:type="dxa"/>
            <w:shd w:val="clear" w:color="auto" w:fill="FFFFFF"/>
          </w:tcPr>
          <w:p w14:paraId="2EE4114C" w14:textId="77777777" w:rsidR="00563BDF" w:rsidRDefault="00000000">
            <w:r>
              <w:t>Good (WinRM)</w:t>
            </w:r>
          </w:p>
        </w:tc>
        <w:tc>
          <w:tcPr>
            <w:tcW w:w="2160" w:type="dxa"/>
            <w:shd w:val="clear" w:color="auto" w:fill="FFFFFF"/>
          </w:tcPr>
          <w:p w14:paraId="7E78674C" w14:textId="77777777" w:rsidR="00563BDF" w:rsidRDefault="00000000">
            <w:r>
              <w:t>Good</w:t>
            </w:r>
          </w:p>
        </w:tc>
      </w:tr>
      <w:tr w:rsidR="00563BDF" w14:paraId="19C5B25F" w14:textId="77777777">
        <w:tc>
          <w:tcPr>
            <w:tcW w:w="2160" w:type="dxa"/>
            <w:shd w:val="clear" w:color="auto" w:fill="EAF2FB"/>
          </w:tcPr>
          <w:p w14:paraId="1C36A8C3" w14:textId="77777777" w:rsidR="00563BDF" w:rsidRDefault="00000000">
            <w:pPr>
              <w:jc w:val="center"/>
            </w:pPr>
            <w:r>
              <w:t>Real-time Execution</w:t>
            </w:r>
          </w:p>
        </w:tc>
        <w:tc>
          <w:tcPr>
            <w:tcW w:w="2160" w:type="dxa"/>
            <w:shd w:val="clear" w:color="auto" w:fill="EAF2FB"/>
          </w:tcPr>
          <w:p w14:paraId="77F4FF67" w14:textId="77777777" w:rsidR="00563BDF" w:rsidRDefault="00000000">
            <w:r>
              <w:t>Limited</w:t>
            </w:r>
          </w:p>
        </w:tc>
        <w:tc>
          <w:tcPr>
            <w:tcW w:w="2160" w:type="dxa"/>
            <w:shd w:val="clear" w:color="auto" w:fill="EAF2FB"/>
          </w:tcPr>
          <w:p w14:paraId="0CF705F6" w14:textId="77777777" w:rsidR="00563BDF" w:rsidRDefault="00000000">
            <w:r>
              <w:t>Limited</w:t>
            </w:r>
          </w:p>
        </w:tc>
        <w:tc>
          <w:tcPr>
            <w:tcW w:w="2160" w:type="dxa"/>
            <w:shd w:val="clear" w:color="auto" w:fill="EAF2FB"/>
          </w:tcPr>
          <w:p w14:paraId="7BAC6570" w14:textId="77777777" w:rsidR="00563BDF" w:rsidRDefault="00000000">
            <w:r>
              <w:t>Yes (ad-hoc)</w:t>
            </w:r>
          </w:p>
        </w:tc>
        <w:tc>
          <w:tcPr>
            <w:tcW w:w="2160" w:type="dxa"/>
            <w:shd w:val="clear" w:color="auto" w:fill="EAF2FB"/>
          </w:tcPr>
          <w:p w14:paraId="1FBC66EF" w14:textId="77777777" w:rsidR="00563BDF" w:rsidRDefault="00000000">
            <w:r>
              <w:t>Excellent (sub-second)</w:t>
            </w:r>
          </w:p>
        </w:tc>
      </w:tr>
      <w:tr w:rsidR="00563BDF" w14:paraId="5BAF23DF" w14:textId="77777777">
        <w:tc>
          <w:tcPr>
            <w:tcW w:w="2160" w:type="dxa"/>
            <w:shd w:val="clear" w:color="auto" w:fill="FFFFFF"/>
          </w:tcPr>
          <w:p w14:paraId="5058AE4B" w14:textId="77777777" w:rsidR="00563BDF" w:rsidRDefault="00000000">
            <w:pPr>
              <w:jc w:val="center"/>
            </w:pPr>
            <w:r>
              <w:t>Event-Driven Automation</w:t>
            </w:r>
          </w:p>
        </w:tc>
        <w:tc>
          <w:tcPr>
            <w:tcW w:w="2160" w:type="dxa"/>
            <w:shd w:val="clear" w:color="auto" w:fill="FFFFFF"/>
          </w:tcPr>
          <w:p w14:paraId="75234D88" w14:textId="77777777" w:rsidR="00563BDF" w:rsidRDefault="00000000">
            <w:r>
              <w:t>Limited</w:t>
            </w:r>
          </w:p>
        </w:tc>
        <w:tc>
          <w:tcPr>
            <w:tcW w:w="2160" w:type="dxa"/>
            <w:shd w:val="clear" w:color="auto" w:fill="FFFFFF"/>
          </w:tcPr>
          <w:p w14:paraId="666255E3" w14:textId="77777777" w:rsidR="00563BDF" w:rsidRDefault="00000000">
            <w:r>
              <w:t>Puppet MCollective</w:t>
            </w:r>
          </w:p>
        </w:tc>
        <w:tc>
          <w:tcPr>
            <w:tcW w:w="2160" w:type="dxa"/>
            <w:shd w:val="clear" w:color="auto" w:fill="FFFFFF"/>
          </w:tcPr>
          <w:p w14:paraId="6585CC7D" w14:textId="77777777" w:rsidR="00563BDF" w:rsidRDefault="00000000">
            <w:r>
              <w:t>Ansible AWX webhooks</w:t>
            </w:r>
          </w:p>
        </w:tc>
        <w:tc>
          <w:tcPr>
            <w:tcW w:w="2160" w:type="dxa"/>
            <w:shd w:val="clear" w:color="auto" w:fill="FFFFFF"/>
          </w:tcPr>
          <w:p w14:paraId="5902CE3F" w14:textId="77777777" w:rsidR="00563BDF" w:rsidRDefault="00000000">
            <w:r>
              <w:t>Salt Reactor (built-in)</w:t>
            </w:r>
          </w:p>
        </w:tc>
      </w:tr>
      <w:tr w:rsidR="00563BDF" w14:paraId="548DE0E5" w14:textId="77777777">
        <w:tc>
          <w:tcPr>
            <w:tcW w:w="2160" w:type="dxa"/>
            <w:shd w:val="clear" w:color="auto" w:fill="EAF2FB"/>
          </w:tcPr>
          <w:p w14:paraId="69000BCF" w14:textId="77777777" w:rsidR="00563BDF" w:rsidRDefault="00000000">
            <w:pPr>
              <w:jc w:val="center"/>
            </w:pPr>
            <w:r>
              <w:t>Learning Curve</w:t>
            </w:r>
          </w:p>
        </w:tc>
        <w:tc>
          <w:tcPr>
            <w:tcW w:w="2160" w:type="dxa"/>
            <w:shd w:val="clear" w:color="auto" w:fill="EAF2FB"/>
          </w:tcPr>
          <w:p w14:paraId="41D1F052" w14:textId="77777777" w:rsidR="00563BDF" w:rsidRDefault="00000000">
            <w:r>
              <w:t>High (Ruby)</w:t>
            </w:r>
          </w:p>
        </w:tc>
        <w:tc>
          <w:tcPr>
            <w:tcW w:w="2160" w:type="dxa"/>
            <w:shd w:val="clear" w:color="auto" w:fill="EAF2FB"/>
          </w:tcPr>
          <w:p w14:paraId="2DFD57C0" w14:textId="77777777" w:rsidR="00563BDF" w:rsidRDefault="00000000">
            <w:r>
              <w:t>Medium (DSL)</w:t>
            </w:r>
          </w:p>
        </w:tc>
        <w:tc>
          <w:tcPr>
            <w:tcW w:w="2160" w:type="dxa"/>
            <w:shd w:val="clear" w:color="auto" w:fill="EAF2FB"/>
          </w:tcPr>
          <w:p w14:paraId="6B1C320B" w14:textId="77777777" w:rsidR="00563BDF" w:rsidRDefault="00000000">
            <w:r>
              <w:t>Low (YAML)</w:t>
            </w:r>
          </w:p>
        </w:tc>
        <w:tc>
          <w:tcPr>
            <w:tcW w:w="2160" w:type="dxa"/>
            <w:shd w:val="clear" w:color="auto" w:fill="EAF2FB"/>
          </w:tcPr>
          <w:p w14:paraId="33B8D346" w14:textId="77777777" w:rsidR="00563BDF" w:rsidRDefault="00000000">
            <w:r>
              <w:t>Medium (YAML+Jinja2)</w:t>
            </w:r>
          </w:p>
        </w:tc>
      </w:tr>
      <w:tr w:rsidR="00563BDF" w14:paraId="6A5BB06F" w14:textId="77777777">
        <w:tc>
          <w:tcPr>
            <w:tcW w:w="2160" w:type="dxa"/>
            <w:shd w:val="clear" w:color="auto" w:fill="FFFFFF"/>
          </w:tcPr>
          <w:p w14:paraId="61F9A16F" w14:textId="77777777" w:rsidR="00563BDF" w:rsidRDefault="00000000">
            <w:pPr>
              <w:jc w:val="center"/>
            </w:pPr>
            <w:r>
              <w:t>Best Scale</w:t>
            </w:r>
          </w:p>
        </w:tc>
        <w:tc>
          <w:tcPr>
            <w:tcW w:w="2160" w:type="dxa"/>
            <w:shd w:val="clear" w:color="auto" w:fill="FFFFFF"/>
          </w:tcPr>
          <w:p w14:paraId="40B2FCE9" w14:textId="77777777" w:rsidR="00563BDF" w:rsidRDefault="00000000">
            <w:r>
              <w:t>Medium-Large</w:t>
            </w:r>
          </w:p>
        </w:tc>
        <w:tc>
          <w:tcPr>
            <w:tcW w:w="2160" w:type="dxa"/>
            <w:shd w:val="clear" w:color="auto" w:fill="FFFFFF"/>
          </w:tcPr>
          <w:p w14:paraId="2D9D4B77" w14:textId="77777777" w:rsidR="00563BDF" w:rsidRDefault="00000000">
            <w:r>
              <w:t>Large Enterprise</w:t>
            </w:r>
          </w:p>
        </w:tc>
        <w:tc>
          <w:tcPr>
            <w:tcW w:w="2160" w:type="dxa"/>
            <w:shd w:val="clear" w:color="auto" w:fill="FFFFFF"/>
          </w:tcPr>
          <w:p w14:paraId="0664DF63" w14:textId="77777777" w:rsidR="00563BDF" w:rsidRDefault="00000000">
            <w:r>
              <w:t>Small-Medium</w:t>
            </w:r>
          </w:p>
        </w:tc>
        <w:tc>
          <w:tcPr>
            <w:tcW w:w="2160" w:type="dxa"/>
            <w:shd w:val="clear" w:color="auto" w:fill="FFFFFF"/>
          </w:tcPr>
          <w:p w14:paraId="66DA938F" w14:textId="77777777" w:rsidR="00563BDF" w:rsidRDefault="00000000">
            <w:r>
              <w:t>Very Large (10K+ nodes)</w:t>
            </w:r>
          </w:p>
        </w:tc>
      </w:tr>
      <w:tr w:rsidR="00563BDF" w14:paraId="6785BD5E" w14:textId="77777777">
        <w:tc>
          <w:tcPr>
            <w:tcW w:w="2160" w:type="dxa"/>
            <w:shd w:val="clear" w:color="auto" w:fill="EAF2FB"/>
          </w:tcPr>
          <w:p w14:paraId="5A8C8A35" w14:textId="77777777" w:rsidR="00563BDF" w:rsidRDefault="00000000">
            <w:pPr>
              <w:jc w:val="center"/>
            </w:pPr>
            <w:r>
              <w:t>Open Source License</w:t>
            </w:r>
          </w:p>
        </w:tc>
        <w:tc>
          <w:tcPr>
            <w:tcW w:w="2160" w:type="dxa"/>
            <w:shd w:val="clear" w:color="auto" w:fill="EAF2FB"/>
          </w:tcPr>
          <w:p w14:paraId="5C9F0512" w14:textId="77777777" w:rsidR="00563BDF" w:rsidRDefault="00000000">
            <w:r>
              <w:t>Apache 2.0 (Infra Chef)</w:t>
            </w:r>
          </w:p>
        </w:tc>
        <w:tc>
          <w:tcPr>
            <w:tcW w:w="2160" w:type="dxa"/>
            <w:shd w:val="clear" w:color="auto" w:fill="EAF2FB"/>
          </w:tcPr>
          <w:p w14:paraId="5B925A01" w14:textId="77777777" w:rsidR="00563BDF" w:rsidRDefault="00000000">
            <w:r>
              <w:t>Apache 2.0</w:t>
            </w:r>
          </w:p>
        </w:tc>
        <w:tc>
          <w:tcPr>
            <w:tcW w:w="2160" w:type="dxa"/>
            <w:shd w:val="clear" w:color="auto" w:fill="EAF2FB"/>
          </w:tcPr>
          <w:p w14:paraId="1893C9BC" w14:textId="77777777" w:rsidR="00563BDF" w:rsidRDefault="00000000">
            <w:r>
              <w:t>GPL v3</w:t>
            </w:r>
          </w:p>
        </w:tc>
        <w:tc>
          <w:tcPr>
            <w:tcW w:w="2160" w:type="dxa"/>
            <w:shd w:val="clear" w:color="auto" w:fill="EAF2FB"/>
          </w:tcPr>
          <w:p w14:paraId="78AEDDF3" w14:textId="77777777" w:rsidR="00563BDF" w:rsidRDefault="00000000">
            <w:r>
              <w:t>Apache 2.0</w:t>
            </w:r>
          </w:p>
        </w:tc>
      </w:tr>
    </w:tbl>
    <w:p w14:paraId="10BEB65D" w14:textId="77777777" w:rsidR="00563BDF" w:rsidRDefault="00563BDF">
      <w:pPr>
        <w:spacing w:after="40"/>
      </w:pPr>
    </w:p>
    <w:p w14:paraId="7F66C0E2" w14:textId="77777777" w:rsidR="00563BDF" w:rsidRDefault="00000000">
      <w:pPr>
        <w:spacing w:before="120" w:after="40"/>
      </w:pPr>
      <w:r>
        <w:rPr>
          <w:b/>
          <w:color w:val="000000"/>
          <w:sz w:val="26"/>
          <w:u w:val="single"/>
        </w:rPr>
        <w:t>PROCEDURE</w:t>
      </w:r>
    </w:p>
    <w:p w14:paraId="240299A9" w14:textId="77777777" w:rsidR="00563BDF" w:rsidRDefault="00000000">
      <w:pPr>
        <w:spacing w:before="80" w:after="20"/>
      </w:pPr>
      <w:r>
        <w:rPr>
          <w:b/>
          <w:color w:val="000000"/>
          <w:sz w:val="24"/>
        </w:rPr>
        <w:t>Step 1: Launch EC2 Instances and Open Required Ports</w:t>
      </w:r>
    </w:p>
    <w:p w14:paraId="12CDB01B" w14:textId="77777777" w:rsidR="00563BDF" w:rsidRDefault="00000000">
      <w:pPr>
        <w:spacing w:after="0"/>
      </w:pPr>
      <w:r>
        <w:rPr>
          <w:b/>
          <w:color w:val="000000"/>
          <w:sz w:val="20"/>
        </w:rPr>
        <w:t># Security Group — allow these inbound rules:</w:t>
      </w:r>
    </w:p>
    <w:p w14:paraId="77E9A8C3" w14:textId="77777777" w:rsidR="00563BDF" w:rsidRDefault="00000000">
      <w:pPr>
        <w:spacing w:after="0"/>
      </w:pPr>
      <w:r>
        <w:rPr>
          <w:b/>
          <w:color w:val="000000"/>
          <w:sz w:val="20"/>
        </w:rPr>
        <w:t># Port 22  (SSH)  — from your IP</w:t>
      </w:r>
    </w:p>
    <w:p w14:paraId="59FC4071" w14:textId="77777777" w:rsidR="00563BDF" w:rsidRDefault="00000000">
      <w:pPr>
        <w:spacing w:after="0"/>
      </w:pPr>
      <w:r>
        <w:rPr>
          <w:b/>
          <w:color w:val="000000"/>
          <w:sz w:val="20"/>
        </w:rPr>
        <w:t># Port 4505 (Salt PUB)  — from Minion security group or VPC CIDR</w:t>
      </w:r>
    </w:p>
    <w:p w14:paraId="3D4115C7" w14:textId="77777777" w:rsidR="00563BDF" w:rsidRDefault="00000000">
      <w:pPr>
        <w:spacing w:after="0"/>
      </w:pPr>
      <w:r>
        <w:rPr>
          <w:b/>
          <w:color w:val="000000"/>
          <w:sz w:val="20"/>
        </w:rPr>
        <w:t># Port 4506 (Salt RET)  — from Minion security group or VPC CIDR</w:t>
      </w:r>
    </w:p>
    <w:p w14:paraId="04ED4E43" w14:textId="77777777" w:rsidR="00563BDF" w:rsidRDefault="00000000">
      <w:pPr>
        <w:spacing w:after="80"/>
      </w:pPr>
      <w:r>
        <w:rPr>
          <w:color w:val="000000"/>
          <w:sz w:val="24"/>
        </w:rPr>
        <w:t>Launch three Ubuntu 22.04 EC2 instances: EC2-1 (Salt Master, min 1GB RAM), EC2-2 (Java Minion), EC2-3 (Nginx Minion). The 4505 and 4506 ports must be open on the Master's Security Group for Minions to connect. Minions only need port 22 open (for initial SSH access from your machine).</w:t>
      </w:r>
    </w:p>
    <w:p w14:paraId="1EE00116" w14:textId="77777777" w:rsidR="00563BDF" w:rsidRDefault="00000000">
      <w:pPr>
        <w:spacing w:before="80" w:after="20"/>
      </w:pPr>
      <w:r>
        <w:rPr>
          <w:b/>
          <w:color w:val="000000"/>
          <w:sz w:val="24"/>
        </w:rPr>
        <w:t>Step 2: Install Salt Master on EC2-1</w:t>
      </w:r>
    </w:p>
    <w:p w14:paraId="12966AEF" w14:textId="77777777" w:rsidR="00563BDF" w:rsidRDefault="00000000">
      <w:pPr>
        <w:spacing w:after="0"/>
      </w:pPr>
      <w:r>
        <w:rPr>
          <w:b/>
          <w:color w:val="000000"/>
          <w:sz w:val="20"/>
        </w:rPr>
        <w:t># On Master:</w:t>
      </w:r>
    </w:p>
    <w:p w14:paraId="2F91004F" w14:textId="77777777" w:rsidR="00563BDF" w:rsidRDefault="00000000">
      <w:pPr>
        <w:spacing w:after="0"/>
      </w:pPr>
      <w:r>
        <w:rPr>
          <w:b/>
          <w:color w:val="000000"/>
          <w:sz w:val="20"/>
        </w:rPr>
        <w:t>sudo apt-get update &amp;&amp; sudo apt-get install python3 -y</w:t>
      </w:r>
    </w:p>
    <w:p w14:paraId="68C593FD" w14:textId="77777777" w:rsidR="00563BDF" w:rsidRDefault="00000000">
      <w:pPr>
        <w:spacing w:after="0"/>
      </w:pPr>
      <w:r>
        <w:rPr>
          <w:color w:val="000000"/>
          <w:sz w:val="20"/>
        </w:rPr>
        <w:t>wget -O bootstrap-salt.sh https://github.com/saltstack/salt-bootstrap/releases/latest/download/bootstrap-salt.sh</w:t>
      </w:r>
    </w:p>
    <w:p w14:paraId="7ECB4113" w14:textId="77777777" w:rsidR="00563BDF" w:rsidRDefault="00000000">
      <w:pPr>
        <w:spacing w:after="0"/>
      </w:pPr>
      <w:r>
        <w:rPr>
          <w:b/>
          <w:color w:val="000000"/>
          <w:sz w:val="20"/>
        </w:rPr>
        <w:t>sudo sh bootstrap-salt.sh -M -N -P</w:t>
      </w:r>
    </w:p>
    <w:p w14:paraId="568C72E2" w14:textId="77777777" w:rsidR="00563BDF" w:rsidRDefault="00000000">
      <w:pPr>
        <w:spacing w:after="0"/>
      </w:pPr>
      <w:r>
        <w:rPr>
          <w:b/>
          <w:color w:val="000000"/>
          <w:sz w:val="20"/>
        </w:rPr>
        <w:t>sudo systemctl start salt-master &amp;&amp; sudo systemctl enable salt-master</w:t>
      </w:r>
    </w:p>
    <w:p w14:paraId="6520210A" w14:textId="77777777" w:rsidR="00563BDF" w:rsidRDefault="00000000">
      <w:pPr>
        <w:spacing w:after="0"/>
      </w:pPr>
      <w:r>
        <w:rPr>
          <w:b/>
          <w:color w:val="000000"/>
          <w:sz w:val="20"/>
        </w:rPr>
        <w:t>sudo systemctl status salt-master</w:t>
      </w:r>
    </w:p>
    <w:p w14:paraId="1CA06DC7" w14:textId="77777777" w:rsidR="00563BDF" w:rsidRDefault="00000000">
      <w:pPr>
        <w:spacing w:after="80"/>
      </w:pPr>
      <w:r>
        <w:rPr>
          <w:color w:val="000000"/>
          <w:sz w:val="24"/>
        </w:rPr>
        <w:t>The -M flag installs salt-master, -N skips salt-minion on the Master, -P allows pip installation as fallback. The Master listens on 4505 and 4506. Status should show Active: active (running). Check that ports are open: sudo ss -tlnp | grep salt.</w:t>
      </w:r>
    </w:p>
    <w:p w14:paraId="51A02968" w14:textId="77777777" w:rsidR="00563BDF" w:rsidRDefault="00000000">
      <w:pPr>
        <w:spacing w:before="80" w:after="20"/>
      </w:pPr>
      <w:r>
        <w:rPr>
          <w:b/>
          <w:color w:val="000000"/>
          <w:sz w:val="24"/>
        </w:rPr>
        <w:t>Step 3: Install Salt Minion on EC2-2 and EC2-3</w:t>
      </w:r>
    </w:p>
    <w:p w14:paraId="08616AE1" w14:textId="77777777" w:rsidR="00563BDF" w:rsidRDefault="00000000">
      <w:pPr>
        <w:spacing w:after="0"/>
      </w:pPr>
      <w:r>
        <w:rPr>
          <w:b/>
          <w:color w:val="000000"/>
          <w:sz w:val="20"/>
        </w:rPr>
        <w:lastRenderedPageBreak/>
        <w:t># On BOTH Minion nodes:</w:t>
      </w:r>
    </w:p>
    <w:p w14:paraId="1C4DE307" w14:textId="77777777" w:rsidR="00563BDF" w:rsidRDefault="00000000">
      <w:pPr>
        <w:spacing w:after="0"/>
      </w:pPr>
      <w:r>
        <w:rPr>
          <w:color w:val="000000"/>
          <w:sz w:val="20"/>
        </w:rPr>
        <w:t>wget -O bootstrap-salt.sh https://github.com/saltstack/salt-bootstrap/releases/latest/download/bootstrap-salt.sh</w:t>
      </w:r>
    </w:p>
    <w:p w14:paraId="730B3A3D" w14:textId="77777777" w:rsidR="00563BDF" w:rsidRDefault="00000000">
      <w:pPr>
        <w:spacing w:after="0"/>
      </w:pPr>
      <w:r>
        <w:rPr>
          <w:b/>
          <w:color w:val="000000"/>
          <w:sz w:val="20"/>
        </w:rPr>
        <w:t>sudo sh bootstrap-salt.sh -P</w:t>
      </w:r>
    </w:p>
    <w:p w14:paraId="10C626EE" w14:textId="77777777" w:rsidR="00563BDF" w:rsidRDefault="00000000">
      <w:pPr>
        <w:spacing w:after="0"/>
      </w:pPr>
      <w:r>
        <w:rPr>
          <w:b/>
          <w:color w:val="000000"/>
          <w:sz w:val="20"/>
        </w:rPr>
        <w:t>sudo nano /etc/salt/minion</w:t>
      </w:r>
    </w:p>
    <w:p w14:paraId="1CD03A2D" w14:textId="77777777" w:rsidR="00563BDF" w:rsidRDefault="00000000">
      <w:pPr>
        <w:spacing w:after="0"/>
      </w:pPr>
      <w:r>
        <w:rPr>
          <w:b/>
          <w:color w:val="000000"/>
          <w:sz w:val="20"/>
        </w:rPr>
        <w:t># Find: #master: salt</w:t>
      </w:r>
    </w:p>
    <w:p w14:paraId="7B548F49" w14:textId="77777777" w:rsidR="00563BDF" w:rsidRDefault="00000000">
      <w:pPr>
        <w:spacing w:after="0"/>
      </w:pPr>
      <w:r>
        <w:rPr>
          <w:b/>
          <w:color w:val="000000"/>
          <w:sz w:val="20"/>
        </w:rPr>
        <w:t># Change to: master: &lt;master-PRIVATE-ip&gt;</w:t>
      </w:r>
    </w:p>
    <w:p w14:paraId="7609D389" w14:textId="77777777" w:rsidR="00563BDF" w:rsidRDefault="00000000">
      <w:pPr>
        <w:spacing w:after="0"/>
      </w:pPr>
      <w:r>
        <w:rPr>
          <w:b/>
          <w:color w:val="000000"/>
          <w:sz w:val="20"/>
        </w:rPr>
        <w:t>sudo systemctl restart salt-minion</w:t>
      </w:r>
    </w:p>
    <w:p w14:paraId="72051DE3" w14:textId="77777777" w:rsidR="00563BDF" w:rsidRDefault="00000000">
      <w:pPr>
        <w:spacing w:after="0"/>
      </w:pPr>
      <w:r>
        <w:rPr>
          <w:b/>
          <w:color w:val="000000"/>
          <w:sz w:val="20"/>
        </w:rPr>
        <w:t>sudo systemctl status salt-minion</w:t>
      </w:r>
    </w:p>
    <w:p w14:paraId="495875B1" w14:textId="77777777" w:rsidR="00563BDF" w:rsidRDefault="00000000">
      <w:pPr>
        <w:spacing w:before="80" w:after="20"/>
      </w:pPr>
      <w:r>
        <w:rPr>
          <w:b/>
          <w:color w:val="000000"/>
          <w:sz w:val="24"/>
        </w:rPr>
        <w:t>Step 4: Accept Minion Keys on Master</w:t>
      </w:r>
    </w:p>
    <w:p w14:paraId="61A7D440" w14:textId="77777777" w:rsidR="00563BDF" w:rsidRDefault="00000000">
      <w:pPr>
        <w:spacing w:after="0"/>
      </w:pPr>
      <w:r>
        <w:rPr>
          <w:b/>
          <w:color w:val="000000"/>
          <w:sz w:val="20"/>
        </w:rPr>
        <w:t># On Master — list pending keys:</w:t>
      </w:r>
    </w:p>
    <w:p w14:paraId="7E8689FE" w14:textId="77777777" w:rsidR="00563BDF" w:rsidRDefault="00000000">
      <w:pPr>
        <w:spacing w:after="0"/>
      </w:pPr>
      <w:r>
        <w:rPr>
          <w:b/>
          <w:color w:val="000000"/>
          <w:sz w:val="20"/>
        </w:rPr>
        <w:t>sudo salt-key -L</w:t>
      </w:r>
    </w:p>
    <w:p w14:paraId="0A68C0F3" w14:textId="77777777" w:rsidR="00563BDF" w:rsidRDefault="00000000">
      <w:pPr>
        <w:spacing w:after="0"/>
      </w:pPr>
      <w:r>
        <w:rPr>
          <w:b/>
          <w:color w:val="000000"/>
          <w:sz w:val="20"/>
        </w:rPr>
        <w:t># Accept all pending keys:</w:t>
      </w:r>
    </w:p>
    <w:p w14:paraId="6FBEDE80" w14:textId="77777777" w:rsidR="00563BDF" w:rsidRDefault="00000000">
      <w:pPr>
        <w:spacing w:after="0"/>
      </w:pPr>
      <w:r>
        <w:rPr>
          <w:b/>
          <w:color w:val="000000"/>
          <w:sz w:val="20"/>
        </w:rPr>
        <w:t>sudo salt-key -A</w:t>
      </w:r>
    </w:p>
    <w:p w14:paraId="086AC57F" w14:textId="77777777" w:rsidR="00563BDF" w:rsidRDefault="00000000">
      <w:pPr>
        <w:spacing w:after="0"/>
      </w:pPr>
      <w:r>
        <w:rPr>
          <w:b/>
          <w:color w:val="000000"/>
          <w:sz w:val="20"/>
        </w:rPr>
        <w:t># Verify accepted:</w:t>
      </w:r>
    </w:p>
    <w:p w14:paraId="03274952" w14:textId="77777777" w:rsidR="00563BDF" w:rsidRDefault="00000000">
      <w:pPr>
        <w:spacing w:after="0"/>
      </w:pPr>
      <w:r>
        <w:rPr>
          <w:b/>
          <w:color w:val="000000"/>
          <w:sz w:val="20"/>
        </w:rPr>
        <w:t>sudo salt-key -L</w:t>
      </w:r>
    </w:p>
    <w:p w14:paraId="15347A66" w14:textId="77777777" w:rsidR="00563BDF" w:rsidRDefault="00000000">
      <w:pPr>
        <w:spacing w:after="80"/>
      </w:pPr>
      <w:r>
        <w:rPr>
          <w:color w:val="000000"/>
          <w:sz w:val="24"/>
        </w:rPr>
        <w:t>After accepting, Minion IDs appear under 'Accepted Keys'. The key exchange establishes AES-encrypted communication. This is a one-time process — keys persist until explicitly removed with salt-key -d &lt;minion-id&gt;.</w:t>
      </w:r>
    </w:p>
    <w:p w14:paraId="194869F6" w14:textId="77777777" w:rsidR="00563BDF" w:rsidRDefault="00000000">
      <w:pPr>
        <w:spacing w:before="80" w:after="20"/>
      </w:pPr>
      <w:r>
        <w:rPr>
          <w:b/>
          <w:color w:val="000000"/>
          <w:sz w:val="24"/>
        </w:rPr>
        <w:t>Step 5: Test Connectivity with test.ping</w:t>
      </w:r>
    </w:p>
    <w:p w14:paraId="0A15B0C0" w14:textId="77777777" w:rsidR="00563BDF" w:rsidRDefault="00000000">
      <w:pPr>
        <w:spacing w:after="0"/>
      </w:pPr>
      <w:r>
        <w:rPr>
          <w:b/>
          <w:color w:val="000000"/>
          <w:sz w:val="20"/>
        </w:rPr>
        <w:t>sudo salt '*' test.ping</w:t>
      </w:r>
    </w:p>
    <w:p w14:paraId="7D2A79EE" w14:textId="77777777" w:rsidR="00563BDF" w:rsidRDefault="00000000">
      <w:pPr>
        <w:spacing w:after="0"/>
      </w:pPr>
      <w:r>
        <w:rPr>
          <w:b/>
          <w:color w:val="000000"/>
          <w:sz w:val="20"/>
        </w:rPr>
        <w:t># Expected: both minions return True</w:t>
      </w:r>
    </w:p>
    <w:p w14:paraId="6194AAE7" w14:textId="77777777" w:rsidR="00563BDF" w:rsidRDefault="00000000">
      <w:pPr>
        <w:spacing w:after="0"/>
      </w:pPr>
      <w:r>
        <w:rPr>
          <w:b/>
          <w:color w:val="000000"/>
          <w:sz w:val="20"/>
        </w:rPr>
        <w:t>sudo salt '*' grains.item os osrelease ipv4</w:t>
      </w:r>
    </w:p>
    <w:p w14:paraId="1F6D3B1C" w14:textId="77777777" w:rsidR="00563BDF" w:rsidRDefault="00000000">
      <w:pPr>
        <w:spacing w:after="80"/>
      </w:pPr>
      <w:r>
        <w:rPr>
          <w:color w:val="000000"/>
          <w:sz w:val="24"/>
        </w:rPr>
        <w:t>test.ping confirms ZeroMQ publish-subscribe communication is working. grains.item returns specific grain values from all Minions simultaneously — showing OS, version, and IP for each server.</w:t>
      </w:r>
    </w:p>
    <w:p w14:paraId="3C8156D2" w14:textId="77777777" w:rsidR="00563BDF" w:rsidRDefault="00000000">
      <w:pPr>
        <w:spacing w:before="80" w:after="20"/>
      </w:pPr>
      <w:r>
        <w:rPr>
          <w:b/>
          <w:color w:val="000000"/>
          <w:sz w:val="24"/>
        </w:rPr>
        <w:t>Step 6: Create State Files on Master</w:t>
      </w:r>
    </w:p>
    <w:p w14:paraId="48EC923A" w14:textId="77777777" w:rsidR="00563BDF" w:rsidRDefault="00000000">
      <w:pPr>
        <w:spacing w:after="0"/>
      </w:pPr>
      <w:r>
        <w:rPr>
          <w:b/>
          <w:color w:val="000000"/>
          <w:sz w:val="20"/>
        </w:rPr>
        <w:t>sudo mkdir -p /srv/salt</w:t>
      </w:r>
    </w:p>
    <w:p w14:paraId="36B2900A" w14:textId="77777777" w:rsidR="00563BDF" w:rsidRDefault="00000000">
      <w:pPr>
        <w:spacing w:after="0"/>
      </w:pPr>
      <w:r>
        <w:rPr>
          <w:b/>
          <w:color w:val="000000"/>
          <w:sz w:val="20"/>
        </w:rPr>
        <w:t>sudo nano /srv/salt/install_java.sls</w:t>
      </w:r>
    </w:p>
    <w:p w14:paraId="7B4CA8B8" w14:textId="77777777" w:rsidR="00563BDF" w:rsidRDefault="00000000">
      <w:pPr>
        <w:spacing w:after="0"/>
      </w:pPr>
      <w:r>
        <w:rPr>
          <w:b/>
          <w:color w:val="000000"/>
          <w:sz w:val="20"/>
        </w:rPr>
        <w:t>install_java_pkg:</w:t>
      </w:r>
    </w:p>
    <w:p w14:paraId="46F199EC" w14:textId="77777777" w:rsidR="00563BDF" w:rsidRDefault="00000000">
      <w:pPr>
        <w:spacing w:after="0"/>
      </w:pPr>
      <w:r>
        <w:rPr>
          <w:b/>
          <w:color w:val="000000"/>
          <w:sz w:val="20"/>
        </w:rPr>
        <w:t xml:space="preserve">  pkg.installed:</w:t>
      </w:r>
    </w:p>
    <w:p w14:paraId="3DAACEF9" w14:textId="77777777" w:rsidR="00563BDF" w:rsidRDefault="00000000">
      <w:pPr>
        <w:spacing w:after="0"/>
      </w:pPr>
      <w:r>
        <w:rPr>
          <w:b/>
          <w:color w:val="000000"/>
          <w:sz w:val="20"/>
        </w:rPr>
        <w:t xml:space="preserve">    - name: openjdk-17-jdk</w:t>
      </w:r>
    </w:p>
    <w:p w14:paraId="5CD2F0EF" w14:textId="77777777" w:rsidR="00563BDF" w:rsidRDefault="00000000">
      <w:pPr>
        <w:spacing w:after="0"/>
      </w:pPr>
      <w:r>
        <w:rPr>
          <w:b/>
          <w:color w:val="000000"/>
          <w:sz w:val="20"/>
        </w:rPr>
        <w:t>verify_java:</w:t>
      </w:r>
    </w:p>
    <w:p w14:paraId="2371EFCC" w14:textId="77777777" w:rsidR="00563BDF" w:rsidRDefault="00000000">
      <w:pPr>
        <w:spacing w:after="0"/>
      </w:pPr>
      <w:r>
        <w:rPr>
          <w:b/>
          <w:color w:val="000000"/>
          <w:sz w:val="20"/>
        </w:rPr>
        <w:t xml:space="preserve">  cmd.run:</w:t>
      </w:r>
    </w:p>
    <w:p w14:paraId="650918F5" w14:textId="77777777" w:rsidR="00563BDF" w:rsidRDefault="00000000">
      <w:pPr>
        <w:spacing w:after="0"/>
      </w:pPr>
      <w:r>
        <w:rPr>
          <w:b/>
          <w:color w:val="000000"/>
          <w:sz w:val="20"/>
        </w:rPr>
        <w:t xml:space="preserve">    - name: java -version</w:t>
      </w:r>
    </w:p>
    <w:p w14:paraId="290F6385" w14:textId="77777777" w:rsidR="00563BDF" w:rsidRDefault="00000000">
      <w:pPr>
        <w:spacing w:after="0"/>
      </w:pPr>
      <w:r>
        <w:rPr>
          <w:b/>
          <w:color w:val="000000"/>
          <w:sz w:val="20"/>
        </w:rPr>
        <w:t xml:space="preserve">    - require: [pkg: install_java_pkg]</w:t>
      </w:r>
    </w:p>
    <w:p w14:paraId="4E69AA1A" w14:textId="77777777" w:rsidR="00563BDF" w:rsidRDefault="00563BDF">
      <w:pPr>
        <w:spacing w:after="0"/>
      </w:pPr>
    </w:p>
    <w:p w14:paraId="46AF778B" w14:textId="77777777" w:rsidR="00563BDF" w:rsidRDefault="00000000">
      <w:pPr>
        <w:spacing w:after="0"/>
      </w:pPr>
      <w:r>
        <w:rPr>
          <w:b/>
          <w:color w:val="000000"/>
          <w:sz w:val="20"/>
        </w:rPr>
        <w:t>sudo nano /srv/salt/install_nginx.sls</w:t>
      </w:r>
    </w:p>
    <w:p w14:paraId="5489F001" w14:textId="77777777" w:rsidR="00563BDF" w:rsidRDefault="00000000">
      <w:pPr>
        <w:spacing w:after="0"/>
      </w:pPr>
      <w:r>
        <w:rPr>
          <w:b/>
          <w:color w:val="000000"/>
          <w:sz w:val="20"/>
        </w:rPr>
        <w:t>install_nginx_pkg:</w:t>
      </w:r>
    </w:p>
    <w:p w14:paraId="4AC92E67" w14:textId="77777777" w:rsidR="00563BDF" w:rsidRDefault="00000000">
      <w:pPr>
        <w:spacing w:after="0"/>
      </w:pPr>
      <w:r>
        <w:rPr>
          <w:b/>
          <w:color w:val="000000"/>
          <w:sz w:val="20"/>
        </w:rPr>
        <w:t xml:space="preserve">  pkg.installed:</w:t>
      </w:r>
    </w:p>
    <w:p w14:paraId="23060FAB" w14:textId="77777777" w:rsidR="00563BDF" w:rsidRDefault="00000000">
      <w:pPr>
        <w:spacing w:after="0"/>
      </w:pPr>
      <w:r>
        <w:rPr>
          <w:b/>
          <w:color w:val="000000"/>
          <w:sz w:val="20"/>
        </w:rPr>
        <w:t xml:space="preserve">    - name: nginx</w:t>
      </w:r>
    </w:p>
    <w:p w14:paraId="3A93DC54" w14:textId="77777777" w:rsidR="00563BDF" w:rsidRDefault="00000000">
      <w:pPr>
        <w:spacing w:after="0"/>
      </w:pPr>
      <w:r>
        <w:rPr>
          <w:b/>
          <w:color w:val="000000"/>
          <w:sz w:val="20"/>
        </w:rPr>
        <w:t>start_nginx_svc:</w:t>
      </w:r>
    </w:p>
    <w:p w14:paraId="557847C0" w14:textId="77777777" w:rsidR="00563BDF" w:rsidRDefault="00000000">
      <w:pPr>
        <w:spacing w:after="0"/>
      </w:pPr>
      <w:r>
        <w:rPr>
          <w:b/>
          <w:color w:val="000000"/>
          <w:sz w:val="20"/>
        </w:rPr>
        <w:t xml:space="preserve">  service.running:</w:t>
      </w:r>
    </w:p>
    <w:p w14:paraId="0265644D" w14:textId="77777777" w:rsidR="00563BDF" w:rsidRDefault="00000000">
      <w:pPr>
        <w:spacing w:after="0"/>
      </w:pPr>
      <w:r>
        <w:rPr>
          <w:b/>
          <w:color w:val="000000"/>
          <w:sz w:val="20"/>
        </w:rPr>
        <w:t xml:space="preserve">    - name: nginx</w:t>
      </w:r>
    </w:p>
    <w:p w14:paraId="06C57F65" w14:textId="77777777" w:rsidR="00563BDF" w:rsidRDefault="00000000">
      <w:pPr>
        <w:spacing w:after="0"/>
      </w:pPr>
      <w:r>
        <w:rPr>
          <w:b/>
          <w:color w:val="000000"/>
          <w:sz w:val="20"/>
        </w:rPr>
        <w:t xml:space="preserve">    - enable: True</w:t>
      </w:r>
    </w:p>
    <w:p w14:paraId="61B4F99E" w14:textId="77777777" w:rsidR="00563BDF" w:rsidRDefault="00000000">
      <w:pPr>
        <w:spacing w:after="0"/>
      </w:pPr>
      <w:r>
        <w:rPr>
          <w:b/>
          <w:color w:val="000000"/>
          <w:sz w:val="20"/>
        </w:rPr>
        <w:t xml:space="preserve">    - require: [pkg: install_nginx_pkg]</w:t>
      </w:r>
    </w:p>
    <w:p w14:paraId="76D90E82" w14:textId="77777777" w:rsidR="00563BDF" w:rsidRDefault="00000000">
      <w:pPr>
        <w:spacing w:before="80" w:after="20"/>
      </w:pPr>
      <w:r>
        <w:rPr>
          <w:b/>
          <w:color w:val="000000"/>
          <w:sz w:val="24"/>
        </w:rPr>
        <w:t>Step 7: Apply States to Specific Minions</w:t>
      </w:r>
    </w:p>
    <w:p w14:paraId="000E8645" w14:textId="77777777" w:rsidR="00563BDF" w:rsidRDefault="00000000">
      <w:pPr>
        <w:spacing w:after="0"/>
      </w:pPr>
      <w:r>
        <w:rPr>
          <w:b/>
          <w:color w:val="000000"/>
          <w:sz w:val="20"/>
        </w:rPr>
        <w:t># Apply Java state to Java Minion:</w:t>
      </w:r>
    </w:p>
    <w:p w14:paraId="4841AE0D" w14:textId="77777777" w:rsidR="00563BDF" w:rsidRDefault="00000000">
      <w:pPr>
        <w:spacing w:after="0"/>
      </w:pPr>
      <w:r>
        <w:rPr>
          <w:b/>
          <w:color w:val="000000"/>
          <w:sz w:val="20"/>
        </w:rPr>
        <w:t>sudo salt '&lt;java-minion-id&gt;' state.apply install_java</w:t>
      </w:r>
    </w:p>
    <w:p w14:paraId="1ABF1047" w14:textId="77777777" w:rsidR="00563BDF" w:rsidRDefault="00000000">
      <w:pPr>
        <w:spacing w:after="0"/>
      </w:pPr>
      <w:r>
        <w:rPr>
          <w:b/>
          <w:color w:val="000000"/>
          <w:sz w:val="20"/>
        </w:rPr>
        <w:t># Apply Nginx state to Nginx Minion:</w:t>
      </w:r>
    </w:p>
    <w:p w14:paraId="2EE035F5" w14:textId="77777777" w:rsidR="00563BDF" w:rsidRDefault="00000000">
      <w:pPr>
        <w:spacing w:after="0"/>
      </w:pPr>
      <w:r>
        <w:rPr>
          <w:b/>
          <w:color w:val="000000"/>
          <w:sz w:val="20"/>
        </w:rPr>
        <w:t>sudo salt '&lt;nginx-minion-id&gt;' state.apply install_nginx</w:t>
      </w:r>
    </w:p>
    <w:p w14:paraId="6A82BA63" w14:textId="77777777" w:rsidR="00563BDF" w:rsidRDefault="00000000">
      <w:pPr>
        <w:spacing w:after="80"/>
      </w:pPr>
      <w:r>
        <w:rPr>
          <w:color w:val="000000"/>
          <w:sz w:val="24"/>
        </w:rPr>
        <w:lastRenderedPageBreak/>
        <w:t>state.apply &lt;statename&gt; applies a specific .sls file. Output shows each State Declaration: State ID, function, result (True/False), and whether a change was made. Summary: Succeeded: 2 (changed=1), Failed: 0 confirms success.</w:t>
      </w:r>
    </w:p>
    <w:p w14:paraId="3435659F" w14:textId="77777777" w:rsidR="00563BDF" w:rsidRDefault="00000000">
      <w:pPr>
        <w:spacing w:before="80" w:after="20"/>
      </w:pPr>
      <w:r>
        <w:rPr>
          <w:b/>
          <w:color w:val="000000"/>
          <w:sz w:val="24"/>
        </w:rPr>
        <w:t>Step 8: Verify and Confirm Idempotency</w:t>
      </w:r>
    </w:p>
    <w:p w14:paraId="7F884FB0" w14:textId="77777777" w:rsidR="00563BDF" w:rsidRDefault="00000000">
      <w:pPr>
        <w:spacing w:after="0"/>
      </w:pPr>
      <w:r>
        <w:rPr>
          <w:b/>
          <w:color w:val="000000"/>
          <w:sz w:val="20"/>
        </w:rPr>
        <w:t>sudo salt '&lt;java-minion-id&gt;' cmd.run 'java -version'</w:t>
      </w:r>
    </w:p>
    <w:p w14:paraId="2B66055B" w14:textId="77777777" w:rsidR="00563BDF" w:rsidRDefault="00000000">
      <w:pPr>
        <w:spacing w:after="0"/>
      </w:pPr>
      <w:r>
        <w:rPr>
          <w:b/>
          <w:color w:val="000000"/>
          <w:sz w:val="20"/>
        </w:rPr>
        <w:t>sudo salt '&lt;nginx-minion-id&gt;' service.status nginx</w:t>
      </w:r>
    </w:p>
    <w:p w14:paraId="03E835A0" w14:textId="77777777" w:rsidR="00563BDF" w:rsidRDefault="00000000">
      <w:pPr>
        <w:spacing w:after="0"/>
      </w:pPr>
      <w:r>
        <w:rPr>
          <w:b/>
          <w:color w:val="000000"/>
          <w:sz w:val="20"/>
        </w:rPr>
        <w:t># Re-apply to confirm idempotency (should show changed=0):</w:t>
      </w:r>
    </w:p>
    <w:p w14:paraId="7E5DEC20" w14:textId="77777777" w:rsidR="00563BDF" w:rsidRDefault="00000000">
      <w:pPr>
        <w:spacing w:after="0"/>
      </w:pPr>
      <w:r>
        <w:rPr>
          <w:b/>
          <w:color w:val="000000"/>
          <w:sz w:val="20"/>
        </w:rPr>
        <w:t>sudo salt '*' state.apply install_java</w:t>
      </w:r>
    </w:p>
    <w:p w14:paraId="74387FE2" w14:textId="77777777" w:rsidR="00563BDF" w:rsidRDefault="00000000">
      <w:pPr>
        <w:spacing w:after="0"/>
      </w:pPr>
      <w:r>
        <w:rPr>
          <w:b/>
          <w:color w:val="000000"/>
          <w:sz w:val="20"/>
        </w:rPr>
        <w:t>sudo salt '*' state.apply install_nginx</w:t>
      </w:r>
    </w:p>
    <w:p w14:paraId="368EEF79" w14:textId="77777777" w:rsidR="00563BDF" w:rsidRDefault="00000000">
      <w:pPr>
        <w:spacing w:after="80"/>
      </w:pPr>
      <w:r>
        <w:rPr>
          <w:color w:val="000000"/>
          <w:sz w:val="24"/>
        </w:rPr>
        <w:t>The second state.apply runs should show Succeeded: 2 (changed=0) — confirming idempotency. Salt's pkg.installed detected Java is already present; service.running detected Nginx is already running. No changes were made.</w:t>
      </w:r>
    </w:p>
    <w:p w14:paraId="2485BDDD" w14:textId="77777777" w:rsidR="00563BDF" w:rsidRDefault="00000000">
      <w:pPr>
        <w:spacing w:before="80" w:after="40"/>
      </w:pPr>
      <w:r>
        <w:rPr>
          <w:b/>
          <w:color w:val="000000"/>
          <w:sz w:val="24"/>
          <w:u w:val="single"/>
        </w:rPr>
        <w:t>Result:</w:t>
      </w:r>
      <w:r>
        <w:rPr>
          <w:color w:val="000000"/>
          <w:sz w:val="24"/>
        </w:rPr>
        <w:t xml:space="preserve"> Successfully deployed SaltStack Master-Minion configuration management using ZeroMQ encrypted pub/sub communication. Accepted Minion RSA keys, installed Java 17 on the Java Minion and Nginx on the Nginx Minion using YAML state files, demonstrated real-time remote execution (salt cmd.run), Grain-based system metadata, and idempotent state application. Compared all four CM tools: Chef (Ruby DSL, pull), Puppet (Puppet DSL, pull, excellent enterprise), Ansible (YAML, agentless push, easiest), SaltStack (YAML+Jinja2, ZeroMQ push+pull, fastest at scale).</w:t>
      </w:r>
    </w:p>
    <w:p w14:paraId="39D19702" w14:textId="77777777" w:rsidR="00563BDF" w:rsidRDefault="00000000">
      <w:pPr>
        <w:spacing w:before="120" w:after="60"/>
      </w:pPr>
      <w:r>
        <w:rPr>
          <w:b/>
          <w:sz w:val="26"/>
          <w:u w:val="single"/>
        </w:rPr>
        <w:t>Viva Questions &amp; Answers</w:t>
      </w:r>
    </w:p>
    <w:p w14:paraId="389B0BC2" w14:textId="77777777" w:rsidR="00563BDF" w:rsidRDefault="00000000">
      <w:pPr>
        <w:spacing w:before="60" w:after="20"/>
      </w:pPr>
      <w:r>
        <w:rPr>
          <w:b/>
          <w:sz w:val="24"/>
        </w:rPr>
        <w:t>Q1. What is SaltStack and what is its architecture?</w:t>
      </w:r>
    </w:p>
    <w:p w14:paraId="2F1ED7C3" w14:textId="77777777" w:rsidR="00563BDF" w:rsidRDefault="00000000">
      <w:pPr>
        <w:spacing w:after="40"/>
      </w:pPr>
      <w:r>
        <w:t>Ans: SaltStack (Salt) is a configuration management and remote execution tool. Architecture: Salt Master is the central control server. Salt Minions are agents installed on managed nodes (port 4505-4506). Communication uses ZeroMQ for high-performance pub/sub messaging — Master publishes commands to all minions simultaneously. Minions authenticate using asymmetric key cryptography (RSA). After key exchange, all communication is AES-256 encrypted. Salt can manage 10,000+ minions simultaneously, making it the most scalable CM tool.</w:t>
      </w:r>
    </w:p>
    <w:p w14:paraId="4D4815DA" w14:textId="77777777" w:rsidR="00563BDF" w:rsidRDefault="00000000">
      <w:pPr>
        <w:spacing w:before="60" w:after="20"/>
      </w:pPr>
      <w:r>
        <w:rPr>
          <w:b/>
          <w:sz w:val="24"/>
        </w:rPr>
        <w:t>Q2. What is the difference between SaltStack's remote execution and state management?</w:t>
      </w:r>
    </w:p>
    <w:p w14:paraId="617B2702" w14:textId="77777777" w:rsidR="00563BDF" w:rsidRDefault="00000000">
      <w:pPr>
        <w:spacing w:after="40"/>
      </w:pPr>
      <w:r>
        <w:t>Ans: Remote execution (salt command) sends one-off commands to minions immediately: salt '*' cmd.run 'uptime' (run uptime on all minions), salt 'web*' service.restart nginx (restart nginx on all web servers), salt -G 'os:Ubuntu' pkg.install git (install git on all Ubuntu hosts). State management (salt-call state.apply) applies SLS files that define desired configuration — idempotent, repeatable. Remote execution is imperative (do this now); state management is declarative (ensure this state).</w:t>
      </w:r>
    </w:p>
    <w:p w14:paraId="4C945742" w14:textId="77777777" w:rsidR="00563BDF" w:rsidRDefault="00000000">
      <w:pPr>
        <w:spacing w:before="60" w:after="20"/>
      </w:pPr>
      <w:r>
        <w:rPr>
          <w:b/>
          <w:sz w:val="24"/>
        </w:rPr>
        <w:t>Q3. What are Salt States (SLS files) and what is their format?</w:t>
      </w:r>
    </w:p>
    <w:p w14:paraId="71E46F84" w14:textId="77777777" w:rsidR="00563BDF" w:rsidRDefault="00000000">
      <w:pPr>
        <w:spacing w:after="40"/>
      </w:pPr>
      <w:r>
        <w:t>Ans: Salt State files (.sls) define the desired configuration state of minions using YAML with Jinja2 templating. Format: state_id: module.function: - argument1: value - argument2: value. Example: install_nginx: pkg.installed: - name: nginx; start_nginx: service.running: - name: nginx - enable: True - require: - pkg: install_nginx. SLS files are organized in a State Tree (usually /srv/salt/) and applied with salt '*' state.apply or locally with salt-call state.apply.</w:t>
      </w:r>
    </w:p>
    <w:p w14:paraId="63971469" w14:textId="77777777" w:rsidR="00563BDF" w:rsidRDefault="00000000">
      <w:pPr>
        <w:spacing w:before="60" w:after="20"/>
      </w:pPr>
      <w:r>
        <w:rPr>
          <w:b/>
          <w:sz w:val="24"/>
        </w:rPr>
        <w:t>Q4. What are Salt Grains and how are they used?</w:t>
      </w:r>
    </w:p>
    <w:p w14:paraId="35F6EAEB" w14:textId="77777777" w:rsidR="00563BDF" w:rsidRDefault="00000000">
      <w:pPr>
        <w:spacing w:after="40"/>
      </w:pPr>
      <w:r>
        <w:t>Ans: Salt Grains are static data about minions collected at startup — system information like OS, CPU architecture, IP address, memory, hostname. Built-in grains: grains['os'] (Ubuntu), grains['cpuarch'] (x86_64), grains['fqdn'] (hostname). Used in: (1) Targeting minions: salt -G 'os:Ubuntu' state.apply (apply state only to Ubuntu hosts); (2) Jinja2 conditionals in SLS files: {% if grains['os'] == 'Ubuntu' %} use apt {% else %} use yum {% endif %}; (3) Custom grains for tagging minions with roles.</w:t>
      </w:r>
    </w:p>
    <w:p w14:paraId="5C9F0CFD" w14:textId="77777777" w:rsidR="00563BDF" w:rsidRDefault="00000000">
      <w:pPr>
        <w:spacing w:before="60" w:after="20"/>
      </w:pPr>
      <w:r>
        <w:rPr>
          <w:b/>
          <w:sz w:val="24"/>
        </w:rPr>
        <w:t>Q5. What are Salt Pillars and how do they differ from Grains?</w:t>
      </w:r>
    </w:p>
    <w:p w14:paraId="5CC23B06" w14:textId="77777777" w:rsidR="00563BDF" w:rsidRDefault="00000000">
      <w:pPr>
        <w:spacing w:after="40"/>
      </w:pPr>
      <w:r>
        <w:t xml:space="preserve">Ans: Salt Pillars are secure, centrally-defined data stored on the Master and made available to specific minions. Unlike Grains (collected from minions, static system info), Pillars are pushed from Master to minions and can contain sensitive </w:t>
      </w:r>
      <w:r>
        <w:lastRenderedPageBreak/>
        <w:t>data. Pillars are defined in /srv/pillar/ and targeted in top.sls. Example Pillar: db_password: 'secret123'. Referenced in SLS: {{ pillar['db_password'] }}. Pillars are encrypted in transit and only the targeted minion can see its own Pillar data — never other minions' data.</w:t>
      </w:r>
    </w:p>
    <w:p w14:paraId="225F2B59" w14:textId="77777777" w:rsidR="00563BDF" w:rsidRDefault="00000000">
      <w:pPr>
        <w:spacing w:before="60" w:after="20"/>
      </w:pPr>
      <w:r>
        <w:rPr>
          <w:b/>
          <w:sz w:val="24"/>
        </w:rPr>
        <w:t>Q6. What is Salt's top.sls file and what is its purpose?</w:t>
      </w:r>
    </w:p>
    <w:p w14:paraId="380ECAD3" w14:textId="77777777" w:rsidR="00563BDF" w:rsidRDefault="00000000">
      <w:pPr>
        <w:spacing w:after="40"/>
      </w:pPr>
      <w:r>
        <w:t>Ans: top.sls is the entry point for Salt's state system, defining which states (or pillar data) to apply to which minions. Format: environment (base:), minion targets (* for all, 'web*' for pattern, 'G@os:Ubuntu' for grain match), and list of states to apply. Example: base: '*': - common.users - common.packages 'web*': - nginx 'db*': - mysql. When salt '*' state.apply runs without arguments, Salt reads top.sls to determine what to apply to each minion. Same concept for pillar/top.sls.</w:t>
      </w:r>
    </w:p>
    <w:p w14:paraId="2A87E429" w14:textId="77777777" w:rsidR="00563BDF" w:rsidRDefault="00000000">
      <w:pPr>
        <w:spacing w:before="60" w:after="20"/>
      </w:pPr>
      <w:r>
        <w:rPr>
          <w:b/>
          <w:sz w:val="24"/>
        </w:rPr>
        <w:t>Q7. What is ZeroMQ in SaltStack and why is it important?</w:t>
      </w:r>
    </w:p>
    <w:p w14:paraId="3A48B4C3" w14:textId="77777777" w:rsidR="00563BDF" w:rsidRDefault="00000000">
      <w:pPr>
        <w:spacing w:after="40"/>
      </w:pPr>
      <w:r>
        <w:t>Ans: ZeroMQ is a high-performance asynchronous messaging library used by SaltStack for Master-Minion communication. Two channels: port 4505 (PUB/SUB — Master publishes commands, all Minions subscribe and receive simultaneously), port 4506 (REQ/REP — Minions send results back to Master, one at a time). ZeroMQ enables Salt to send a command to 10,000 minions simultaneously in milliseconds — far faster than SSH-based tools (Ansible). This is SaltStack's key performance advantage.</w:t>
      </w:r>
    </w:p>
    <w:p w14:paraId="124B7BB4" w14:textId="77777777" w:rsidR="00563BDF" w:rsidRDefault="00000000">
      <w:pPr>
        <w:spacing w:before="60" w:after="20"/>
      </w:pPr>
      <w:r>
        <w:rPr>
          <w:b/>
          <w:sz w:val="24"/>
        </w:rPr>
        <w:t>Q8. What is salt-call and when is it used?</w:t>
      </w:r>
    </w:p>
    <w:p w14:paraId="74D55A37" w14:textId="77777777" w:rsidR="00563BDF" w:rsidRDefault="00000000">
      <w:pPr>
        <w:spacing w:after="40"/>
      </w:pPr>
      <w:r>
        <w:t>Ans: salt-call runs Salt modules locally on a minion without involving the Salt Master. Uses: (1) Testing states before deploying: salt-call --local state.apply mynginx (apply state from local files); (2) Troubleshooting: salt-call grains.items (view all grains locally); (3) Masterless Salt setups — all configuration in local files, no Master needed; (4) Bootstrapping — apply initial configuration before the minion is registered with Master. The --local flag tells salt-call to use /srv/salt/ locally instead of requesting from Master.</w:t>
      </w:r>
    </w:p>
    <w:p w14:paraId="37F2E82B" w14:textId="77777777" w:rsidR="00563BDF" w:rsidRDefault="00000000">
      <w:pPr>
        <w:spacing w:before="60" w:after="20"/>
      </w:pPr>
      <w:r>
        <w:rPr>
          <w:b/>
          <w:sz w:val="24"/>
        </w:rPr>
        <w:t>Q9. What is the salt-key command used for?</w:t>
      </w:r>
    </w:p>
    <w:p w14:paraId="7CC17A95" w14:textId="77777777" w:rsidR="00563BDF" w:rsidRDefault="00000000">
      <w:pPr>
        <w:spacing w:after="40"/>
      </w:pPr>
      <w:r>
        <w:t>Ans: salt-key manages minion authentication keys on the Salt Master. Commands: salt-key -L (list all keys — accepted, pending, rejected), salt-key -A (accept all pending keys), salt-key -a minion-id (accept specific minion), salt-key -d minion-id (delete/reject a minion), salt-key -f minion-id (show key fingerprint for verification). Security workflow: new minions generate RSA keypairs and send public key to Master; admin inspects and accepts with salt-key -a; only then can the minion receive commands. Prevents unauthorized hosts from being managed.</w:t>
      </w:r>
    </w:p>
    <w:p w14:paraId="2588927A" w14:textId="77777777" w:rsidR="00563BDF" w:rsidRDefault="00000000">
      <w:pPr>
        <w:spacing w:before="60" w:after="20"/>
      </w:pPr>
      <w:r>
        <w:rPr>
          <w:b/>
          <w:sz w:val="24"/>
        </w:rPr>
        <w:t>Q10. How does SaltStack compare to Ansible, Chef, and Puppet?</w:t>
      </w:r>
    </w:p>
    <w:p w14:paraId="03681EFA" w14:textId="77777777" w:rsidR="00563BDF" w:rsidRDefault="00000000">
      <w:pPr>
        <w:spacing w:after="40"/>
      </w:pPr>
      <w:r>
        <w:t>Ans: Comparison: Ansible — agentless (SSH), YAML, push-based, simplest setup, slowest for large fleets; Chef — agent-based (pull), Ruby DSL, client-server, steep learning curve, great test tooling; Puppet — agent-based (pull), declarative DSL, enterprise mature, strong reporting; SaltStack — agent-based (ZeroMQ), YAML+Jinja2, push/pull hybrid, fastest at scale (10K+ nodes), best remote execution. Choose: Ansible for small teams/simplicity; Puppet for large enterprise with reporting needs; Salt for large-scale performance; Chef for Ruby teams with strong testing culture.</w:t>
      </w:r>
    </w:p>
    <w:sectPr w:rsidR="00563BD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332648">
    <w:abstractNumId w:val="8"/>
  </w:num>
  <w:num w:numId="2" w16cid:durableId="2088722962">
    <w:abstractNumId w:val="6"/>
  </w:num>
  <w:num w:numId="3" w16cid:durableId="930239995">
    <w:abstractNumId w:val="5"/>
  </w:num>
  <w:num w:numId="4" w16cid:durableId="1285768211">
    <w:abstractNumId w:val="4"/>
  </w:num>
  <w:num w:numId="5" w16cid:durableId="1059014334">
    <w:abstractNumId w:val="7"/>
  </w:num>
  <w:num w:numId="6" w16cid:durableId="732048359">
    <w:abstractNumId w:val="3"/>
  </w:num>
  <w:num w:numId="7" w16cid:durableId="1858929010">
    <w:abstractNumId w:val="2"/>
  </w:num>
  <w:num w:numId="8" w16cid:durableId="2092580128">
    <w:abstractNumId w:val="1"/>
  </w:num>
  <w:num w:numId="9" w16cid:durableId="163787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0C9"/>
    <w:rsid w:val="0015074B"/>
    <w:rsid w:val="00293277"/>
    <w:rsid w:val="0029639D"/>
    <w:rsid w:val="00326F90"/>
    <w:rsid w:val="00563BDF"/>
    <w:rsid w:val="00733464"/>
    <w:rsid w:val="009E647F"/>
    <w:rsid w:val="00AA1D8D"/>
    <w:rsid w:val="00B47730"/>
    <w:rsid w:val="00C742E2"/>
    <w:rsid w:val="00CA13F2"/>
    <w:rsid w:val="00CA1D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98D11"/>
  <w14:defaultImageDpi w14:val="300"/>
  <w15:docId w15:val="{5B33DE9D-1424-445B-B614-AB3A0412E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59</Pages>
  <Words>23927</Words>
  <Characters>136390</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sampathirao chandrarao</cp:lastModifiedBy>
  <cp:revision>6</cp:revision>
  <dcterms:created xsi:type="dcterms:W3CDTF">2013-12-23T23:15:00Z</dcterms:created>
  <dcterms:modified xsi:type="dcterms:W3CDTF">2026-06-25T09:34:00Z</dcterms:modified>
  <cp:category/>
</cp:coreProperties>
</file>